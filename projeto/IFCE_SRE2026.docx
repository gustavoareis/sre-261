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CDCC0E" w14:textId="77777777" w:rsidR="00AF2B4C" w:rsidRPr="007C440C" w:rsidRDefault="00000000">
      <w:pPr>
        <w:jc w:val="center"/>
        <w:rPr>
          <w:rFonts w:ascii="Arial" w:hAnsi="Arial" w:cs="Arial"/>
        </w:rPr>
      </w:pPr>
      <w:r w:rsidRPr="007C440C">
        <w:rPr>
          <w:rFonts w:ascii="Arial" w:hAnsi="Arial" w:cs="Arial"/>
          <w:noProof/>
        </w:rPr>
        <w:drawing>
          <wp:inline distT="0" distB="0" distL="0" distR="0" wp14:anchorId="3FD7699C" wp14:editId="0F99CA4C">
            <wp:extent cx="1440000" cy="1668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ce_logo.png"/>
                    <pic:cNvPicPr/>
                  </pic:nvPicPr>
                  <pic:blipFill>
                    <a:blip r:embed="rId8"/>
                    <a:stretch>
                      <a:fillRect/>
                    </a:stretch>
                  </pic:blipFill>
                  <pic:spPr>
                    <a:xfrm>
                      <a:off x="0" y="0"/>
                      <a:ext cx="1440000" cy="1668375"/>
                    </a:xfrm>
                    <a:prstGeom prst="rect">
                      <a:avLst/>
                    </a:prstGeom>
                  </pic:spPr>
                </pic:pic>
              </a:graphicData>
            </a:graphic>
          </wp:inline>
        </w:drawing>
      </w:r>
    </w:p>
    <w:p w14:paraId="2F1A2A20" w14:textId="30C59508" w:rsidR="00AF2B4C" w:rsidRPr="007C440C" w:rsidRDefault="00000000" w:rsidP="007C440C">
      <w:pPr>
        <w:jc w:val="center"/>
        <w:rPr>
          <w:rFonts w:ascii="Arial" w:hAnsi="Arial" w:cs="Arial"/>
        </w:rPr>
      </w:pPr>
      <w:r w:rsidRPr="007C440C">
        <w:rPr>
          <w:rFonts w:ascii="Arial" w:hAnsi="Arial" w:cs="Arial"/>
          <w:b/>
          <w:color w:val="006633"/>
          <w:sz w:val="36"/>
        </w:rPr>
        <w:t>PROJETO</w:t>
      </w:r>
      <w:r w:rsidRPr="007C440C">
        <w:rPr>
          <w:rFonts w:ascii="Arial" w:hAnsi="Arial" w:cs="Arial"/>
          <w:b/>
          <w:color w:val="006633"/>
          <w:sz w:val="36"/>
        </w:rPr>
        <w:br/>
        <w:t>ENLACES RÁDIO PONTO A PONTO</w:t>
      </w:r>
    </w:p>
    <w:p w14:paraId="19CEDCD4" w14:textId="77777777" w:rsidR="003703D8" w:rsidRPr="007C440C" w:rsidRDefault="00000000" w:rsidP="007C440C">
      <w:pPr>
        <w:jc w:val="center"/>
        <w:rPr>
          <w:rFonts w:ascii="Arial" w:hAnsi="Arial" w:cs="Arial"/>
          <w:sz w:val="24"/>
        </w:rPr>
      </w:pPr>
      <w:r w:rsidRPr="007C440C">
        <w:rPr>
          <w:rFonts w:ascii="Arial" w:hAnsi="Arial" w:cs="Arial"/>
          <w:sz w:val="24"/>
        </w:rPr>
        <w:t>Instituto Federal do Ceará - IFCE</w:t>
      </w:r>
      <w:r w:rsidRPr="007C440C">
        <w:rPr>
          <w:rFonts w:ascii="Arial" w:hAnsi="Arial" w:cs="Arial"/>
          <w:sz w:val="24"/>
        </w:rPr>
        <w:br/>
        <w:t>Disciplina: Sistemas de Rádio Enlace</w:t>
      </w:r>
      <w:r w:rsidRPr="007C440C">
        <w:rPr>
          <w:rFonts w:ascii="Arial" w:hAnsi="Arial" w:cs="Arial"/>
          <w:sz w:val="24"/>
        </w:rPr>
        <w:br/>
        <w:t>Professor: Fábio Alencar Mendonça</w:t>
      </w:r>
      <w:r w:rsidRPr="007C440C">
        <w:rPr>
          <w:rFonts w:ascii="Arial" w:hAnsi="Arial" w:cs="Arial"/>
          <w:sz w:val="24"/>
        </w:rPr>
        <w:br/>
        <w:t>Aluno: Gustavo Almeida dos Reis</w:t>
      </w:r>
      <w:r w:rsidRPr="007C440C">
        <w:rPr>
          <w:rFonts w:ascii="Arial" w:hAnsi="Arial" w:cs="Arial"/>
          <w:sz w:val="24"/>
        </w:rPr>
        <w:br/>
        <w:t>Curso: Tecnologia em Telemática</w:t>
      </w:r>
    </w:p>
    <w:p w14:paraId="2FFA6445" w14:textId="77777777" w:rsidR="003703D8" w:rsidRPr="007C440C" w:rsidRDefault="003703D8" w:rsidP="007C440C">
      <w:pPr>
        <w:jc w:val="center"/>
        <w:rPr>
          <w:rFonts w:ascii="Arial" w:hAnsi="Arial" w:cs="Arial"/>
        </w:rPr>
      </w:pPr>
    </w:p>
    <w:p w14:paraId="33E567D6" w14:textId="77777777" w:rsidR="003703D8" w:rsidRPr="007C440C" w:rsidRDefault="003703D8" w:rsidP="007C440C">
      <w:pPr>
        <w:jc w:val="center"/>
        <w:rPr>
          <w:rFonts w:ascii="Arial" w:hAnsi="Arial" w:cs="Arial"/>
        </w:rPr>
      </w:pPr>
    </w:p>
    <w:p w14:paraId="02CD3C23" w14:textId="77777777" w:rsidR="003703D8" w:rsidRPr="007C440C" w:rsidRDefault="003703D8" w:rsidP="007C440C">
      <w:pPr>
        <w:jc w:val="center"/>
        <w:rPr>
          <w:rFonts w:ascii="Arial" w:hAnsi="Arial" w:cs="Arial"/>
        </w:rPr>
      </w:pPr>
    </w:p>
    <w:p w14:paraId="1688B175" w14:textId="77777777" w:rsidR="003703D8" w:rsidRPr="007C440C" w:rsidRDefault="003703D8" w:rsidP="007C440C">
      <w:pPr>
        <w:jc w:val="center"/>
        <w:rPr>
          <w:rFonts w:ascii="Arial" w:hAnsi="Arial" w:cs="Arial"/>
        </w:rPr>
      </w:pPr>
    </w:p>
    <w:p w14:paraId="150C8577" w14:textId="77777777" w:rsidR="003703D8" w:rsidRPr="007C440C" w:rsidRDefault="003703D8" w:rsidP="007C440C">
      <w:pPr>
        <w:jc w:val="center"/>
        <w:rPr>
          <w:rFonts w:ascii="Arial" w:hAnsi="Arial" w:cs="Arial"/>
        </w:rPr>
      </w:pPr>
    </w:p>
    <w:p w14:paraId="1C68D3F0" w14:textId="77777777" w:rsidR="003703D8" w:rsidRPr="007C440C" w:rsidRDefault="003703D8" w:rsidP="007C440C">
      <w:pPr>
        <w:jc w:val="center"/>
        <w:rPr>
          <w:rFonts w:ascii="Arial" w:hAnsi="Arial" w:cs="Arial"/>
        </w:rPr>
      </w:pPr>
    </w:p>
    <w:p w14:paraId="7C977061" w14:textId="77777777" w:rsidR="003703D8" w:rsidRPr="007C440C" w:rsidRDefault="003703D8" w:rsidP="007C440C">
      <w:pPr>
        <w:jc w:val="center"/>
        <w:rPr>
          <w:rFonts w:ascii="Arial" w:hAnsi="Arial" w:cs="Arial"/>
        </w:rPr>
      </w:pPr>
    </w:p>
    <w:p w14:paraId="58BF4368" w14:textId="77777777" w:rsidR="003703D8" w:rsidRPr="007C440C" w:rsidRDefault="003703D8" w:rsidP="007C440C">
      <w:pPr>
        <w:jc w:val="center"/>
        <w:rPr>
          <w:rFonts w:ascii="Arial" w:hAnsi="Arial" w:cs="Arial"/>
        </w:rPr>
      </w:pPr>
    </w:p>
    <w:p w14:paraId="3C89C486" w14:textId="77777777" w:rsidR="003703D8" w:rsidRPr="007C440C" w:rsidRDefault="003703D8" w:rsidP="007C440C">
      <w:pPr>
        <w:jc w:val="center"/>
        <w:rPr>
          <w:rFonts w:ascii="Arial" w:hAnsi="Arial" w:cs="Arial"/>
        </w:rPr>
      </w:pPr>
    </w:p>
    <w:p w14:paraId="0C45170F" w14:textId="77777777" w:rsidR="003703D8" w:rsidRPr="007C440C" w:rsidRDefault="003703D8" w:rsidP="007C440C">
      <w:pPr>
        <w:jc w:val="center"/>
        <w:rPr>
          <w:rFonts w:ascii="Arial" w:hAnsi="Arial" w:cs="Arial"/>
        </w:rPr>
      </w:pPr>
    </w:p>
    <w:p w14:paraId="51924DC6" w14:textId="77777777" w:rsidR="003703D8" w:rsidRPr="007C440C" w:rsidRDefault="003703D8" w:rsidP="007C440C">
      <w:pPr>
        <w:jc w:val="center"/>
        <w:rPr>
          <w:rFonts w:ascii="Arial" w:hAnsi="Arial" w:cs="Arial"/>
        </w:rPr>
      </w:pPr>
    </w:p>
    <w:p w14:paraId="74BE8F06" w14:textId="77777777" w:rsidR="003703D8" w:rsidRPr="007C440C" w:rsidRDefault="003703D8" w:rsidP="007C440C">
      <w:pPr>
        <w:jc w:val="center"/>
        <w:rPr>
          <w:rFonts w:ascii="Arial" w:hAnsi="Arial" w:cs="Arial"/>
        </w:rPr>
      </w:pPr>
    </w:p>
    <w:p w14:paraId="4D81E12D" w14:textId="77777777" w:rsidR="003703D8" w:rsidRPr="007C440C" w:rsidRDefault="003703D8" w:rsidP="007C440C">
      <w:pPr>
        <w:jc w:val="center"/>
        <w:rPr>
          <w:rFonts w:ascii="Arial" w:hAnsi="Arial" w:cs="Arial"/>
        </w:rPr>
      </w:pPr>
    </w:p>
    <w:p w14:paraId="5B09403A" w14:textId="77777777" w:rsidR="007C440C" w:rsidRPr="007C440C" w:rsidRDefault="007C440C" w:rsidP="007C440C">
      <w:pPr>
        <w:jc w:val="center"/>
        <w:rPr>
          <w:rFonts w:ascii="Arial" w:hAnsi="Arial" w:cs="Arial"/>
        </w:rPr>
      </w:pPr>
    </w:p>
    <w:p w14:paraId="75017951" w14:textId="77777777" w:rsidR="003703D8" w:rsidRPr="007C440C" w:rsidRDefault="003703D8" w:rsidP="007C440C">
      <w:pPr>
        <w:jc w:val="center"/>
        <w:rPr>
          <w:rFonts w:ascii="Arial" w:hAnsi="Arial" w:cs="Arial"/>
        </w:rPr>
      </w:pPr>
    </w:p>
    <w:p w14:paraId="5498097E" w14:textId="77777777" w:rsidR="00AF2B4C" w:rsidRPr="007C440C" w:rsidRDefault="003703D8" w:rsidP="007C440C">
      <w:pPr>
        <w:jc w:val="center"/>
        <w:rPr>
          <w:rFonts w:ascii="Arial" w:hAnsi="Arial" w:cs="Arial"/>
        </w:rPr>
      </w:pPr>
      <w:r w:rsidRPr="007C440C">
        <w:rPr>
          <w:rFonts w:ascii="Arial" w:hAnsi="Arial" w:cs="Arial"/>
        </w:rPr>
        <w:t>Fortaleza/CE</w:t>
      </w:r>
      <w:r w:rsidRPr="007C440C">
        <w:rPr>
          <w:rFonts w:ascii="Arial" w:hAnsi="Arial" w:cs="Arial"/>
        </w:rPr>
        <w:br w:type="page"/>
      </w:r>
    </w:p>
    <w:p w14:paraId="67B1045B" w14:textId="77777777" w:rsidR="00AF2B4C" w:rsidRPr="007C440C" w:rsidRDefault="00000000">
      <w:pPr>
        <w:pStyle w:val="Ttulo1"/>
        <w:rPr>
          <w:rFonts w:ascii="Arial" w:hAnsi="Arial" w:cs="Arial"/>
        </w:rPr>
      </w:pPr>
      <w:r w:rsidRPr="007C440C">
        <w:rPr>
          <w:rFonts w:ascii="Arial" w:hAnsi="Arial" w:cs="Arial"/>
          <w:color w:val="005C34"/>
        </w:rPr>
        <w:lastRenderedPageBreak/>
        <w:t>1. Introdução</w:t>
      </w:r>
    </w:p>
    <w:p w14:paraId="0D01123E" w14:textId="77777777" w:rsidR="00AF2B4C" w:rsidRPr="007C440C" w:rsidRDefault="00000000">
      <w:pPr>
        <w:rPr>
          <w:rFonts w:ascii="Arial" w:hAnsi="Arial" w:cs="Arial"/>
        </w:rPr>
      </w:pPr>
      <w:r w:rsidRPr="007C440C">
        <w:rPr>
          <w:rFonts w:ascii="Arial" w:hAnsi="Arial" w:cs="Arial"/>
        </w:rPr>
        <w:t>Este relatório apresenta um estudo preliminar para implantação de enlaces de rádio ponto a ponto (PTP), utilizando a plataforma Mimosa Design Tool. A proposta consiste em interligar unidades do IFCE por meio de enlaces na faixa de 5 GHz, considerando visada, zona de Fresnel, potência de transmissão, ganho de antena, nível de sinal recebido e confiabilidade estimada.</w:t>
      </w:r>
    </w:p>
    <w:p w14:paraId="7D259FAC" w14:textId="77777777" w:rsidR="00AF2B4C" w:rsidRPr="007C440C" w:rsidRDefault="00000000">
      <w:pPr>
        <w:rPr>
          <w:rFonts w:ascii="Arial" w:hAnsi="Arial" w:cs="Arial"/>
        </w:rPr>
      </w:pPr>
      <w:r w:rsidRPr="007C440C">
        <w:rPr>
          <w:rFonts w:ascii="Arial" w:hAnsi="Arial" w:cs="Arial"/>
        </w:rPr>
        <w:t>A topologia final utiliza enlaces diretos entre alguns pontos e repetidoras intermediárias nos trechos em que a distância ou o relevo dificultariam a comunicação direta entre os campi.</w:t>
      </w:r>
    </w:p>
    <w:p w14:paraId="276B90CF" w14:textId="77777777" w:rsidR="00AF2B4C" w:rsidRPr="007C440C" w:rsidRDefault="00000000">
      <w:pPr>
        <w:pStyle w:val="Ttulo1"/>
        <w:rPr>
          <w:rFonts w:ascii="Arial" w:hAnsi="Arial" w:cs="Arial"/>
        </w:rPr>
      </w:pPr>
      <w:r w:rsidRPr="007C440C">
        <w:rPr>
          <w:rFonts w:ascii="Arial" w:hAnsi="Arial" w:cs="Arial"/>
          <w:color w:val="005C34"/>
        </w:rPr>
        <w:t>2. Objetivos</w:t>
      </w:r>
    </w:p>
    <w:p w14:paraId="649F0A79" w14:textId="77777777" w:rsidR="00AF2B4C" w:rsidRPr="007C440C" w:rsidRDefault="00000000">
      <w:pPr>
        <w:ind w:left="283"/>
        <w:rPr>
          <w:rFonts w:ascii="Arial" w:hAnsi="Arial" w:cs="Arial"/>
        </w:rPr>
      </w:pPr>
      <w:r w:rsidRPr="007C440C">
        <w:rPr>
          <w:rFonts w:ascii="Arial" w:hAnsi="Arial" w:cs="Arial"/>
        </w:rPr>
        <w:t>• Garantir visada direta entre os enlaces planejados;</w:t>
      </w:r>
    </w:p>
    <w:p w14:paraId="4461A36A" w14:textId="77777777" w:rsidR="00AF2B4C" w:rsidRPr="007C440C" w:rsidRDefault="00000000">
      <w:pPr>
        <w:ind w:left="283"/>
        <w:rPr>
          <w:rFonts w:ascii="Arial" w:hAnsi="Arial" w:cs="Arial"/>
        </w:rPr>
      </w:pPr>
      <w:r w:rsidRPr="007C440C">
        <w:rPr>
          <w:rFonts w:ascii="Arial" w:hAnsi="Arial" w:cs="Arial"/>
        </w:rPr>
        <w:t>• Eliminar obstruções relevantes da zona de Fresnel;</w:t>
      </w:r>
    </w:p>
    <w:p w14:paraId="70C70314" w14:textId="77777777" w:rsidR="00AF2B4C" w:rsidRPr="007C440C" w:rsidRDefault="00000000">
      <w:pPr>
        <w:ind w:left="283"/>
        <w:rPr>
          <w:rFonts w:ascii="Arial" w:hAnsi="Arial" w:cs="Arial"/>
        </w:rPr>
      </w:pPr>
      <w:r w:rsidRPr="007C440C">
        <w:rPr>
          <w:rFonts w:ascii="Arial" w:hAnsi="Arial" w:cs="Arial"/>
        </w:rPr>
        <w:t>• Avaliar a viabilidade técnica da rede PTP;</w:t>
      </w:r>
    </w:p>
    <w:p w14:paraId="1DCE13D9" w14:textId="77777777" w:rsidR="00AF2B4C" w:rsidRPr="007C440C" w:rsidRDefault="00000000">
      <w:pPr>
        <w:ind w:left="283"/>
        <w:rPr>
          <w:rFonts w:ascii="Arial" w:hAnsi="Arial" w:cs="Arial"/>
        </w:rPr>
      </w:pPr>
      <w:r w:rsidRPr="007C440C">
        <w:rPr>
          <w:rFonts w:ascii="Arial" w:hAnsi="Arial" w:cs="Arial"/>
        </w:rPr>
        <w:t>• Interligar os campi/referências Reitoria, Caucaia, Pecém, Paracuru, Itapipoca e Umirim;</w:t>
      </w:r>
    </w:p>
    <w:p w14:paraId="05DC2FCC" w14:textId="77777777" w:rsidR="00AF2B4C" w:rsidRPr="007C440C" w:rsidRDefault="00000000">
      <w:pPr>
        <w:ind w:left="283"/>
        <w:rPr>
          <w:rFonts w:ascii="Arial" w:hAnsi="Arial" w:cs="Arial"/>
        </w:rPr>
      </w:pPr>
      <w:r w:rsidRPr="007C440C">
        <w:rPr>
          <w:rFonts w:ascii="Arial" w:hAnsi="Arial" w:cs="Arial"/>
        </w:rPr>
        <w:t>• Registrar os parâmetros técnicos exportados do Mimosa para documentação do projeto.</w:t>
      </w:r>
    </w:p>
    <w:p w14:paraId="6B224EEB" w14:textId="77777777" w:rsidR="00AF2B4C" w:rsidRPr="007C440C" w:rsidRDefault="00000000">
      <w:pPr>
        <w:pStyle w:val="Ttulo1"/>
        <w:rPr>
          <w:rFonts w:ascii="Arial" w:hAnsi="Arial" w:cs="Arial"/>
        </w:rPr>
      </w:pPr>
      <w:r w:rsidRPr="007C440C">
        <w:rPr>
          <w:rFonts w:ascii="Arial" w:hAnsi="Arial" w:cs="Arial"/>
          <w:color w:val="005C34"/>
        </w:rPr>
        <w:t>3. Metodologia</w:t>
      </w:r>
    </w:p>
    <w:p w14:paraId="1E3A74D9" w14:textId="77777777" w:rsidR="00AF2B4C" w:rsidRPr="007C440C" w:rsidRDefault="00000000">
      <w:pPr>
        <w:rPr>
          <w:rFonts w:ascii="Arial" w:hAnsi="Arial" w:cs="Arial"/>
        </w:rPr>
      </w:pPr>
      <w:r w:rsidRPr="007C440C">
        <w:rPr>
          <w:rFonts w:ascii="Arial" w:hAnsi="Arial" w:cs="Arial"/>
        </w:rPr>
        <w:t>O projeto foi desenvolvido no Mimosa Design Tool. Foram cadastrados os pontos de atendimento e as repetidoras intermediárias. Em seguida, os enlaces foram configurados com rádio Mimosa B5c, antenas de 35 dBi, canal de 80 MHz, frequência central de 5750 MHz, potência de transmissão de 31 dBm e altura de montagem de 40 m em todos os pontos.</w:t>
      </w:r>
    </w:p>
    <w:p w14:paraId="43A17CD4" w14:textId="77777777" w:rsidR="00AF2B4C" w:rsidRPr="007C440C" w:rsidRDefault="00000000">
      <w:pPr>
        <w:rPr>
          <w:rFonts w:ascii="Arial" w:hAnsi="Arial" w:cs="Arial"/>
        </w:rPr>
      </w:pPr>
      <w:r w:rsidRPr="007C440C">
        <w:rPr>
          <w:rFonts w:ascii="Arial" w:hAnsi="Arial" w:cs="Arial"/>
        </w:rPr>
        <w:t>Após o ajuste da rota, os dados foram exportados em CSV e utilizados para preencher as tabelas deste relatório. Em seguida, foram inseridos os prints do Mimosa Design Tool para documentar visualmente a topologia geral, o perfil do terreno, a zona de Fresnel e os indicadores de desempenho de cada enlace.</w:t>
      </w:r>
    </w:p>
    <w:p w14:paraId="253E9C3F" w14:textId="77777777" w:rsidR="00AF2B4C" w:rsidRPr="007C440C" w:rsidRDefault="00000000">
      <w:pPr>
        <w:pStyle w:val="Ttulo1"/>
        <w:rPr>
          <w:rFonts w:ascii="Arial" w:hAnsi="Arial" w:cs="Arial"/>
        </w:rPr>
      </w:pPr>
      <w:r w:rsidRPr="007C440C">
        <w:rPr>
          <w:rFonts w:ascii="Arial" w:hAnsi="Arial" w:cs="Arial"/>
          <w:color w:val="005C34"/>
        </w:rPr>
        <w:t>4. Topologia da Rede</w:t>
      </w:r>
    </w:p>
    <w:p w14:paraId="6DFCDE72" w14:textId="77777777" w:rsidR="00AF2B4C" w:rsidRPr="007C440C" w:rsidRDefault="00000000">
      <w:pPr>
        <w:rPr>
          <w:rFonts w:ascii="Arial" w:hAnsi="Arial" w:cs="Arial"/>
        </w:rPr>
      </w:pPr>
      <w:r w:rsidRPr="007C440C">
        <w:rPr>
          <w:rFonts w:ascii="Arial" w:hAnsi="Arial" w:cs="Arial"/>
        </w:rPr>
        <w:t xml:space="preserve">A topologia final possui 13 segmentos PTP, saindo da Reitoria e seguindo até Umirim. Foram utilizadas 8 repetidoras intermediárias para manter os enlaces com zona de Fresnel livre e </w:t>
      </w:r>
      <w:proofErr w:type="spellStart"/>
      <w:r w:rsidRPr="007C440C">
        <w:rPr>
          <w:rFonts w:ascii="Arial" w:hAnsi="Arial" w:cs="Arial"/>
        </w:rPr>
        <w:t>níveis</w:t>
      </w:r>
      <w:proofErr w:type="spellEnd"/>
      <w:r w:rsidRPr="007C440C">
        <w:rPr>
          <w:rFonts w:ascii="Arial" w:hAnsi="Arial" w:cs="Arial"/>
        </w:rPr>
        <w:t xml:space="preserve"> de </w:t>
      </w:r>
      <w:proofErr w:type="spellStart"/>
      <w:r w:rsidRPr="007C440C">
        <w:rPr>
          <w:rFonts w:ascii="Arial" w:hAnsi="Arial" w:cs="Arial"/>
        </w:rPr>
        <w:t>sinal</w:t>
      </w:r>
      <w:proofErr w:type="spellEnd"/>
      <w:r w:rsidRPr="007C440C">
        <w:rPr>
          <w:rFonts w:ascii="Arial" w:hAnsi="Arial" w:cs="Arial"/>
        </w:rPr>
        <w:t xml:space="preserve"> </w:t>
      </w:r>
      <w:proofErr w:type="spellStart"/>
      <w:r w:rsidRPr="007C440C">
        <w:rPr>
          <w:rFonts w:ascii="Arial" w:hAnsi="Arial" w:cs="Arial"/>
        </w:rPr>
        <w:t>adequados</w:t>
      </w:r>
      <w:proofErr w:type="spellEnd"/>
      <w:r w:rsidRPr="007C440C">
        <w:rPr>
          <w:rFonts w:ascii="Arial" w:hAnsi="Arial" w:cs="Arial"/>
        </w:rPr>
        <w:t>.</w:t>
      </w:r>
    </w:p>
    <w:p w14:paraId="18EEB925" w14:textId="77777777" w:rsidR="003703D8" w:rsidRPr="007C440C" w:rsidRDefault="003703D8" w:rsidP="003703D8">
      <w:pPr>
        <w:jc w:val="center"/>
        <w:rPr>
          <w:rFonts w:ascii="Arial" w:hAnsi="Arial" w:cs="Arial"/>
        </w:rPr>
      </w:pPr>
      <w:r w:rsidRPr="007C440C">
        <w:rPr>
          <w:rFonts w:ascii="Arial" w:hAnsi="Arial" w:cs="Arial"/>
          <w:noProof/>
        </w:rPr>
        <w:drawing>
          <wp:inline distT="0" distB="0" distL="0" distR="0" wp14:anchorId="5483D92E" wp14:editId="612F9340">
            <wp:extent cx="4490615" cy="2200275"/>
            <wp:effectExtent l="0" t="0" r="6985" b="2540"/>
            <wp:docPr id="19122932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3249" name="Imagem 1912293249"/>
                    <pic:cNvPicPr/>
                  </pic:nvPicPr>
                  <pic:blipFill>
                    <a:blip r:embed="rId9"/>
                    <a:stretch>
                      <a:fillRect/>
                    </a:stretch>
                  </pic:blipFill>
                  <pic:spPr>
                    <a:xfrm>
                      <a:off x="0" y="0"/>
                      <a:ext cx="4490615" cy="2200275"/>
                    </a:xfrm>
                    <a:prstGeom prst="rect">
                      <a:avLst/>
                    </a:prstGeom>
                  </pic:spPr>
                </pic:pic>
              </a:graphicData>
            </a:graphic>
          </wp:inline>
        </w:drawing>
      </w:r>
    </w:p>
    <w:p w14:paraId="1941927E" w14:textId="77777777" w:rsidR="00AF2B4C" w:rsidRPr="007C440C" w:rsidRDefault="00000000">
      <w:pPr>
        <w:pStyle w:val="Ttulo2"/>
        <w:rPr>
          <w:rFonts w:ascii="Arial" w:hAnsi="Arial" w:cs="Arial"/>
        </w:rPr>
      </w:pPr>
      <w:r w:rsidRPr="007C440C">
        <w:rPr>
          <w:rFonts w:ascii="Arial" w:hAnsi="Arial" w:cs="Arial"/>
          <w:color w:val="005C34"/>
        </w:rPr>
        <w:lastRenderedPageBreak/>
        <w:t xml:space="preserve">4.1 </w:t>
      </w:r>
      <w:proofErr w:type="spellStart"/>
      <w:r w:rsidRPr="007C440C">
        <w:rPr>
          <w:rFonts w:ascii="Arial" w:hAnsi="Arial" w:cs="Arial"/>
          <w:color w:val="005C34"/>
        </w:rPr>
        <w:t>Sequência</w:t>
      </w:r>
      <w:proofErr w:type="spellEnd"/>
      <w:r w:rsidRPr="007C440C">
        <w:rPr>
          <w:rFonts w:ascii="Arial" w:hAnsi="Arial" w:cs="Arial"/>
          <w:color w:val="005C34"/>
        </w:rPr>
        <w:t xml:space="preserve"> de enlaces</w:t>
      </w:r>
    </w:p>
    <w:tbl>
      <w:tblPr>
        <w:tblStyle w:val="Tabelacomgrade"/>
        <w:tblW w:w="0" w:type="auto"/>
        <w:jc w:val="center"/>
        <w:tblLook w:val="04A0" w:firstRow="1" w:lastRow="0" w:firstColumn="1" w:lastColumn="0" w:noHBand="0" w:noVBand="1"/>
      </w:tblPr>
      <w:tblGrid>
        <w:gridCol w:w="1992"/>
        <w:gridCol w:w="1992"/>
        <w:gridCol w:w="1992"/>
        <w:gridCol w:w="1993"/>
        <w:gridCol w:w="1993"/>
      </w:tblGrid>
      <w:tr w:rsidR="00AF2B4C" w:rsidRPr="007C440C" w14:paraId="778F8936" w14:textId="77777777">
        <w:trPr>
          <w:jc w:val="center"/>
        </w:trPr>
        <w:tc>
          <w:tcPr>
            <w:tcW w:w="1994" w:type="dxa"/>
            <w:shd w:val="clear" w:color="auto" w:fill="006838"/>
            <w:vAlign w:val="center"/>
          </w:tcPr>
          <w:p w14:paraId="039D9B48" w14:textId="77777777" w:rsidR="00AF2B4C" w:rsidRPr="007C440C" w:rsidRDefault="00000000">
            <w:pPr>
              <w:rPr>
                <w:rFonts w:ascii="Arial" w:hAnsi="Arial" w:cs="Arial"/>
              </w:rPr>
            </w:pPr>
            <w:r w:rsidRPr="007C440C">
              <w:rPr>
                <w:rFonts w:ascii="Arial" w:hAnsi="Arial" w:cs="Arial"/>
                <w:b/>
                <w:color w:val="FFFFFF"/>
                <w:sz w:val="17"/>
              </w:rPr>
              <w:t>#</w:t>
            </w:r>
          </w:p>
        </w:tc>
        <w:tc>
          <w:tcPr>
            <w:tcW w:w="1994" w:type="dxa"/>
            <w:shd w:val="clear" w:color="auto" w:fill="006838"/>
            <w:vAlign w:val="center"/>
          </w:tcPr>
          <w:p w14:paraId="505AD2C7" w14:textId="77777777" w:rsidR="00AF2B4C" w:rsidRPr="007C440C" w:rsidRDefault="00000000">
            <w:pPr>
              <w:rPr>
                <w:rFonts w:ascii="Arial" w:hAnsi="Arial" w:cs="Arial"/>
              </w:rPr>
            </w:pPr>
            <w:r w:rsidRPr="007C440C">
              <w:rPr>
                <w:rFonts w:ascii="Arial" w:hAnsi="Arial" w:cs="Arial"/>
                <w:b/>
                <w:color w:val="FFFFFF"/>
                <w:sz w:val="17"/>
              </w:rPr>
              <w:t>Ponto A</w:t>
            </w:r>
          </w:p>
        </w:tc>
        <w:tc>
          <w:tcPr>
            <w:tcW w:w="1994" w:type="dxa"/>
            <w:shd w:val="clear" w:color="auto" w:fill="006838"/>
            <w:vAlign w:val="center"/>
          </w:tcPr>
          <w:p w14:paraId="4754E9EB" w14:textId="77777777" w:rsidR="00AF2B4C" w:rsidRPr="007C440C" w:rsidRDefault="00000000">
            <w:pPr>
              <w:rPr>
                <w:rFonts w:ascii="Arial" w:hAnsi="Arial" w:cs="Arial"/>
              </w:rPr>
            </w:pPr>
            <w:r w:rsidRPr="007C440C">
              <w:rPr>
                <w:rFonts w:ascii="Arial" w:hAnsi="Arial" w:cs="Arial"/>
                <w:b/>
                <w:color w:val="FFFFFF"/>
                <w:sz w:val="17"/>
              </w:rPr>
              <w:t>Ponto B</w:t>
            </w:r>
          </w:p>
        </w:tc>
        <w:tc>
          <w:tcPr>
            <w:tcW w:w="1994" w:type="dxa"/>
            <w:shd w:val="clear" w:color="auto" w:fill="006838"/>
            <w:vAlign w:val="center"/>
          </w:tcPr>
          <w:p w14:paraId="1F9EBD1B" w14:textId="77777777" w:rsidR="00AF2B4C" w:rsidRPr="007C440C" w:rsidRDefault="00000000">
            <w:pPr>
              <w:rPr>
                <w:rFonts w:ascii="Arial" w:hAnsi="Arial" w:cs="Arial"/>
              </w:rPr>
            </w:pPr>
            <w:r w:rsidRPr="007C440C">
              <w:rPr>
                <w:rFonts w:ascii="Arial" w:hAnsi="Arial" w:cs="Arial"/>
                <w:b/>
                <w:color w:val="FFFFFF"/>
                <w:sz w:val="17"/>
              </w:rPr>
              <w:t>Distância</w:t>
            </w:r>
          </w:p>
        </w:tc>
        <w:tc>
          <w:tcPr>
            <w:tcW w:w="1994" w:type="dxa"/>
            <w:shd w:val="clear" w:color="auto" w:fill="006838"/>
            <w:vAlign w:val="center"/>
          </w:tcPr>
          <w:p w14:paraId="27C97B65" w14:textId="77777777" w:rsidR="00AF2B4C" w:rsidRPr="007C440C" w:rsidRDefault="00000000">
            <w:pPr>
              <w:rPr>
                <w:rFonts w:ascii="Arial" w:hAnsi="Arial" w:cs="Arial"/>
              </w:rPr>
            </w:pPr>
            <w:r w:rsidRPr="007C440C">
              <w:rPr>
                <w:rFonts w:ascii="Arial" w:hAnsi="Arial" w:cs="Arial"/>
                <w:b/>
                <w:color w:val="FFFFFF"/>
                <w:sz w:val="17"/>
              </w:rPr>
              <w:t>Observação</w:t>
            </w:r>
          </w:p>
        </w:tc>
      </w:tr>
      <w:tr w:rsidR="00AF2B4C" w:rsidRPr="007C440C" w14:paraId="5EC181C9" w14:textId="77777777">
        <w:trPr>
          <w:jc w:val="center"/>
        </w:trPr>
        <w:tc>
          <w:tcPr>
            <w:tcW w:w="1994" w:type="dxa"/>
          </w:tcPr>
          <w:p w14:paraId="588FCD4F" w14:textId="77777777" w:rsidR="00AF2B4C" w:rsidRPr="007C440C" w:rsidRDefault="00000000">
            <w:pPr>
              <w:rPr>
                <w:rFonts w:ascii="Arial" w:hAnsi="Arial" w:cs="Arial"/>
              </w:rPr>
            </w:pPr>
            <w:r w:rsidRPr="007C440C">
              <w:rPr>
                <w:rFonts w:ascii="Arial" w:hAnsi="Arial" w:cs="Arial"/>
                <w:sz w:val="16"/>
              </w:rPr>
              <w:t>1</w:t>
            </w:r>
          </w:p>
        </w:tc>
        <w:tc>
          <w:tcPr>
            <w:tcW w:w="1994" w:type="dxa"/>
          </w:tcPr>
          <w:p w14:paraId="1FC430BC" w14:textId="77777777" w:rsidR="00AF2B4C" w:rsidRPr="007C440C" w:rsidRDefault="00000000">
            <w:pPr>
              <w:rPr>
                <w:rFonts w:ascii="Arial" w:hAnsi="Arial" w:cs="Arial"/>
              </w:rPr>
            </w:pPr>
            <w:r w:rsidRPr="007C440C">
              <w:rPr>
                <w:rFonts w:ascii="Arial" w:hAnsi="Arial" w:cs="Arial"/>
                <w:sz w:val="16"/>
              </w:rPr>
              <w:t>Reitoria</w:t>
            </w:r>
          </w:p>
        </w:tc>
        <w:tc>
          <w:tcPr>
            <w:tcW w:w="1994" w:type="dxa"/>
          </w:tcPr>
          <w:p w14:paraId="448E5864" w14:textId="77777777" w:rsidR="00AF2B4C" w:rsidRPr="007C440C" w:rsidRDefault="00000000">
            <w:pPr>
              <w:rPr>
                <w:rFonts w:ascii="Arial" w:hAnsi="Arial" w:cs="Arial"/>
              </w:rPr>
            </w:pPr>
            <w:r w:rsidRPr="007C440C">
              <w:rPr>
                <w:rFonts w:ascii="Arial" w:hAnsi="Arial" w:cs="Arial"/>
                <w:sz w:val="16"/>
              </w:rPr>
              <w:t>IFCE Caucaia</w:t>
            </w:r>
          </w:p>
        </w:tc>
        <w:tc>
          <w:tcPr>
            <w:tcW w:w="1994" w:type="dxa"/>
          </w:tcPr>
          <w:p w14:paraId="23E1C1BB" w14:textId="77777777" w:rsidR="00AF2B4C" w:rsidRPr="007C440C" w:rsidRDefault="00000000">
            <w:pPr>
              <w:rPr>
                <w:rFonts w:ascii="Arial" w:hAnsi="Arial" w:cs="Arial"/>
              </w:rPr>
            </w:pPr>
            <w:r w:rsidRPr="007C440C">
              <w:rPr>
                <w:rFonts w:ascii="Arial" w:hAnsi="Arial" w:cs="Arial"/>
                <w:sz w:val="16"/>
              </w:rPr>
              <w:t>15,03 km</w:t>
            </w:r>
          </w:p>
        </w:tc>
        <w:tc>
          <w:tcPr>
            <w:tcW w:w="1994" w:type="dxa"/>
          </w:tcPr>
          <w:p w14:paraId="26D1EEC3" w14:textId="77777777" w:rsidR="00AF2B4C" w:rsidRPr="007C440C" w:rsidRDefault="00000000">
            <w:pPr>
              <w:rPr>
                <w:rFonts w:ascii="Arial" w:hAnsi="Arial" w:cs="Arial"/>
              </w:rPr>
            </w:pPr>
            <w:r w:rsidRPr="007C440C">
              <w:rPr>
                <w:rFonts w:ascii="Arial" w:hAnsi="Arial" w:cs="Arial"/>
                <w:sz w:val="16"/>
              </w:rPr>
              <w:t>Enlace direto</w:t>
            </w:r>
          </w:p>
        </w:tc>
      </w:tr>
      <w:tr w:rsidR="00AF2B4C" w:rsidRPr="007C440C" w14:paraId="1AB7CA09" w14:textId="77777777">
        <w:trPr>
          <w:jc w:val="center"/>
        </w:trPr>
        <w:tc>
          <w:tcPr>
            <w:tcW w:w="1994" w:type="dxa"/>
          </w:tcPr>
          <w:p w14:paraId="409CD8C8" w14:textId="77777777" w:rsidR="00AF2B4C" w:rsidRPr="007C440C" w:rsidRDefault="00000000">
            <w:pPr>
              <w:rPr>
                <w:rFonts w:ascii="Arial" w:hAnsi="Arial" w:cs="Arial"/>
              </w:rPr>
            </w:pPr>
            <w:r w:rsidRPr="007C440C">
              <w:rPr>
                <w:rFonts w:ascii="Arial" w:hAnsi="Arial" w:cs="Arial"/>
                <w:sz w:val="16"/>
              </w:rPr>
              <w:t>2</w:t>
            </w:r>
          </w:p>
        </w:tc>
        <w:tc>
          <w:tcPr>
            <w:tcW w:w="1994" w:type="dxa"/>
          </w:tcPr>
          <w:p w14:paraId="5C35458C" w14:textId="77777777" w:rsidR="00AF2B4C" w:rsidRPr="007C440C" w:rsidRDefault="00000000">
            <w:pPr>
              <w:rPr>
                <w:rFonts w:ascii="Arial" w:hAnsi="Arial" w:cs="Arial"/>
              </w:rPr>
            </w:pPr>
            <w:r w:rsidRPr="007C440C">
              <w:rPr>
                <w:rFonts w:ascii="Arial" w:hAnsi="Arial" w:cs="Arial"/>
                <w:sz w:val="16"/>
              </w:rPr>
              <w:t>IFCE Caucaia</w:t>
            </w:r>
          </w:p>
        </w:tc>
        <w:tc>
          <w:tcPr>
            <w:tcW w:w="1994" w:type="dxa"/>
          </w:tcPr>
          <w:p w14:paraId="02BA0459" w14:textId="77777777" w:rsidR="00AF2B4C" w:rsidRPr="007C440C" w:rsidRDefault="00000000">
            <w:pPr>
              <w:rPr>
                <w:rFonts w:ascii="Arial" w:hAnsi="Arial" w:cs="Arial"/>
              </w:rPr>
            </w:pPr>
            <w:r w:rsidRPr="007C440C">
              <w:rPr>
                <w:rFonts w:ascii="Arial" w:hAnsi="Arial" w:cs="Arial"/>
                <w:sz w:val="16"/>
              </w:rPr>
              <w:t>Rep1</w:t>
            </w:r>
          </w:p>
        </w:tc>
        <w:tc>
          <w:tcPr>
            <w:tcW w:w="1994" w:type="dxa"/>
          </w:tcPr>
          <w:p w14:paraId="354580CE" w14:textId="77777777" w:rsidR="00AF2B4C" w:rsidRPr="007C440C" w:rsidRDefault="00000000">
            <w:pPr>
              <w:rPr>
                <w:rFonts w:ascii="Arial" w:hAnsi="Arial" w:cs="Arial"/>
              </w:rPr>
            </w:pPr>
            <w:r w:rsidRPr="007C440C">
              <w:rPr>
                <w:rFonts w:ascii="Arial" w:hAnsi="Arial" w:cs="Arial"/>
                <w:sz w:val="16"/>
              </w:rPr>
              <w:t>11,67 km</w:t>
            </w:r>
          </w:p>
        </w:tc>
        <w:tc>
          <w:tcPr>
            <w:tcW w:w="1994" w:type="dxa"/>
          </w:tcPr>
          <w:p w14:paraId="466B3AB3" w14:textId="77777777" w:rsidR="00AF2B4C" w:rsidRPr="007C440C" w:rsidRDefault="00000000">
            <w:pPr>
              <w:rPr>
                <w:rFonts w:ascii="Arial" w:hAnsi="Arial" w:cs="Arial"/>
              </w:rPr>
            </w:pPr>
            <w:r w:rsidRPr="007C440C">
              <w:rPr>
                <w:rFonts w:ascii="Arial" w:hAnsi="Arial" w:cs="Arial"/>
                <w:sz w:val="16"/>
              </w:rPr>
              <w:t>Repetidora</w:t>
            </w:r>
          </w:p>
        </w:tc>
      </w:tr>
      <w:tr w:rsidR="00AF2B4C" w:rsidRPr="007C440C" w14:paraId="4742E2F0" w14:textId="77777777">
        <w:trPr>
          <w:jc w:val="center"/>
        </w:trPr>
        <w:tc>
          <w:tcPr>
            <w:tcW w:w="1994" w:type="dxa"/>
          </w:tcPr>
          <w:p w14:paraId="17CE690E" w14:textId="77777777" w:rsidR="00AF2B4C" w:rsidRPr="007C440C" w:rsidRDefault="00000000">
            <w:pPr>
              <w:rPr>
                <w:rFonts w:ascii="Arial" w:hAnsi="Arial" w:cs="Arial"/>
              </w:rPr>
            </w:pPr>
            <w:r w:rsidRPr="007C440C">
              <w:rPr>
                <w:rFonts w:ascii="Arial" w:hAnsi="Arial" w:cs="Arial"/>
                <w:sz w:val="16"/>
              </w:rPr>
              <w:t>3</w:t>
            </w:r>
          </w:p>
        </w:tc>
        <w:tc>
          <w:tcPr>
            <w:tcW w:w="1994" w:type="dxa"/>
          </w:tcPr>
          <w:p w14:paraId="64A0F0E3" w14:textId="77777777" w:rsidR="00AF2B4C" w:rsidRPr="007C440C" w:rsidRDefault="00000000">
            <w:pPr>
              <w:rPr>
                <w:rFonts w:ascii="Arial" w:hAnsi="Arial" w:cs="Arial"/>
              </w:rPr>
            </w:pPr>
            <w:r w:rsidRPr="007C440C">
              <w:rPr>
                <w:rFonts w:ascii="Arial" w:hAnsi="Arial" w:cs="Arial"/>
                <w:sz w:val="16"/>
              </w:rPr>
              <w:t>Rep1</w:t>
            </w:r>
          </w:p>
        </w:tc>
        <w:tc>
          <w:tcPr>
            <w:tcW w:w="1994" w:type="dxa"/>
          </w:tcPr>
          <w:p w14:paraId="0D461427" w14:textId="77777777" w:rsidR="00AF2B4C" w:rsidRPr="007C440C" w:rsidRDefault="00000000">
            <w:pPr>
              <w:rPr>
                <w:rFonts w:ascii="Arial" w:hAnsi="Arial" w:cs="Arial"/>
              </w:rPr>
            </w:pPr>
            <w:r w:rsidRPr="007C440C">
              <w:rPr>
                <w:rFonts w:ascii="Arial" w:hAnsi="Arial" w:cs="Arial"/>
                <w:sz w:val="16"/>
              </w:rPr>
              <w:t>IFCE Pecém</w:t>
            </w:r>
          </w:p>
        </w:tc>
        <w:tc>
          <w:tcPr>
            <w:tcW w:w="1994" w:type="dxa"/>
          </w:tcPr>
          <w:p w14:paraId="547FCDEB" w14:textId="77777777" w:rsidR="00AF2B4C" w:rsidRPr="007C440C" w:rsidRDefault="00000000">
            <w:pPr>
              <w:rPr>
                <w:rFonts w:ascii="Arial" w:hAnsi="Arial" w:cs="Arial"/>
              </w:rPr>
            </w:pPr>
            <w:r w:rsidRPr="007C440C">
              <w:rPr>
                <w:rFonts w:ascii="Arial" w:hAnsi="Arial" w:cs="Arial"/>
                <w:sz w:val="16"/>
              </w:rPr>
              <w:t>10,40 km</w:t>
            </w:r>
          </w:p>
        </w:tc>
        <w:tc>
          <w:tcPr>
            <w:tcW w:w="1994" w:type="dxa"/>
          </w:tcPr>
          <w:p w14:paraId="460BA196" w14:textId="77777777" w:rsidR="00AF2B4C" w:rsidRPr="007C440C" w:rsidRDefault="00000000">
            <w:pPr>
              <w:rPr>
                <w:rFonts w:ascii="Arial" w:hAnsi="Arial" w:cs="Arial"/>
              </w:rPr>
            </w:pPr>
            <w:r w:rsidRPr="007C440C">
              <w:rPr>
                <w:rFonts w:ascii="Arial" w:hAnsi="Arial" w:cs="Arial"/>
                <w:sz w:val="16"/>
              </w:rPr>
              <w:t>Repetidora</w:t>
            </w:r>
          </w:p>
        </w:tc>
      </w:tr>
      <w:tr w:rsidR="00AF2B4C" w:rsidRPr="007C440C" w14:paraId="64A9AD95" w14:textId="77777777">
        <w:trPr>
          <w:jc w:val="center"/>
        </w:trPr>
        <w:tc>
          <w:tcPr>
            <w:tcW w:w="1994" w:type="dxa"/>
          </w:tcPr>
          <w:p w14:paraId="6C08FD28" w14:textId="77777777" w:rsidR="00AF2B4C" w:rsidRPr="007C440C" w:rsidRDefault="00000000">
            <w:pPr>
              <w:rPr>
                <w:rFonts w:ascii="Arial" w:hAnsi="Arial" w:cs="Arial"/>
              </w:rPr>
            </w:pPr>
            <w:r w:rsidRPr="007C440C">
              <w:rPr>
                <w:rFonts w:ascii="Arial" w:hAnsi="Arial" w:cs="Arial"/>
                <w:sz w:val="16"/>
              </w:rPr>
              <w:t>4</w:t>
            </w:r>
          </w:p>
        </w:tc>
        <w:tc>
          <w:tcPr>
            <w:tcW w:w="1994" w:type="dxa"/>
          </w:tcPr>
          <w:p w14:paraId="2FE4DDEB" w14:textId="77777777" w:rsidR="00AF2B4C" w:rsidRPr="007C440C" w:rsidRDefault="00000000">
            <w:pPr>
              <w:rPr>
                <w:rFonts w:ascii="Arial" w:hAnsi="Arial" w:cs="Arial"/>
              </w:rPr>
            </w:pPr>
            <w:r w:rsidRPr="007C440C">
              <w:rPr>
                <w:rFonts w:ascii="Arial" w:hAnsi="Arial" w:cs="Arial"/>
                <w:sz w:val="16"/>
              </w:rPr>
              <w:t>IFCE Pecém</w:t>
            </w:r>
          </w:p>
        </w:tc>
        <w:tc>
          <w:tcPr>
            <w:tcW w:w="1994" w:type="dxa"/>
          </w:tcPr>
          <w:p w14:paraId="7A2259E8" w14:textId="77777777" w:rsidR="00AF2B4C" w:rsidRPr="007C440C" w:rsidRDefault="00000000">
            <w:pPr>
              <w:rPr>
                <w:rFonts w:ascii="Arial" w:hAnsi="Arial" w:cs="Arial"/>
              </w:rPr>
            </w:pPr>
            <w:r w:rsidRPr="007C440C">
              <w:rPr>
                <w:rFonts w:ascii="Arial" w:hAnsi="Arial" w:cs="Arial"/>
                <w:sz w:val="16"/>
              </w:rPr>
              <w:t>Rep2</w:t>
            </w:r>
          </w:p>
        </w:tc>
        <w:tc>
          <w:tcPr>
            <w:tcW w:w="1994" w:type="dxa"/>
          </w:tcPr>
          <w:p w14:paraId="12E01BCF" w14:textId="77777777" w:rsidR="00AF2B4C" w:rsidRPr="007C440C" w:rsidRDefault="00000000">
            <w:pPr>
              <w:rPr>
                <w:rFonts w:ascii="Arial" w:hAnsi="Arial" w:cs="Arial"/>
              </w:rPr>
            </w:pPr>
            <w:r w:rsidRPr="007C440C">
              <w:rPr>
                <w:rFonts w:ascii="Arial" w:hAnsi="Arial" w:cs="Arial"/>
                <w:sz w:val="16"/>
              </w:rPr>
              <w:t>16,84 km</w:t>
            </w:r>
          </w:p>
        </w:tc>
        <w:tc>
          <w:tcPr>
            <w:tcW w:w="1994" w:type="dxa"/>
          </w:tcPr>
          <w:p w14:paraId="3A9797DC" w14:textId="77777777" w:rsidR="00AF2B4C" w:rsidRPr="007C440C" w:rsidRDefault="00000000">
            <w:pPr>
              <w:rPr>
                <w:rFonts w:ascii="Arial" w:hAnsi="Arial" w:cs="Arial"/>
              </w:rPr>
            </w:pPr>
            <w:r w:rsidRPr="007C440C">
              <w:rPr>
                <w:rFonts w:ascii="Arial" w:hAnsi="Arial" w:cs="Arial"/>
                <w:sz w:val="16"/>
              </w:rPr>
              <w:t>Repetidora</w:t>
            </w:r>
          </w:p>
        </w:tc>
      </w:tr>
      <w:tr w:rsidR="00AF2B4C" w:rsidRPr="007C440C" w14:paraId="4BF698FD" w14:textId="77777777">
        <w:trPr>
          <w:jc w:val="center"/>
        </w:trPr>
        <w:tc>
          <w:tcPr>
            <w:tcW w:w="1994" w:type="dxa"/>
          </w:tcPr>
          <w:p w14:paraId="5C752516" w14:textId="77777777" w:rsidR="00AF2B4C" w:rsidRPr="007C440C" w:rsidRDefault="00000000">
            <w:pPr>
              <w:rPr>
                <w:rFonts w:ascii="Arial" w:hAnsi="Arial" w:cs="Arial"/>
              </w:rPr>
            </w:pPr>
            <w:r w:rsidRPr="007C440C">
              <w:rPr>
                <w:rFonts w:ascii="Arial" w:hAnsi="Arial" w:cs="Arial"/>
                <w:sz w:val="16"/>
              </w:rPr>
              <w:t>5</w:t>
            </w:r>
          </w:p>
        </w:tc>
        <w:tc>
          <w:tcPr>
            <w:tcW w:w="1994" w:type="dxa"/>
          </w:tcPr>
          <w:p w14:paraId="151CB5C8" w14:textId="77777777" w:rsidR="00AF2B4C" w:rsidRPr="007C440C" w:rsidRDefault="00000000">
            <w:pPr>
              <w:rPr>
                <w:rFonts w:ascii="Arial" w:hAnsi="Arial" w:cs="Arial"/>
              </w:rPr>
            </w:pPr>
            <w:r w:rsidRPr="007C440C">
              <w:rPr>
                <w:rFonts w:ascii="Arial" w:hAnsi="Arial" w:cs="Arial"/>
                <w:sz w:val="16"/>
              </w:rPr>
              <w:t>Rep2</w:t>
            </w:r>
          </w:p>
        </w:tc>
        <w:tc>
          <w:tcPr>
            <w:tcW w:w="1994" w:type="dxa"/>
          </w:tcPr>
          <w:p w14:paraId="097665A5" w14:textId="77777777" w:rsidR="00AF2B4C" w:rsidRPr="007C440C" w:rsidRDefault="00000000">
            <w:pPr>
              <w:rPr>
                <w:rFonts w:ascii="Arial" w:hAnsi="Arial" w:cs="Arial"/>
              </w:rPr>
            </w:pPr>
            <w:r w:rsidRPr="007C440C">
              <w:rPr>
                <w:rFonts w:ascii="Arial" w:hAnsi="Arial" w:cs="Arial"/>
                <w:sz w:val="16"/>
              </w:rPr>
              <w:t>Rep3</w:t>
            </w:r>
          </w:p>
        </w:tc>
        <w:tc>
          <w:tcPr>
            <w:tcW w:w="1994" w:type="dxa"/>
          </w:tcPr>
          <w:p w14:paraId="1E260FF5" w14:textId="77777777" w:rsidR="00AF2B4C" w:rsidRPr="007C440C" w:rsidRDefault="00000000">
            <w:pPr>
              <w:rPr>
                <w:rFonts w:ascii="Arial" w:hAnsi="Arial" w:cs="Arial"/>
              </w:rPr>
            </w:pPr>
            <w:r w:rsidRPr="007C440C">
              <w:rPr>
                <w:rFonts w:ascii="Arial" w:hAnsi="Arial" w:cs="Arial"/>
                <w:sz w:val="16"/>
              </w:rPr>
              <w:t>8,84 km</w:t>
            </w:r>
          </w:p>
        </w:tc>
        <w:tc>
          <w:tcPr>
            <w:tcW w:w="1994" w:type="dxa"/>
          </w:tcPr>
          <w:p w14:paraId="353EF981" w14:textId="77777777" w:rsidR="00AF2B4C" w:rsidRPr="007C440C" w:rsidRDefault="00000000">
            <w:pPr>
              <w:rPr>
                <w:rFonts w:ascii="Arial" w:hAnsi="Arial" w:cs="Arial"/>
              </w:rPr>
            </w:pPr>
            <w:r w:rsidRPr="007C440C">
              <w:rPr>
                <w:rFonts w:ascii="Arial" w:hAnsi="Arial" w:cs="Arial"/>
                <w:sz w:val="16"/>
              </w:rPr>
              <w:t>Repetidora</w:t>
            </w:r>
          </w:p>
        </w:tc>
      </w:tr>
      <w:tr w:rsidR="00AF2B4C" w:rsidRPr="007C440C" w14:paraId="37D7EEBD" w14:textId="77777777">
        <w:trPr>
          <w:jc w:val="center"/>
        </w:trPr>
        <w:tc>
          <w:tcPr>
            <w:tcW w:w="1994" w:type="dxa"/>
          </w:tcPr>
          <w:p w14:paraId="4E57F48E" w14:textId="77777777" w:rsidR="00AF2B4C" w:rsidRPr="007C440C" w:rsidRDefault="00000000">
            <w:pPr>
              <w:rPr>
                <w:rFonts w:ascii="Arial" w:hAnsi="Arial" w:cs="Arial"/>
              </w:rPr>
            </w:pPr>
            <w:r w:rsidRPr="007C440C">
              <w:rPr>
                <w:rFonts w:ascii="Arial" w:hAnsi="Arial" w:cs="Arial"/>
                <w:sz w:val="16"/>
              </w:rPr>
              <w:t>6</w:t>
            </w:r>
          </w:p>
        </w:tc>
        <w:tc>
          <w:tcPr>
            <w:tcW w:w="1994" w:type="dxa"/>
          </w:tcPr>
          <w:p w14:paraId="1F4DD2D7" w14:textId="77777777" w:rsidR="00AF2B4C" w:rsidRPr="007C440C" w:rsidRDefault="00000000">
            <w:pPr>
              <w:rPr>
                <w:rFonts w:ascii="Arial" w:hAnsi="Arial" w:cs="Arial"/>
              </w:rPr>
            </w:pPr>
            <w:r w:rsidRPr="007C440C">
              <w:rPr>
                <w:rFonts w:ascii="Arial" w:hAnsi="Arial" w:cs="Arial"/>
                <w:sz w:val="16"/>
              </w:rPr>
              <w:t>Rep3</w:t>
            </w:r>
          </w:p>
        </w:tc>
        <w:tc>
          <w:tcPr>
            <w:tcW w:w="1994" w:type="dxa"/>
          </w:tcPr>
          <w:p w14:paraId="079E4120" w14:textId="77777777" w:rsidR="00AF2B4C" w:rsidRPr="007C440C" w:rsidRDefault="00000000">
            <w:pPr>
              <w:rPr>
                <w:rFonts w:ascii="Arial" w:hAnsi="Arial" w:cs="Arial"/>
              </w:rPr>
            </w:pPr>
            <w:r w:rsidRPr="007C440C">
              <w:rPr>
                <w:rFonts w:ascii="Arial" w:hAnsi="Arial" w:cs="Arial"/>
                <w:sz w:val="16"/>
              </w:rPr>
              <w:t>IFCE Paracuru</w:t>
            </w:r>
          </w:p>
        </w:tc>
        <w:tc>
          <w:tcPr>
            <w:tcW w:w="1994" w:type="dxa"/>
          </w:tcPr>
          <w:p w14:paraId="5D3512E2" w14:textId="77777777" w:rsidR="00AF2B4C" w:rsidRPr="007C440C" w:rsidRDefault="00000000">
            <w:pPr>
              <w:rPr>
                <w:rFonts w:ascii="Arial" w:hAnsi="Arial" w:cs="Arial"/>
              </w:rPr>
            </w:pPr>
            <w:r w:rsidRPr="007C440C">
              <w:rPr>
                <w:rFonts w:ascii="Arial" w:hAnsi="Arial" w:cs="Arial"/>
                <w:sz w:val="16"/>
              </w:rPr>
              <w:t>7,16 km</w:t>
            </w:r>
          </w:p>
        </w:tc>
        <w:tc>
          <w:tcPr>
            <w:tcW w:w="1994" w:type="dxa"/>
          </w:tcPr>
          <w:p w14:paraId="58225306" w14:textId="77777777" w:rsidR="00AF2B4C" w:rsidRPr="007C440C" w:rsidRDefault="00000000">
            <w:pPr>
              <w:rPr>
                <w:rFonts w:ascii="Arial" w:hAnsi="Arial" w:cs="Arial"/>
              </w:rPr>
            </w:pPr>
            <w:r w:rsidRPr="007C440C">
              <w:rPr>
                <w:rFonts w:ascii="Arial" w:hAnsi="Arial" w:cs="Arial"/>
                <w:sz w:val="16"/>
              </w:rPr>
              <w:t>Repetidora</w:t>
            </w:r>
          </w:p>
        </w:tc>
      </w:tr>
      <w:tr w:rsidR="00AF2B4C" w:rsidRPr="007C440C" w14:paraId="128EF7A5" w14:textId="77777777">
        <w:trPr>
          <w:jc w:val="center"/>
        </w:trPr>
        <w:tc>
          <w:tcPr>
            <w:tcW w:w="1994" w:type="dxa"/>
          </w:tcPr>
          <w:p w14:paraId="71EE8F2A" w14:textId="77777777" w:rsidR="00AF2B4C" w:rsidRPr="007C440C" w:rsidRDefault="00000000">
            <w:pPr>
              <w:rPr>
                <w:rFonts w:ascii="Arial" w:hAnsi="Arial" w:cs="Arial"/>
              </w:rPr>
            </w:pPr>
            <w:r w:rsidRPr="007C440C">
              <w:rPr>
                <w:rFonts w:ascii="Arial" w:hAnsi="Arial" w:cs="Arial"/>
                <w:sz w:val="16"/>
              </w:rPr>
              <w:t>7</w:t>
            </w:r>
          </w:p>
        </w:tc>
        <w:tc>
          <w:tcPr>
            <w:tcW w:w="1994" w:type="dxa"/>
          </w:tcPr>
          <w:p w14:paraId="67F73B89" w14:textId="77777777" w:rsidR="00AF2B4C" w:rsidRPr="007C440C" w:rsidRDefault="00000000">
            <w:pPr>
              <w:rPr>
                <w:rFonts w:ascii="Arial" w:hAnsi="Arial" w:cs="Arial"/>
              </w:rPr>
            </w:pPr>
            <w:r w:rsidRPr="007C440C">
              <w:rPr>
                <w:rFonts w:ascii="Arial" w:hAnsi="Arial" w:cs="Arial"/>
                <w:sz w:val="16"/>
              </w:rPr>
              <w:t>IFCE Paracuru</w:t>
            </w:r>
          </w:p>
        </w:tc>
        <w:tc>
          <w:tcPr>
            <w:tcW w:w="1994" w:type="dxa"/>
          </w:tcPr>
          <w:p w14:paraId="12B3EB96" w14:textId="77777777" w:rsidR="00AF2B4C" w:rsidRPr="007C440C" w:rsidRDefault="00000000">
            <w:pPr>
              <w:rPr>
                <w:rFonts w:ascii="Arial" w:hAnsi="Arial" w:cs="Arial"/>
              </w:rPr>
            </w:pPr>
            <w:r w:rsidRPr="007C440C">
              <w:rPr>
                <w:rFonts w:ascii="Arial" w:hAnsi="Arial" w:cs="Arial"/>
                <w:sz w:val="16"/>
              </w:rPr>
              <w:t>Rep4</w:t>
            </w:r>
          </w:p>
        </w:tc>
        <w:tc>
          <w:tcPr>
            <w:tcW w:w="1994" w:type="dxa"/>
          </w:tcPr>
          <w:p w14:paraId="1B6193CA" w14:textId="77777777" w:rsidR="00AF2B4C" w:rsidRPr="007C440C" w:rsidRDefault="00000000">
            <w:pPr>
              <w:rPr>
                <w:rFonts w:ascii="Arial" w:hAnsi="Arial" w:cs="Arial"/>
              </w:rPr>
            </w:pPr>
            <w:r w:rsidRPr="007C440C">
              <w:rPr>
                <w:rFonts w:ascii="Arial" w:hAnsi="Arial" w:cs="Arial"/>
                <w:sz w:val="16"/>
              </w:rPr>
              <w:t>30,17 km</w:t>
            </w:r>
          </w:p>
        </w:tc>
        <w:tc>
          <w:tcPr>
            <w:tcW w:w="1994" w:type="dxa"/>
          </w:tcPr>
          <w:p w14:paraId="096F6C00" w14:textId="77777777" w:rsidR="00AF2B4C" w:rsidRPr="007C440C" w:rsidRDefault="00000000">
            <w:pPr>
              <w:rPr>
                <w:rFonts w:ascii="Arial" w:hAnsi="Arial" w:cs="Arial"/>
              </w:rPr>
            </w:pPr>
            <w:r w:rsidRPr="007C440C">
              <w:rPr>
                <w:rFonts w:ascii="Arial" w:hAnsi="Arial" w:cs="Arial"/>
                <w:sz w:val="16"/>
              </w:rPr>
              <w:t>Repetidora</w:t>
            </w:r>
          </w:p>
        </w:tc>
      </w:tr>
      <w:tr w:rsidR="00AF2B4C" w:rsidRPr="007C440C" w14:paraId="16D9C5E4" w14:textId="77777777">
        <w:trPr>
          <w:jc w:val="center"/>
        </w:trPr>
        <w:tc>
          <w:tcPr>
            <w:tcW w:w="1994" w:type="dxa"/>
          </w:tcPr>
          <w:p w14:paraId="11BF3EE6" w14:textId="77777777" w:rsidR="00AF2B4C" w:rsidRPr="007C440C" w:rsidRDefault="00000000">
            <w:pPr>
              <w:rPr>
                <w:rFonts w:ascii="Arial" w:hAnsi="Arial" w:cs="Arial"/>
              </w:rPr>
            </w:pPr>
            <w:r w:rsidRPr="007C440C">
              <w:rPr>
                <w:rFonts w:ascii="Arial" w:hAnsi="Arial" w:cs="Arial"/>
                <w:sz w:val="16"/>
              </w:rPr>
              <w:t>8</w:t>
            </w:r>
          </w:p>
        </w:tc>
        <w:tc>
          <w:tcPr>
            <w:tcW w:w="1994" w:type="dxa"/>
          </w:tcPr>
          <w:p w14:paraId="70DCBBBE" w14:textId="77777777" w:rsidR="00AF2B4C" w:rsidRPr="007C440C" w:rsidRDefault="00000000">
            <w:pPr>
              <w:rPr>
                <w:rFonts w:ascii="Arial" w:hAnsi="Arial" w:cs="Arial"/>
              </w:rPr>
            </w:pPr>
            <w:r w:rsidRPr="007C440C">
              <w:rPr>
                <w:rFonts w:ascii="Arial" w:hAnsi="Arial" w:cs="Arial"/>
                <w:sz w:val="16"/>
              </w:rPr>
              <w:t>Rep4</w:t>
            </w:r>
          </w:p>
        </w:tc>
        <w:tc>
          <w:tcPr>
            <w:tcW w:w="1994" w:type="dxa"/>
          </w:tcPr>
          <w:p w14:paraId="5F1B5F15" w14:textId="77777777" w:rsidR="00AF2B4C" w:rsidRPr="007C440C" w:rsidRDefault="00000000">
            <w:pPr>
              <w:rPr>
                <w:rFonts w:ascii="Arial" w:hAnsi="Arial" w:cs="Arial"/>
              </w:rPr>
            </w:pPr>
            <w:r w:rsidRPr="007C440C">
              <w:rPr>
                <w:rFonts w:ascii="Arial" w:hAnsi="Arial" w:cs="Arial"/>
                <w:sz w:val="16"/>
              </w:rPr>
              <w:t>Rep5</w:t>
            </w:r>
          </w:p>
        </w:tc>
        <w:tc>
          <w:tcPr>
            <w:tcW w:w="1994" w:type="dxa"/>
          </w:tcPr>
          <w:p w14:paraId="381B9A98" w14:textId="77777777" w:rsidR="00AF2B4C" w:rsidRPr="007C440C" w:rsidRDefault="00000000">
            <w:pPr>
              <w:rPr>
                <w:rFonts w:ascii="Arial" w:hAnsi="Arial" w:cs="Arial"/>
              </w:rPr>
            </w:pPr>
            <w:r w:rsidRPr="007C440C">
              <w:rPr>
                <w:rFonts w:ascii="Arial" w:hAnsi="Arial" w:cs="Arial"/>
                <w:sz w:val="16"/>
              </w:rPr>
              <w:t>20,78 km</w:t>
            </w:r>
          </w:p>
        </w:tc>
        <w:tc>
          <w:tcPr>
            <w:tcW w:w="1994" w:type="dxa"/>
          </w:tcPr>
          <w:p w14:paraId="16069DA0" w14:textId="77777777" w:rsidR="00AF2B4C" w:rsidRPr="007C440C" w:rsidRDefault="00000000">
            <w:pPr>
              <w:rPr>
                <w:rFonts w:ascii="Arial" w:hAnsi="Arial" w:cs="Arial"/>
              </w:rPr>
            </w:pPr>
            <w:r w:rsidRPr="007C440C">
              <w:rPr>
                <w:rFonts w:ascii="Arial" w:hAnsi="Arial" w:cs="Arial"/>
                <w:sz w:val="16"/>
              </w:rPr>
              <w:t>Repetidora</w:t>
            </w:r>
          </w:p>
        </w:tc>
      </w:tr>
      <w:tr w:rsidR="00AF2B4C" w:rsidRPr="007C440C" w14:paraId="75FE1CCA" w14:textId="77777777">
        <w:trPr>
          <w:jc w:val="center"/>
        </w:trPr>
        <w:tc>
          <w:tcPr>
            <w:tcW w:w="1994" w:type="dxa"/>
          </w:tcPr>
          <w:p w14:paraId="3B89693C" w14:textId="77777777" w:rsidR="00AF2B4C" w:rsidRPr="007C440C" w:rsidRDefault="00000000">
            <w:pPr>
              <w:rPr>
                <w:rFonts w:ascii="Arial" w:hAnsi="Arial" w:cs="Arial"/>
              </w:rPr>
            </w:pPr>
            <w:r w:rsidRPr="007C440C">
              <w:rPr>
                <w:rFonts w:ascii="Arial" w:hAnsi="Arial" w:cs="Arial"/>
                <w:sz w:val="16"/>
              </w:rPr>
              <w:t>9</w:t>
            </w:r>
          </w:p>
        </w:tc>
        <w:tc>
          <w:tcPr>
            <w:tcW w:w="1994" w:type="dxa"/>
          </w:tcPr>
          <w:p w14:paraId="2196FF7C" w14:textId="77777777" w:rsidR="00AF2B4C" w:rsidRPr="007C440C" w:rsidRDefault="00000000">
            <w:pPr>
              <w:rPr>
                <w:rFonts w:ascii="Arial" w:hAnsi="Arial" w:cs="Arial"/>
              </w:rPr>
            </w:pPr>
            <w:r w:rsidRPr="007C440C">
              <w:rPr>
                <w:rFonts w:ascii="Arial" w:hAnsi="Arial" w:cs="Arial"/>
                <w:sz w:val="16"/>
              </w:rPr>
              <w:t>Rep5</w:t>
            </w:r>
          </w:p>
        </w:tc>
        <w:tc>
          <w:tcPr>
            <w:tcW w:w="1994" w:type="dxa"/>
          </w:tcPr>
          <w:p w14:paraId="38D405F9" w14:textId="77777777" w:rsidR="00AF2B4C" w:rsidRPr="007C440C" w:rsidRDefault="00000000">
            <w:pPr>
              <w:rPr>
                <w:rFonts w:ascii="Arial" w:hAnsi="Arial" w:cs="Arial"/>
              </w:rPr>
            </w:pPr>
            <w:r w:rsidRPr="007C440C">
              <w:rPr>
                <w:rFonts w:ascii="Arial" w:hAnsi="Arial" w:cs="Arial"/>
                <w:sz w:val="16"/>
              </w:rPr>
              <w:t>IFCE Itapipoca</w:t>
            </w:r>
          </w:p>
        </w:tc>
        <w:tc>
          <w:tcPr>
            <w:tcW w:w="1994" w:type="dxa"/>
          </w:tcPr>
          <w:p w14:paraId="38F5F7B3" w14:textId="77777777" w:rsidR="00AF2B4C" w:rsidRPr="007C440C" w:rsidRDefault="00000000">
            <w:pPr>
              <w:rPr>
                <w:rFonts w:ascii="Arial" w:hAnsi="Arial" w:cs="Arial"/>
              </w:rPr>
            </w:pPr>
            <w:r w:rsidRPr="007C440C">
              <w:rPr>
                <w:rFonts w:ascii="Arial" w:hAnsi="Arial" w:cs="Arial"/>
                <w:sz w:val="16"/>
              </w:rPr>
              <w:t>11,24 km</w:t>
            </w:r>
          </w:p>
        </w:tc>
        <w:tc>
          <w:tcPr>
            <w:tcW w:w="1994" w:type="dxa"/>
          </w:tcPr>
          <w:p w14:paraId="4F2C6A7D" w14:textId="77777777" w:rsidR="00AF2B4C" w:rsidRPr="007C440C" w:rsidRDefault="00000000">
            <w:pPr>
              <w:rPr>
                <w:rFonts w:ascii="Arial" w:hAnsi="Arial" w:cs="Arial"/>
              </w:rPr>
            </w:pPr>
            <w:r w:rsidRPr="007C440C">
              <w:rPr>
                <w:rFonts w:ascii="Arial" w:hAnsi="Arial" w:cs="Arial"/>
                <w:sz w:val="16"/>
              </w:rPr>
              <w:t>Repetidora</w:t>
            </w:r>
          </w:p>
        </w:tc>
      </w:tr>
      <w:tr w:rsidR="00AF2B4C" w:rsidRPr="007C440C" w14:paraId="4CC6D8ED" w14:textId="77777777">
        <w:trPr>
          <w:jc w:val="center"/>
        </w:trPr>
        <w:tc>
          <w:tcPr>
            <w:tcW w:w="1994" w:type="dxa"/>
          </w:tcPr>
          <w:p w14:paraId="30A37A5A" w14:textId="77777777" w:rsidR="00AF2B4C" w:rsidRPr="007C440C" w:rsidRDefault="00000000">
            <w:pPr>
              <w:rPr>
                <w:rFonts w:ascii="Arial" w:hAnsi="Arial" w:cs="Arial"/>
              </w:rPr>
            </w:pPr>
            <w:r w:rsidRPr="007C440C">
              <w:rPr>
                <w:rFonts w:ascii="Arial" w:hAnsi="Arial" w:cs="Arial"/>
                <w:sz w:val="16"/>
              </w:rPr>
              <w:t>10</w:t>
            </w:r>
          </w:p>
        </w:tc>
        <w:tc>
          <w:tcPr>
            <w:tcW w:w="1994" w:type="dxa"/>
          </w:tcPr>
          <w:p w14:paraId="0A99AA09" w14:textId="77777777" w:rsidR="00AF2B4C" w:rsidRPr="007C440C" w:rsidRDefault="00000000">
            <w:pPr>
              <w:rPr>
                <w:rFonts w:ascii="Arial" w:hAnsi="Arial" w:cs="Arial"/>
              </w:rPr>
            </w:pPr>
            <w:r w:rsidRPr="007C440C">
              <w:rPr>
                <w:rFonts w:ascii="Arial" w:hAnsi="Arial" w:cs="Arial"/>
                <w:sz w:val="16"/>
              </w:rPr>
              <w:t>IFCE Itapipoca</w:t>
            </w:r>
          </w:p>
        </w:tc>
        <w:tc>
          <w:tcPr>
            <w:tcW w:w="1994" w:type="dxa"/>
          </w:tcPr>
          <w:p w14:paraId="441CDEDB" w14:textId="77777777" w:rsidR="00AF2B4C" w:rsidRPr="007C440C" w:rsidRDefault="00000000">
            <w:pPr>
              <w:rPr>
                <w:rFonts w:ascii="Arial" w:hAnsi="Arial" w:cs="Arial"/>
              </w:rPr>
            </w:pPr>
            <w:r w:rsidRPr="007C440C">
              <w:rPr>
                <w:rFonts w:ascii="Arial" w:hAnsi="Arial" w:cs="Arial"/>
                <w:sz w:val="16"/>
              </w:rPr>
              <w:t>Rep6</w:t>
            </w:r>
          </w:p>
        </w:tc>
        <w:tc>
          <w:tcPr>
            <w:tcW w:w="1994" w:type="dxa"/>
          </w:tcPr>
          <w:p w14:paraId="229E4B41" w14:textId="77777777" w:rsidR="00AF2B4C" w:rsidRPr="007C440C" w:rsidRDefault="00000000">
            <w:pPr>
              <w:rPr>
                <w:rFonts w:ascii="Arial" w:hAnsi="Arial" w:cs="Arial"/>
              </w:rPr>
            </w:pPr>
            <w:r w:rsidRPr="007C440C">
              <w:rPr>
                <w:rFonts w:ascii="Arial" w:hAnsi="Arial" w:cs="Arial"/>
                <w:sz w:val="16"/>
              </w:rPr>
              <w:t>5,15 km</w:t>
            </w:r>
          </w:p>
        </w:tc>
        <w:tc>
          <w:tcPr>
            <w:tcW w:w="1994" w:type="dxa"/>
          </w:tcPr>
          <w:p w14:paraId="2DB9D255" w14:textId="77777777" w:rsidR="00AF2B4C" w:rsidRPr="007C440C" w:rsidRDefault="00000000">
            <w:pPr>
              <w:rPr>
                <w:rFonts w:ascii="Arial" w:hAnsi="Arial" w:cs="Arial"/>
              </w:rPr>
            </w:pPr>
            <w:r w:rsidRPr="007C440C">
              <w:rPr>
                <w:rFonts w:ascii="Arial" w:hAnsi="Arial" w:cs="Arial"/>
                <w:sz w:val="16"/>
              </w:rPr>
              <w:t>Repetidora</w:t>
            </w:r>
          </w:p>
        </w:tc>
      </w:tr>
      <w:tr w:rsidR="00AF2B4C" w:rsidRPr="007C440C" w14:paraId="20FE6A27" w14:textId="77777777">
        <w:trPr>
          <w:jc w:val="center"/>
        </w:trPr>
        <w:tc>
          <w:tcPr>
            <w:tcW w:w="1994" w:type="dxa"/>
          </w:tcPr>
          <w:p w14:paraId="037CD1F8" w14:textId="77777777" w:rsidR="00AF2B4C" w:rsidRPr="007C440C" w:rsidRDefault="00000000">
            <w:pPr>
              <w:rPr>
                <w:rFonts w:ascii="Arial" w:hAnsi="Arial" w:cs="Arial"/>
              </w:rPr>
            </w:pPr>
            <w:r w:rsidRPr="007C440C">
              <w:rPr>
                <w:rFonts w:ascii="Arial" w:hAnsi="Arial" w:cs="Arial"/>
                <w:sz w:val="16"/>
              </w:rPr>
              <w:t>11</w:t>
            </w:r>
          </w:p>
        </w:tc>
        <w:tc>
          <w:tcPr>
            <w:tcW w:w="1994" w:type="dxa"/>
          </w:tcPr>
          <w:p w14:paraId="668FD0B6" w14:textId="77777777" w:rsidR="00AF2B4C" w:rsidRPr="007C440C" w:rsidRDefault="00000000">
            <w:pPr>
              <w:rPr>
                <w:rFonts w:ascii="Arial" w:hAnsi="Arial" w:cs="Arial"/>
              </w:rPr>
            </w:pPr>
            <w:r w:rsidRPr="007C440C">
              <w:rPr>
                <w:rFonts w:ascii="Arial" w:hAnsi="Arial" w:cs="Arial"/>
                <w:sz w:val="16"/>
              </w:rPr>
              <w:t>Rep6</w:t>
            </w:r>
          </w:p>
        </w:tc>
        <w:tc>
          <w:tcPr>
            <w:tcW w:w="1994" w:type="dxa"/>
          </w:tcPr>
          <w:p w14:paraId="3646CA1B" w14:textId="77777777" w:rsidR="00AF2B4C" w:rsidRPr="007C440C" w:rsidRDefault="00000000">
            <w:pPr>
              <w:rPr>
                <w:rFonts w:ascii="Arial" w:hAnsi="Arial" w:cs="Arial"/>
              </w:rPr>
            </w:pPr>
            <w:r w:rsidRPr="007C440C">
              <w:rPr>
                <w:rFonts w:ascii="Arial" w:hAnsi="Arial" w:cs="Arial"/>
                <w:sz w:val="16"/>
              </w:rPr>
              <w:t>Rep7</w:t>
            </w:r>
          </w:p>
        </w:tc>
        <w:tc>
          <w:tcPr>
            <w:tcW w:w="1994" w:type="dxa"/>
          </w:tcPr>
          <w:p w14:paraId="54C44E8A" w14:textId="77777777" w:rsidR="00AF2B4C" w:rsidRPr="007C440C" w:rsidRDefault="00000000">
            <w:pPr>
              <w:rPr>
                <w:rFonts w:ascii="Arial" w:hAnsi="Arial" w:cs="Arial"/>
              </w:rPr>
            </w:pPr>
            <w:r w:rsidRPr="007C440C">
              <w:rPr>
                <w:rFonts w:ascii="Arial" w:hAnsi="Arial" w:cs="Arial"/>
                <w:sz w:val="16"/>
              </w:rPr>
              <w:t>8,92 km</w:t>
            </w:r>
          </w:p>
        </w:tc>
        <w:tc>
          <w:tcPr>
            <w:tcW w:w="1994" w:type="dxa"/>
          </w:tcPr>
          <w:p w14:paraId="0A05F115" w14:textId="77777777" w:rsidR="00AF2B4C" w:rsidRPr="007C440C" w:rsidRDefault="00000000">
            <w:pPr>
              <w:rPr>
                <w:rFonts w:ascii="Arial" w:hAnsi="Arial" w:cs="Arial"/>
              </w:rPr>
            </w:pPr>
            <w:r w:rsidRPr="007C440C">
              <w:rPr>
                <w:rFonts w:ascii="Arial" w:hAnsi="Arial" w:cs="Arial"/>
                <w:sz w:val="16"/>
              </w:rPr>
              <w:t>Repetidora</w:t>
            </w:r>
          </w:p>
        </w:tc>
      </w:tr>
      <w:tr w:rsidR="00AF2B4C" w:rsidRPr="007C440C" w14:paraId="1E08793A" w14:textId="77777777">
        <w:trPr>
          <w:jc w:val="center"/>
        </w:trPr>
        <w:tc>
          <w:tcPr>
            <w:tcW w:w="1994" w:type="dxa"/>
          </w:tcPr>
          <w:p w14:paraId="5B3B247F" w14:textId="77777777" w:rsidR="00AF2B4C" w:rsidRPr="007C440C" w:rsidRDefault="00000000">
            <w:pPr>
              <w:rPr>
                <w:rFonts w:ascii="Arial" w:hAnsi="Arial" w:cs="Arial"/>
              </w:rPr>
            </w:pPr>
            <w:r w:rsidRPr="007C440C">
              <w:rPr>
                <w:rFonts w:ascii="Arial" w:hAnsi="Arial" w:cs="Arial"/>
                <w:sz w:val="16"/>
              </w:rPr>
              <w:t>12</w:t>
            </w:r>
          </w:p>
        </w:tc>
        <w:tc>
          <w:tcPr>
            <w:tcW w:w="1994" w:type="dxa"/>
          </w:tcPr>
          <w:p w14:paraId="06F3FD2C" w14:textId="77777777" w:rsidR="00AF2B4C" w:rsidRPr="007C440C" w:rsidRDefault="00000000">
            <w:pPr>
              <w:rPr>
                <w:rFonts w:ascii="Arial" w:hAnsi="Arial" w:cs="Arial"/>
              </w:rPr>
            </w:pPr>
            <w:r w:rsidRPr="007C440C">
              <w:rPr>
                <w:rFonts w:ascii="Arial" w:hAnsi="Arial" w:cs="Arial"/>
                <w:sz w:val="16"/>
              </w:rPr>
              <w:t>Rep7</w:t>
            </w:r>
          </w:p>
        </w:tc>
        <w:tc>
          <w:tcPr>
            <w:tcW w:w="1994" w:type="dxa"/>
          </w:tcPr>
          <w:p w14:paraId="59443D13" w14:textId="77777777" w:rsidR="00AF2B4C" w:rsidRPr="007C440C" w:rsidRDefault="00000000">
            <w:pPr>
              <w:rPr>
                <w:rFonts w:ascii="Arial" w:hAnsi="Arial" w:cs="Arial"/>
              </w:rPr>
            </w:pPr>
            <w:r w:rsidRPr="007C440C">
              <w:rPr>
                <w:rFonts w:ascii="Arial" w:hAnsi="Arial" w:cs="Arial"/>
                <w:sz w:val="16"/>
              </w:rPr>
              <w:t>Rep8</w:t>
            </w:r>
          </w:p>
        </w:tc>
        <w:tc>
          <w:tcPr>
            <w:tcW w:w="1994" w:type="dxa"/>
          </w:tcPr>
          <w:p w14:paraId="29E7F5AB" w14:textId="77777777" w:rsidR="00AF2B4C" w:rsidRPr="007C440C" w:rsidRDefault="00000000">
            <w:pPr>
              <w:rPr>
                <w:rFonts w:ascii="Arial" w:hAnsi="Arial" w:cs="Arial"/>
              </w:rPr>
            </w:pPr>
            <w:r w:rsidRPr="007C440C">
              <w:rPr>
                <w:rFonts w:ascii="Arial" w:hAnsi="Arial" w:cs="Arial"/>
                <w:sz w:val="16"/>
              </w:rPr>
              <w:t>10,38 km</w:t>
            </w:r>
          </w:p>
        </w:tc>
        <w:tc>
          <w:tcPr>
            <w:tcW w:w="1994" w:type="dxa"/>
          </w:tcPr>
          <w:p w14:paraId="42C86CF3" w14:textId="77777777" w:rsidR="00AF2B4C" w:rsidRPr="007C440C" w:rsidRDefault="00000000">
            <w:pPr>
              <w:rPr>
                <w:rFonts w:ascii="Arial" w:hAnsi="Arial" w:cs="Arial"/>
              </w:rPr>
            </w:pPr>
            <w:r w:rsidRPr="007C440C">
              <w:rPr>
                <w:rFonts w:ascii="Arial" w:hAnsi="Arial" w:cs="Arial"/>
                <w:sz w:val="16"/>
              </w:rPr>
              <w:t>Repetidora</w:t>
            </w:r>
          </w:p>
        </w:tc>
      </w:tr>
      <w:tr w:rsidR="00AF2B4C" w:rsidRPr="007C440C" w14:paraId="3EE0DCF7" w14:textId="77777777">
        <w:trPr>
          <w:jc w:val="center"/>
        </w:trPr>
        <w:tc>
          <w:tcPr>
            <w:tcW w:w="1994" w:type="dxa"/>
          </w:tcPr>
          <w:p w14:paraId="461F5C78" w14:textId="77777777" w:rsidR="00AF2B4C" w:rsidRPr="007C440C" w:rsidRDefault="00000000">
            <w:pPr>
              <w:rPr>
                <w:rFonts w:ascii="Arial" w:hAnsi="Arial" w:cs="Arial"/>
              </w:rPr>
            </w:pPr>
            <w:r w:rsidRPr="007C440C">
              <w:rPr>
                <w:rFonts w:ascii="Arial" w:hAnsi="Arial" w:cs="Arial"/>
                <w:sz w:val="16"/>
              </w:rPr>
              <w:t>13</w:t>
            </w:r>
          </w:p>
        </w:tc>
        <w:tc>
          <w:tcPr>
            <w:tcW w:w="1994" w:type="dxa"/>
          </w:tcPr>
          <w:p w14:paraId="3C2B3C7D" w14:textId="77777777" w:rsidR="00AF2B4C" w:rsidRPr="007C440C" w:rsidRDefault="00000000">
            <w:pPr>
              <w:rPr>
                <w:rFonts w:ascii="Arial" w:hAnsi="Arial" w:cs="Arial"/>
              </w:rPr>
            </w:pPr>
            <w:r w:rsidRPr="007C440C">
              <w:rPr>
                <w:rFonts w:ascii="Arial" w:hAnsi="Arial" w:cs="Arial"/>
                <w:sz w:val="16"/>
              </w:rPr>
              <w:t>Rep8</w:t>
            </w:r>
          </w:p>
        </w:tc>
        <w:tc>
          <w:tcPr>
            <w:tcW w:w="1994" w:type="dxa"/>
          </w:tcPr>
          <w:p w14:paraId="61BC5988" w14:textId="77777777" w:rsidR="00AF2B4C" w:rsidRPr="007C440C" w:rsidRDefault="00000000">
            <w:pPr>
              <w:rPr>
                <w:rFonts w:ascii="Arial" w:hAnsi="Arial" w:cs="Arial"/>
              </w:rPr>
            </w:pPr>
            <w:r w:rsidRPr="007C440C">
              <w:rPr>
                <w:rFonts w:ascii="Arial" w:hAnsi="Arial" w:cs="Arial"/>
                <w:sz w:val="16"/>
              </w:rPr>
              <w:t>IFCE Umirim</w:t>
            </w:r>
          </w:p>
        </w:tc>
        <w:tc>
          <w:tcPr>
            <w:tcW w:w="1994" w:type="dxa"/>
          </w:tcPr>
          <w:p w14:paraId="11C3933F" w14:textId="77777777" w:rsidR="00AF2B4C" w:rsidRPr="007C440C" w:rsidRDefault="00000000">
            <w:pPr>
              <w:rPr>
                <w:rFonts w:ascii="Arial" w:hAnsi="Arial" w:cs="Arial"/>
              </w:rPr>
            </w:pPr>
            <w:r w:rsidRPr="007C440C">
              <w:rPr>
                <w:rFonts w:ascii="Arial" w:hAnsi="Arial" w:cs="Arial"/>
                <w:sz w:val="16"/>
              </w:rPr>
              <w:t>11,48 km</w:t>
            </w:r>
          </w:p>
        </w:tc>
        <w:tc>
          <w:tcPr>
            <w:tcW w:w="1994" w:type="dxa"/>
          </w:tcPr>
          <w:p w14:paraId="16F48D63" w14:textId="77777777" w:rsidR="00AF2B4C" w:rsidRPr="007C440C" w:rsidRDefault="00000000">
            <w:pPr>
              <w:rPr>
                <w:rFonts w:ascii="Arial" w:hAnsi="Arial" w:cs="Arial"/>
              </w:rPr>
            </w:pPr>
            <w:r w:rsidRPr="007C440C">
              <w:rPr>
                <w:rFonts w:ascii="Arial" w:hAnsi="Arial" w:cs="Arial"/>
                <w:sz w:val="16"/>
              </w:rPr>
              <w:t>Repetidora</w:t>
            </w:r>
          </w:p>
        </w:tc>
      </w:tr>
    </w:tbl>
    <w:p w14:paraId="5389CCF1" w14:textId="77777777" w:rsidR="00AF2B4C" w:rsidRPr="007C440C" w:rsidRDefault="00AF2B4C">
      <w:pPr>
        <w:rPr>
          <w:rFonts w:ascii="Arial" w:hAnsi="Arial" w:cs="Arial"/>
        </w:rPr>
      </w:pPr>
    </w:p>
    <w:p w14:paraId="688811E4" w14:textId="77777777" w:rsidR="00AF2B4C" w:rsidRPr="007C440C" w:rsidRDefault="00000000">
      <w:pPr>
        <w:pStyle w:val="Ttulo1"/>
        <w:rPr>
          <w:rFonts w:ascii="Arial" w:hAnsi="Arial" w:cs="Arial"/>
        </w:rPr>
      </w:pPr>
      <w:r w:rsidRPr="007C440C">
        <w:rPr>
          <w:rFonts w:ascii="Arial" w:hAnsi="Arial" w:cs="Arial"/>
          <w:color w:val="005C34"/>
        </w:rPr>
        <w:t>5. Parâmetros gerais adotados</w:t>
      </w:r>
    </w:p>
    <w:tbl>
      <w:tblPr>
        <w:tblStyle w:val="Tabelacomgrade"/>
        <w:tblW w:w="0" w:type="auto"/>
        <w:jc w:val="center"/>
        <w:tblLook w:val="04A0" w:firstRow="1" w:lastRow="0" w:firstColumn="1" w:lastColumn="0" w:noHBand="0" w:noVBand="1"/>
      </w:tblPr>
      <w:tblGrid>
        <w:gridCol w:w="4981"/>
        <w:gridCol w:w="4981"/>
      </w:tblGrid>
      <w:tr w:rsidR="00AF2B4C" w:rsidRPr="007C440C" w14:paraId="19717880" w14:textId="77777777">
        <w:trPr>
          <w:jc w:val="center"/>
        </w:trPr>
        <w:tc>
          <w:tcPr>
            <w:tcW w:w="4986" w:type="dxa"/>
            <w:shd w:val="clear" w:color="auto" w:fill="006838"/>
            <w:vAlign w:val="center"/>
          </w:tcPr>
          <w:p w14:paraId="47233796" w14:textId="77777777" w:rsidR="00AF2B4C" w:rsidRPr="007C440C" w:rsidRDefault="00000000">
            <w:pPr>
              <w:rPr>
                <w:rFonts w:ascii="Arial" w:hAnsi="Arial" w:cs="Arial"/>
              </w:rPr>
            </w:pPr>
            <w:r w:rsidRPr="007C440C">
              <w:rPr>
                <w:rFonts w:ascii="Arial" w:hAnsi="Arial" w:cs="Arial"/>
                <w:b/>
                <w:color w:val="FFFFFF"/>
                <w:sz w:val="18"/>
              </w:rPr>
              <w:t>Parâmetro</w:t>
            </w:r>
          </w:p>
        </w:tc>
        <w:tc>
          <w:tcPr>
            <w:tcW w:w="4986" w:type="dxa"/>
            <w:shd w:val="clear" w:color="auto" w:fill="006838"/>
            <w:vAlign w:val="center"/>
          </w:tcPr>
          <w:p w14:paraId="2D185494" w14:textId="77777777" w:rsidR="00AF2B4C" w:rsidRPr="007C440C" w:rsidRDefault="00000000">
            <w:pPr>
              <w:rPr>
                <w:rFonts w:ascii="Arial" w:hAnsi="Arial" w:cs="Arial"/>
              </w:rPr>
            </w:pPr>
            <w:r w:rsidRPr="007C440C">
              <w:rPr>
                <w:rFonts w:ascii="Arial" w:hAnsi="Arial" w:cs="Arial"/>
                <w:b/>
                <w:color w:val="FFFFFF"/>
                <w:sz w:val="18"/>
              </w:rPr>
              <w:t>Valor adotado</w:t>
            </w:r>
          </w:p>
        </w:tc>
      </w:tr>
      <w:tr w:rsidR="00AF2B4C" w:rsidRPr="007C440C" w14:paraId="163329ED" w14:textId="77777777">
        <w:trPr>
          <w:jc w:val="center"/>
        </w:trPr>
        <w:tc>
          <w:tcPr>
            <w:tcW w:w="4986" w:type="dxa"/>
          </w:tcPr>
          <w:p w14:paraId="31288BF6" w14:textId="77777777" w:rsidR="00AF2B4C" w:rsidRPr="007C440C" w:rsidRDefault="00000000">
            <w:pPr>
              <w:rPr>
                <w:rFonts w:ascii="Arial" w:hAnsi="Arial" w:cs="Arial"/>
              </w:rPr>
            </w:pPr>
            <w:r w:rsidRPr="007C440C">
              <w:rPr>
                <w:rFonts w:ascii="Arial" w:hAnsi="Arial" w:cs="Arial"/>
                <w:sz w:val="18"/>
              </w:rPr>
              <w:t>Rádio utilizado</w:t>
            </w:r>
          </w:p>
        </w:tc>
        <w:tc>
          <w:tcPr>
            <w:tcW w:w="4986" w:type="dxa"/>
          </w:tcPr>
          <w:p w14:paraId="7B8E1E73" w14:textId="77777777" w:rsidR="00AF2B4C" w:rsidRPr="007C440C" w:rsidRDefault="00000000">
            <w:pPr>
              <w:rPr>
                <w:rFonts w:ascii="Arial" w:hAnsi="Arial" w:cs="Arial"/>
              </w:rPr>
            </w:pPr>
            <w:r w:rsidRPr="007C440C">
              <w:rPr>
                <w:rFonts w:ascii="Arial" w:hAnsi="Arial" w:cs="Arial"/>
                <w:sz w:val="18"/>
              </w:rPr>
              <w:t>Mimosa B5c</w:t>
            </w:r>
          </w:p>
        </w:tc>
      </w:tr>
      <w:tr w:rsidR="00AF2B4C" w:rsidRPr="007C440C" w14:paraId="49799CE3" w14:textId="77777777">
        <w:trPr>
          <w:jc w:val="center"/>
        </w:trPr>
        <w:tc>
          <w:tcPr>
            <w:tcW w:w="4986" w:type="dxa"/>
          </w:tcPr>
          <w:p w14:paraId="43DC1E39" w14:textId="77777777" w:rsidR="00AF2B4C" w:rsidRPr="007C440C" w:rsidRDefault="00000000">
            <w:pPr>
              <w:rPr>
                <w:rFonts w:ascii="Arial" w:hAnsi="Arial" w:cs="Arial"/>
              </w:rPr>
            </w:pPr>
            <w:r w:rsidRPr="007C440C">
              <w:rPr>
                <w:rFonts w:ascii="Arial" w:hAnsi="Arial" w:cs="Arial"/>
                <w:sz w:val="18"/>
              </w:rPr>
              <w:t>Frequência central</w:t>
            </w:r>
          </w:p>
        </w:tc>
        <w:tc>
          <w:tcPr>
            <w:tcW w:w="4986" w:type="dxa"/>
          </w:tcPr>
          <w:p w14:paraId="6E80423A" w14:textId="77777777" w:rsidR="00AF2B4C" w:rsidRPr="007C440C" w:rsidRDefault="00000000">
            <w:pPr>
              <w:rPr>
                <w:rFonts w:ascii="Arial" w:hAnsi="Arial" w:cs="Arial"/>
              </w:rPr>
            </w:pPr>
            <w:r w:rsidRPr="007C440C">
              <w:rPr>
                <w:rFonts w:ascii="Arial" w:hAnsi="Arial" w:cs="Arial"/>
                <w:sz w:val="18"/>
              </w:rPr>
              <w:t>5750 MHz</w:t>
            </w:r>
          </w:p>
        </w:tc>
      </w:tr>
      <w:tr w:rsidR="00AF2B4C" w:rsidRPr="007C440C" w14:paraId="3B1886ED" w14:textId="77777777">
        <w:trPr>
          <w:jc w:val="center"/>
        </w:trPr>
        <w:tc>
          <w:tcPr>
            <w:tcW w:w="4986" w:type="dxa"/>
          </w:tcPr>
          <w:p w14:paraId="59848701" w14:textId="77777777" w:rsidR="00AF2B4C" w:rsidRPr="007C440C" w:rsidRDefault="00000000">
            <w:pPr>
              <w:rPr>
                <w:rFonts w:ascii="Arial" w:hAnsi="Arial" w:cs="Arial"/>
              </w:rPr>
            </w:pPr>
            <w:r w:rsidRPr="007C440C">
              <w:rPr>
                <w:rFonts w:ascii="Arial" w:hAnsi="Arial" w:cs="Arial"/>
                <w:sz w:val="18"/>
              </w:rPr>
              <w:t>Largura de canal</w:t>
            </w:r>
          </w:p>
        </w:tc>
        <w:tc>
          <w:tcPr>
            <w:tcW w:w="4986" w:type="dxa"/>
          </w:tcPr>
          <w:p w14:paraId="4C3C29B3" w14:textId="77777777" w:rsidR="00AF2B4C" w:rsidRPr="007C440C" w:rsidRDefault="00000000">
            <w:pPr>
              <w:rPr>
                <w:rFonts w:ascii="Arial" w:hAnsi="Arial" w:cs="Arial"/>
              </w:rPr>
            </w:pPr>
            <w:r w:rsidRPr="007C440C">
              <w:rPr>
                <w:rFonts w:ascii="Arial" w:hAnsi="Arial" w:cs="Arial"/>
                <w:sz w:val="18"/>
              </w:rPr>
              <w:t>1 x 80 MHz</w:t>
            </w:r>
          </w:p>
        </w:tc>
      </w:tr>
      <w:tr w:rsidR="00AF2B4C" w:rsidRPr="007C440C" w14:paraId="7011C754" w14:textId="77777777">
        <w:trPr>
          <w:jc w:val="center"/>
        </w:trPr>
        <w:tc>
          <w:tcPr>
            <w:tcW w:w="4986" w:type="dxa"/>
          </w:tcPr>
          <w:p w14:paraId="36FD1634" w14:textId="77777777" w:rsidR="00AF2B4C" w:rsidRPr="007C440C" w:rsidRDefault="00000000">
            <w:pPr>
              <w:rPr>
                <w:rFonts w:ascii="Arial" w:hAnsi="Arial" w:cs="Arial"/>
              </w:rPr>
            </w:pPr>
            <w:r w:rsidRPr="007C440C">
              <w:rPr>
                <w:rFonts w:ascii="Arial" w:hAnsi="Arial" w:cs="Arial"/>
                <w:sz w:val="18"/>
              </w:rPr>
              <w:t>Potência TX</w:t>
            </w:r>
          </w:p>
        </w:tc>
        <w:tc>
          <w:tcPr>
            <w:tcW w:w="4986" w:type="dxa"/>
          </w:tcPr>
          <w:p w14:paraId="26499625" w14:textId="77777777" w:rsidR="00AF2B4C" w:rsidRPr="007C440C" w:rsidRDefault="00000000">
            <w:pPr>
              <w:rPr>
                <w:rFonts w:ascii="Arial" w:hAnsi="Arial" w:cs="Arial"/>
              </w:rPr>
            </w:pPr>
            <w:r w:rsidRPr="007C440C">
              <w:rPr>
                <w:rFonts w:ascii="Arial" w:hAnsi="Arial" w:cs="Arial"/>
                <w:sz w:val="18"/>
              </w:rPr>
              <w:t>31 dBm</w:t>
            </w:r>
          </w:p>
        </w:tc>
      </w:tr>
      <w:tr w:rsidR="00AF2B4C" w:rsidRPr="007C440C" w14:paraId="6640F051" w14:textId="77777777">
        <w:trPr>
          <w:jc w:val="center"/>
        </w:trPr>
        <w:tc>
          <w:tcPr>
            <w:tcW w:w="4986" w:type="dxa"/>
          </w:tcPr>
          <w:p w14:paraId="7518E310" w14:textId="77777777" w:rsidR="00AF2B4C" w:rsidRPr="007C440C" w:rsidRDefault="00000000">
            <w:pPr>
              <w:rPr>
                <w:rFonts w:ascii="Arial" w:hAnsi="Arial" w:cs="Arial"/>
              </w:rPr>
            </w:pPr>
            <w:r w:rsidRPr="007C440C">
              <w:rPr>
                <w:rFonts w:ascii="Arial" w:hAnsi="Arial" w:cs="Arial"/>
                <w:sz w:val="18"/>
              </w:rPr>
              <w:t>Ganho das antenas</w:t>
            </w:r>
          </w:p>
        </w:tc>
        <w:tc>
          <w:tcPr>
            <w:tcW w:w="4986" w:type="dxa"/>
          </w:tcPr>
          <w:p w14:paraId="56CBDF43" w14:textId="77777777" w:rsidR="00AF2B4C" w:rsidRPr="007C440C" w:rsidRDefault="00000000">
            <w:pPr>
              <w:rPr>
                <w:rFonts w:ascii="Arial" w:hAnsi="Arial" w:cs="Arial"/>
              </w:rPr>
            </w:pPr>
            <w:r w:rsidRPr="007C440C">
              <w:rPr>
                <w:rFonts w:ascii="Arial" w:hAnsi="Arial" w:cs="Arial"/>
                <w:sz w:val="18"/>
              </w:rPr>
              <w:t>35 dBi</w:t>
            </w:r>
          </w:p>
        </w:tc>
      </w:tr>
      <w:tr w:rsidR="00AF2B4C" w:rsidRPr="007C440C" w14:paraId="4F55E83C" w14:textId="77777777">
        <w:trPr>
          <w:jc w:val="center"/>
        </w:trPr>
        <w:tc>
          <w:tcPr>
            <w:tcW w:w="4986" w:type="dxa"/>
          </w:tcPr>
          <w:p w14:paraId="6450519A" w14:textId="77777777" w:rsidR="00AF2B4C" w:rsidRPr="007C440C" w:rsidRDefault="00000000">
            <w:pPr>
              <w:rPr>
                <w:rFonts w:ascii="Arial" w:hAnsi="Arial" w:cs="Arial"/>
              </w:rPr>
            </w:pPr>
            <w:r w:rsidRPr="007C440C">
              <w:rPr>
                <w:rFonts w:ascii="Arial" w:hAnsi="Arial" w:cs="Arial"/>
                <w:sz w:val="18"/>
              </w:rPr>
              <w:t>Altura de montagem</w:t>
            </w:r>
          </w:p>
        </w:tc>
        <w:tc>
          <w:tcPr>
            <w:tcW w:w="4986" w:type="dxa"/>
          </w:tcPr>
          <w:p w14:paraId="78577CA6" w14:textId="77777777" w:rsidR="00AF2B4C" w:rsidRPr="007C440C" w:rsidRDefault="00000000">
            <w:pPr>
              <w:rPr>
                <w:rFonts w:ascii="Arial" w:hAnsi="Arial" w:cs="Arial"/>
              </w:rPr>
            </w:pPr>
            <w:r w:rsidRPr="007C440C">
              <w:rPr>
                <w:rFonts w:ascii="Arial" w:hAnsi="Arial" w:cs="Arial"/>
                <w:sz w:val="18"/>
              </w:rPr>
              <w:t>40 m</w:t>
            </w:r>
          </w:p>
        </w:tc>
      </w:tr>
      <w:tr w:rsidR="00AF2B4C" w:rsidRPr="007C440C" w14:paraId="2B55625D" w14:textId="77777777">
        <w:trPr>
          <w:jc w:val="center"/>
        </w:trPr>
        <w:tc>
          <w:tcPr>
            <w:tcW w:w="4986" w:type="dxa"/>
          </w:tcPr>
          <w:p w14:paraId="2DBB306C" w14:textId="77777777" w:rsidR="00AF2B4C" w:rsidRPr="007C440C" w:rsidRDefault="00000000">
            <w:pPr>
              <w:rPr>
                <w:rFonts w:ascii="Arial" w:hAnsi="Arial" w:cs="Arial"/>
              </w:rPr>
            </w:pPr>
            <w:r w:rsidRPr="007C440C">
              <w:rPr>
                <w:rFonts w:ascii="Arial" w:hAnsi="Arial" w:cs="Arial"/>
                <w:sz w:val="18"/>
              </w:rPr>
              <w:t>EIRP calculado</w:t>
            </w:r>
          </w:p>
        </w:tc>
        <w:tc>
          <w:tcPr>
            <w:tcW w:w="4986" w:type="dxa"/>
          </w:tcPr>
          <w:p w14:paraId="013D64EC" w14:textId="77777777" w:rsidR="00AF2B4C" w:rsidRPr="007C440C" w:rsidRDefault="00000000">
            <w:pPr>
              <w:rPr>
                <w:rFonts w:ascii="Arial" w:hAnsi="Arial" w:cs="Arial"/>
              </w:rPr>
            </w:pPr>
            <w:r w:rsidRPr="007C440C">
              <w:rPr>
                <w:rFonts w:ascii="Arial" w:hAnsi="Arial" w:cs="Arial"/>
                <w:sz w:val="18"/>
              </w:rPr>
              <w:t>64 dBm</w:t>
            </w:r>
          </w:p>
        </w:tc>
      </w:tr>
      <w:tr w:rsidR="00AF2B4C" w:rsidRPr="007C440C" w14:paraId="5DD1BA19" w14:textId="77777777">
        <w:trPr>
          <w:jc w:val="center"/>
        </w:trPr>
        <w:tc>
          <w:tcPr>
            <w:tcW w:w="4986" w:type="dxa"/>
          </w:tcPr>
          <w:p w14:paraId="05AB5F35" w14:textId="77777777" w:rsidR="00AF2B4C" w:rsidRPr="007C440C" w:rsidRDefault="00000000">
            <w:pPr>
              <w:rPr>
                <w:rFonts w:ascii="Arial" w:hAnsi="Arial" w:cs="Arial"/>
              </w:rPr>
            </w:pPr>
            <w:r w:rsidRPr="007C440C">
              <w:rPr>
                <w:rFonts w:ascii="Arial" w:hAnsi="Arial" w:cs="Arial"/>
                <w:sz w:val="18"/>
              </w:rPr>
              <w:t>PHY Rate</w:t>
            </w:r>
          </w:p>
        </w:tc>
        <w:tc>
          <w:tcPr>
            <w:tcW w:w="4986" w:type="dxa"/>
          </w:tcPr>
          <w:p w14:paraId="1A7035EE" w14:textId="77777777" w:rsidR="00AF2B4C" w:rsidRPr="007C440C" w:rsidRDefault="00000000">
            <w:pPr>
              <w:rPr>
                <w:rFonts w:ascii="Arial" w:hAnsi="Arial" w:cs="Arial"/>
              </w:rPr>
            </w:pPr>
            <w:r w:rsidRPr="007C440C">
              <w:rPr>
                <w:rFonts w:ascii="Arial" w:hAnsi="Arial" w:cs="Arial"/>
                <w:sz w:val="18"/>
              </w:rPr>
              <w:t>867 Mbps</w:t>
            </w:r>
          </w:p>
        </w:tc>
      </w:tr>
      <w:tr w:rsidR="00AF2B4C" w:rsidRPr="007C440C" w14:paraId="1AD1D7BA" w14:textId="77777777">
        <w:trPr>
          <w:jc w:val="center"/>
        </w:trPr>
        <w:tc>
          <w:tcPr>
            <w:tcW w:w="4986" w:type="dxa"/>
          </w:tcPr>
          <w:p w14:paraId="51DD2FFA" w14:textId="77777777" w:rsidR="00AF2B4C" w:rsidRPr="007C440C" w:rsidRDefault="00000000">
            <w:pPr>
              <w:rPr>
                <w:rFonts w:ascii="Arial" w:hAnsi="Arial" w:cs="Arial"/>
              </w:rPr>
            </w:pPr>
            <w:r w:rsidRPr="007C440C">
              <w:rPr>
                <w:rFonts w:ascii="Arial" w:hAnsi="Arial" w:cs="Arial"/>
                <w:sz w:val="18"/>
              </w:rPr>
              <w:t>Aggr IP</w:t>
            </w:r>
          </w:p>
        </w:tc>
        <w:tc>
          <w:tcPr>
            <w:tcW w:w="4986" w:type="dxa"/>
          </w:tcPr>
          <w:p w14:paraId="2D8678B7" w14:textId="77777777" w:rsidR="00AF2B4C" w:rsidRPr="007C440C" w:rsidRDefault="00000000">
            <w:pPr>
              <w:rPr>
                <w:rFonts w:ascii="Arial" w:hAnsi="Arial" w:cs="Arial"/>
              </w:rPr>
            </w:pPr>
            <w:r w:rsidRPr="007C440C">
              <w:rPr>
                <w:rFonts w:ascii="Arial" w:hAnsi="Arial" w:cs="Arial"/>
                <w:sz w:val="18"/>
              </w:rPr>
              <w:t>693 Mbps</w:t>
            </w:r>
          </w:p>
        </w:tc>
      </w:tr>
    </w:tbl>
    <w:p w14:paraId="7F4DCCD7" w14:textId="77777777" w:rsidR="00AF2B4C" w:rsidRPr="007C440C" w:rsidRDefault="00000000">
      <w:pPr>
        <w:pStyle w:val="Ttulo1"/>
        <w:rPr>
          <w:rFonts w:ascii="Arial" w:hAnsi="Arial" w:cs="Arial"/>
        </w:rPr>
      </w:pPr>
      <w:r w:rsidRPr="007C440C">
        <w:rPr>
          <w:rFonts w:ascii="Arial" w:hAnsi="Arial" w:cs="Arial"/>
          <w:color w:val="005C34"/>
        </w:rPr>
        <w:t>6. Desenvolvimento dos enlaces</w:t>
      </w:r>
    </w:p>
    <w:p w14:paraId="66B83EE0" w14:textId="77777777" w:rsidR="00AF2B4C" w:rsidRPr="007C440C" w:rsidRDefault="00000000">
      <w:pPr>
        <w:rPr>
          <w:rFonts w:ascii="Arial" w:hAnsi="Arial" w:cs="Arial"/>
        </w:rPr>
      </w:pPr>
      <w:r w:rsidRPr="007C440C">
        <w:rPr>
          <w:rFonts w:ascii="Arial" w:hAnsi="Arial" w:cs="Arial"/>
        </w:rPr>
        <w:t>A seguir, cada enlace é apresentado com os principais parâmetros técnicos exportados do Mimosa Design Tool. Em cada seção, são incluídos os dados do enlace e o respectivo print do Mimosa, contendo o perfil do terreno, a zona de Fresnel, os indicadores de desempenho e as estatísticas do link.</w:t>
      </w:r>
    </w:p>
    <w:p w14:paraId="4551116F" w14:textId="77777777" w:rsidR="00AF2B4C" w:rsidRPr="007C440C" w:rsidRDefault="00000000">
      <w:pPr>
        <w:pStyle w:val="Ttulo2"/>
        <w:rPr>
          <w:rFonts w:ascii="Arial" w:hAnsi="Arial" w:cs="Arial"/>
        </w:rPr>
      </w:pPr>
      <w:r w:rsidRPr="007C440C">
        <w:rPr>
          <w:rFonts w:ascii="Arial" w:hAnsi="Arial" w:cs="Arial"/>
          <w:color w:val="005C34"/>
        </w:rPr>
        <w:t>6.1 Enlace Reitoria ↔ IFCE Caucaia</w:t>
      </w:r>
    </w:p>
    <w:p w14:paraId="5216A50B" w14:textId="77777777" w:rsidR="00AF2B4C" w:rsidRPr="007C440C" w:rsidRDefault="00000000">
      <w:pPr>
        <w:rPr>
          <w:rFonts w:ascii="Arial" w:hAnsi="Arial" w:cs="Arial"/>
        </w:rPr>
      </w:pPr>
      <w:r w:rsidRPr="007C440C">
        <w:rPr>
          <w:rFonts w:ascii="Arial" w:hAnsi="Arial" w:cs="Arial"/>
        </w:rPr>
        <w:t>Este segmento conecta Reitoria a IFCE Caucaia, com distância de 15,03 km e obstrução de Fresnel indicada como 0%.</w:t>
      </w:r>
    </w:p>
    <w:tbl>
      <w:tblPr>
        <w:tblStyle w:val="Tabelacomgrade"/>
        <w:tblW w:w="0" w:type="auto"/>
        <w:jc w:val="center"/>
        <w:tblLook w:val="04A0" w:firstRow="1" w:lastRow="0" w:firstColumn="1" w:lastColumn="0" w:noHBand="0" w:noVBand="1"/>
      </w:tblPr>
      <w:tblGrid>
        <w:gridCol w:w="2491"/>
        <w:gridCol w:w="2490"/>
        <w:gridCol w:w="2491"/>
        <w:gridCol w:w="2490"/>
      </w:tblGrid>
      <w:tr w:rsidR="00AF2B4C" w:rsidRPr="007C440C" w14:paraId="17250909" w14:textId="77777777">
        <w:trPr>
          <w:jc w:val="center"/>
        </w:trPr>
        <w:tc>
          <w:tcPr>
            <w:tcW w:w="2493" w:type="dxa"/>
            <w:shd w:val="clear" w:color="auto" w:fill="006838"/>
            <w:vAlign w:val="center"/>
          </w:tcPr>
          <w:p w14:paraId="49C6690B" w14:textId="77777777" w:rsidR="00AF2B4C" w:rsidRPr="007C440C" w:rsidRDefault="00000000">
            <w:pPr>
              <w:rPr>
                <w:rFonts w:ascii="Arial" w:hAnsi="Arial" w:cs="Arial"/>
              </w:rPr>
            </w:pPr>
            <w:r w:rsidRPr="007C440C">
              <w:rPr>
                <w:rFonts w:ascii="Arial" w:hAnsi="Arial" w:cs="Arial"/>
                <w:b/>
                <w:color w:val="FFFFFF"/>
                <w:sz w:val="17"/>
              </w:rPr>
              <w:t>Parâmetro</w:t>
            </w:r>
          </w:p>
        </w:tc>
        <w:tc>
          <w:tcPr>
            <w:tcW w:w="2493" w:type="dxa"/>
            <w:shd w:val="clear" w:color="auto" w:fill="006838"/>
            <w:vAlign w:val="center"/>
          </w:tcPr>
          <w:p w14:paraId="5BB8A0DD" w14:textId="77777777" w:rsidR="00AF2B4C" w:rsidRPr="007C440C" w:rsidRDefault="00000000">
            <w:pPr>
              <w:rPr>
                <w:rFonts w:ascii="Arial" w:hAnsi="Arial" w:cs="Arial"/>
              </w:rPr>
            </w:pPr>
            <w:r w:rsidRPr="007C440C">
              <w:rPr>
                <w:rFonts w:ascii="Arial" w:hAnsi="Arial" w:cs="Arial"/>
                <w:b/>
                <w:color w:val="FFFFFF"/>
                <w:sz w:val="17"/>
              </w:rPr>
              <w:t>Valor</w:t>
            </w:r>
          </w:p>
        </w:tc>
        <w:tc>
          <w:tcPr>
            <w:tcW w:w="2493" w:type="dxa"/>
            <w:shd w:val="clear" w:color="auto" w:fill="006838"/>
            <w:vAlign w:val="center"/>
          </w:tcPr>
          <w:p w14:paraId="55001E44" w14:textId="77777777" w:rsidR="00AF2B4C" w:rsidRPr="007C440C" w:rsidRDefault="00000000">
            <w:pPr>
              <w:rPr>
                <w:rFonts w:ascii="Arial" w:hAnsi="Arial" w:cs="Arial"/>
              </w:rPr>
            </w:pPr>
            <w:r w:rsidRPr="007C440C">
              <w:rPr>
                <w:rFonts w:ascii="Arial" w:hAnsi="Arial" w:cs="Arial"/>
                <w:b/>
                <w:color w:val="FFFFFF"/>
                <w:sz w:val="17"/>
              </w:rPr>
              <w:t>Parâmetro</w:t>
            </w:r>
          </w:p>
        </w:tc>
        <w:tc>
          <w:tcPr>
            <w:tcW w:w="2493" w:type="dxa"/>
            <w:shd w:val="clear" w:color="auto" w:fill="006838"/>
            <w:vAlign w:val="center"/>
          </w:tcPr>
          <w:p w14:paraId="00960AB2" w14:textId="77777777" w:rsidR="00AF2B4C" w:rsidRPr="007C440C" w:rsidRDefault="00000000">
            <w:pPr>
              <w:rPr>
                <w:rFonts w:ascii="Arial" w:hAnsi="Arial" w:cs="Arial"/>
              </w:rPr>
            </w:pPr>
            <w:r w:rsidRPr="007C440C">
              <w:rPr>
                <w:rFonts w:ascii="Arial" w:hAnsi="Arial" w:cs="Arial"/>
                <w:b/>
                <w:color w:val="FFFFFF"/>
                <w:sz w:val="17"/>
              </w:rPr>
              <w:t>Valor</w:t>
            </w:r>
          </w:p>
        </w:tc>
      </w:tr>
      <w:tr w:rsidR="00AF2B4C" w:rsidRPr="007C440C" w14:paraId="531C8B36" w14:textId="77777777">
        <w:trPr>
          <w:jc w:val="center"/>
        </w:trPr>
        <w:tc>
          <w:tcPr>
            <w:tcW w:w="2493" w:type="dxa"/>
          </w:tcPr>
          <w:p w14:paraId="02D864DB" w14:textId="77777777" w:rsidR="00AF2B4C" w:rsidRPr="007C440C" w:rsidRDefault="00000000">
            <w:pPr>
              <w:rPr>
                <w:rFonts w:ascii="Arial" w:hAnsi="Arial" w:cs="Arial"/>
              </w:rPr>
            </w:pPr>
            <w:r w:rsidRPr="007C440C">
              <w:rPr>
                <w:rFonts w:ascii="Arial" w:hAnsi="Arial" w:cs="Arial"/>
                <w:b/>
                <w:sz w:val="16"/>
              </w:rPr>
              <w:t>Ponto A</w:t>
            </w:r>
          </w:p>
        </w:tc>
        <w:tc>
          <w:tcPr>
            <w:tcW w:w="2493" w:type="dxa"/>
          </w:tcPr>
          <w:p w14:paraId="42A1E895" w14:textId="77777777" w:rsidR="00AF2B4C" w:rsidRPr="007C440C" w:rsidRDefault="00000000">
            <w:pPr>
              <w:rPr>
                <w:rFonts w:ascii="Arial" w:hAnsi="Arial" w:cs="Arial"/>
              </w:rPr>
            </w:pPr>
            <w:r w:rsidRPr="007C440C">
              <w:rPr>
                <w:rFonts w:ascii="Arial" w:hAnsi="Arial" w:cs="Arial"/>
                <w:sz w:val="16"/>
              </w:rPr>
              <w:t>Reitoria</w:t>
            </w:r>
          </w:p>
        </w:tc>
        <w:tc>
          <w:tcPr>
            <w:tcW w:w="2493" w:type="dxa"/>
          </w:tcPr>
          <w:p w14:paraId="5864751C" w14:textId="77777777" w:rsidR="00AF2B4C" w:rsidRPr="007C440C" w:rsidRDefault="00000000">
            <w:pPr>
              <w:rPr>
                <w:rFonts w:ascii="Arial" w:hAnsi="Arial" w:cs="Arial"/>
              </w:rPr>
            </w:pPr>
            <w:r w:rsidRPr="007C440C">
              <w:rPr>
                <w:rFonts w:ascii="Arial" w:hAnsi="Arial" w:cs="Arial"/>
                <w:b/>
                <w:sz w:val="16"/>
              </w:rPr>
              <w:t>Ponto B</w:t>
            </w:r>
          </w:p>
        </w:tc>
        <w:tc>
          <w:tcPr>
            <w:tcW w:w="2493" w:type="dxa"/>
          </w:tcPr>
          <w:p w14:paraId="20ED8538" w14:textId="77777777" w:rsidR="00AF2B4C" w:rsidRPr="007C440C" w:rsidRDefault="00000000">
            <w:pPr>
              <w:rPr>
                <w:rFonts w:ascii="Arial" w:hAnsi="Arial" w:cs="Arial"/>
              </w:rPr>
            </w:pPr>
            <w:r w:rsidRPr="007C440C">
              <w:rPr>
                <w:rFonts w:ascii="Arial" w:hAnsi="Arial" w:cs="Arial"/>
                <w:sz w:val="16"/>
              </w:rPr>
              <w:t>IFCE Caucaia</w:t>
            </w:r>
          </w:p>
        </w:tc>
      </w:tr>
      <w:tr w:rsidR="00AF2B4C" w:rsidRPr="007C440C" w14:paraId="0BB92D7B" w14:textId="77777777">
        <w:trPr>
          <w:jc w:val="center"/>
        </w:trPr>
        <w:tc>
          <w:tcPr>
            <w:tcW w:w="2493" w:type="dxa"/>
          </w:tcPr>
          <w:p w14:paraId="0915769B" w14:textId="77777777" w:rsidR="00AF2B4C" w:rsidRPr="007C440C" w:rsidRDefault="00000000">
            <w:pPr>
              <w:rPr>
                <w:rFonts w:ascii="Arial" w:hAnsi="Arial" w:cs="Arial"/>
              </w:rPr>
            </w:pPr>
            <w:r w:rsidRPr="007C440C">
              <w:rPr>
                <w:rFonts w:ascii="Arial" w:hAnsi="Arial" w:cs="Arial"/>
                <w:b/>
                <w:sz w:val="16"/>
              </w:rPr>
              <w:t>Latitude A</w:t>
            </w:r>
          </w:p>
        </w:tc>
        <w:tc>
          <w:tcPr>
            <w:tcW w:w="2493" w:type="dxa"/>
          </w:tcPr>
          <w:p w14:paraId="1773BF93" w14:textId="77777777" w:rsidR="00AF2B4C" w:rsidRPr="007C440C" w:rsidRDefault="00000000">
            <w:pPr>
              <w:rPr>
                <w:rFonts w:ascii="Arial" w:hAnsi="Arial" w:cs="Arial"/>
              </w:rPr>
            </w:pPr>
            <w:r w:rsidRPr="007C440C">
              <w:rPr>
                <w:rFonts w:ascii="Arial" w:hAnsi="Arial" w:cs="Arial"/>
                <w:sz w:val="16"/>
              </w:rPr>
              <w:t>-3.750853</w:t>
            </w:r>
          </w:p>
        </w:tc>
        <w:tc>
          <w:tcPr>
            <w:tcW w:w="2493" w:type="dxa"/>
          </w:tcPr>
          <w:p w14:paraId="4E8924C5" w14:textId="77777777" w:rsidR="00AF2B4C" w:rsidRPr="007C440C" w:rsidRDefault="00000000">
            <w:pPr>
              <w:rPr>
                <w:rFonts w:ascii="Arial" w:hAnsi="Arial" w:cs="Arial"/>
              </w:rPr>
            </w:pPr>
            <w:r w:rsidRPr="007C440C">
              <w:rPr>
                <w:rFonts w:ascii="Arial" w:hAnsi="Arial" w:cs="Arial"/>
                <w:b/>
                <w:sz w:val="16"/>
              </w:rPr>
              <w:t>Longitude A</w:t>
            </w:r>
          </w:p>
        </w:tc>
        <w:tc>
          <w:tcPr>
            <w:tcW w:w="2493" w:type="dxa"/>
          </w:tcPr>
          <w:p w14:paraId="7E548682" w14:textId="77777777" w:rsidR="00AF2B4C" w:rsidRPr="007C440C" w:rsidRDefault="00000000">
            <w:pPr>
              <w:rPr>
                <w:rFonts w:ascii="Arial" w:hAnsi="Arial" w:cs="Arial"/>
              </w:rPr>
            </w:pPr>
            <w:r w:rsidRPr="007C440C">
              <w:rPr>
                <w:rFonts w:ascii="Arial" w:hAnsi="Arial" w:cs="Arial"/>
                <w:sz w:val="16"/>
              </w:rPr>
              <w:t>-38.538611</w:t>
            </w:r>
          </w:p>
        </w:tc>
      </w:tr>
      <w:tr w:rsidR="00AF2B4C" w:rsidRPr="007C440C" w14:paraId="152B0C29" w14:textId="77777777">
        <w:trPr>
          <w:jc w:val="center"/>
        </w:trPr>
        <w:tc>
          <w:tcPr>
            <w:tcW w:w="2493" w:type="dxa"/>
          </w:tcPr>
          <w:p w14:paraId="5A126BB9" w14:textId="77777777" w:rsidR="00AF2B4C" w:rsidRPr="007C440C" w:rsidRDefault="00000000">
            <w:pPr>
              <w:rPr>
                <w:rFonts w:ascii="Arial" w:hAnsi="Arial" w:cs="Arial"/>
              </w:rPr>
            </w:pPr>
            <w:r w:rsidRPr="007C440C">
              <w:rPr>
                <w:rFonts w:ascii="Arial" w:hAnsi="Arial" w:cs="Arial"/>
                <w:b/>
                <w:sz w:val="16"/>
              </w:rPr>
              <w:t>Latitude B</w:t>
            </w:r>
          </w:p>
        </w:tc>
        <w:tc>
          <w:tcPr>
            <w:tcW w:w="2493" w:type="dxa"/>
          </w:tcPr>
          <w:p w14:paraId="0FBB8036" w14:textId="77777777" w:rsidR="00AF2B4C" w:rsidRPr="007C440C" w:rsidRDefault="00000000">
            <w:pPr>
              <w:rPr>
                <w:rFonts w:ascii="Arial" w:hAnsi="Arial" w:cs="Arial"/>
              </w:rPr>
            </w:pPr>
            <w:r w:rsidRPr="007C440C">
              <w:rPr>
                <w:rFonts w:ascii="Arial" w:hAnsi="Arial" w:cs="Arial"/>
                <w:sz w:val="16"/>
              </w:rPr>
              <w:t>-3.730908</w:t>
            </w:r>
          </w:p>
        </w:tc>
        <w:tc>
          <w:tcPr>
            <w:tcW w:w="2493" w:type="dxa"/>
          </w:tcPr>
          <w:p w14:paraId="27324F97" w14:textId="77777777" w:rsidR="00AF2B4C" w:rsidRPr="007C440C" w:rsidRDefault="00000000">
            <w:pPr>
              <w:rPr>
                <w:rFonts w:ascii="Arial" w:hAnsi="Arial" w:cs="Arial"/>
              </w:rPr>
            </w:pPr>
            <w:r w:rsidRPr="007C440C">
              <w:rPr>
                <w:rFonts w:ascii="Arial" w:hAnsi="Arial" w:cs="Arial"/>
                <w:b/>
                <w:sz w:val="16"/>
              </w:rPr>
              <w:t>Longitude B</w:t>
            </w:r>
          </w:p>
        </w:tc>
        <w:tc>
          <w:tcPr>
            <w:tcW w:w="2493" w:type="dxa"/>
          </w:tcPr>
          <w:p w14:paraId="502421A1" w14:textId="77777777" w:rsidR="00AF2B4C" w:rsidRPr="007C440C" w:rsidRDefault="00000000">
            <w:pPr>
              <w:rPr>
                <w:rFonts w:ascii="Arial" w:hAnsi="Arial" w:cs="Arial"/>
              </w:rPr>
            </w:pPr>
            <w:r w:rsidRPr="007C440C">
              <w:rPr>
                <w:rFonts w:ascii="Arial" w:hAnsi="Arial" w:cs="Arial"/>
                <w:sz w:val="16"/>
              </w:rPr>
              <w:t>-38.672407</w:t>
            </w:r>
          </w:p>
        </w:tc>
      </w:tr>
      <w:tr w:rsidR="00AF2B4C" w:rsidRPr="007C440C" w14:paraId="11E945C4" w14:textId="77777777">
        <w:trPr>
          <w:jc w:val="center"/>
        </w:trPr>
        <w:tc>
          <w:tcPr>
            <w:tcW w:w="2493" w:type="dxa"/>
          </w:tcPr>
          <w:p w14:paraId="2F7E3F3C" w14:textId="77777777" w:rsidR="00AF2B4C" w:rsidRPr="007C440C" w:rsidRDefault="00000000">
            <w:pPr>
              <w:rPr>
                <w:rFonts w:ascii="Arial" w:hAnsi="Arial" w:cs="Arial"/>
              </w:rPr>
            </w:pPr>
            <w:r w:rsidRPr="007C440C">
              <w:rPr>
                <w:rFonts w:ascii="Arial" w:hAnsi="Arial" w:cs="Arial"/>
                <w:b/>
                <w:sz w:val="16"/>
              </w:rPr>
              <w:t>Rádio A</w:t>
            </w:r>
          </w:p>
        </w:tc>
        <w:tc>
          <w:tcPr>
            <w:tcW w:w="2493" w:type="dxa"/>
          </w:tcPr>
          <w:p w14:paraId="194CBF6F" w14:textId="77777777" w:rsidR="00AF2B4C" w:rsidRPr="007C440C" w:rsidRDefault="00000000">
            <w:pPr>
              <w:rPr>
                <w:rFonts w:ascii="Arial" w:hAnsi="Arial" w:cs="Arial"/>
              </w:rPr>
            </w:pPr>
            <w:r w:rsidRPr="007C440C">
              <w:rPr>
                <w:rFonts w:ascii="Arial" w:hAnsi="Arial" w:cs="Arial"/>
                <w:sz w:val="16"/>
              </w:rPr>
              <w:t>B5c</w:t>
            </w:r>
          </w:p>
        </w:tc>
        <w:tc>
          <w:tcPr>
            <w:tcW w:w="2493" w:type="dxa"/>
          </w:tcPr>
          <w:p w14:paraId="3058C89C" w14:textId="77777777" w:rsidR="00AF2B4C" w:rsidRPr="007C440C" w:rsidRDefault="00000000">
            <w:pPr>
              <w:rPr>
                <w:rFonts w:ascii="Arial" w:hAnsi="Arial" w:cs="Arial"/>
              </w:rPr>
            </w:pPr>
            <w:r w:rsidRPr="007C440C">
              <w:rPr>
                <w:rFonts w:ascii="Arial" w:hAnsi="Arial" w:cs="Arial"/>
                <w:b/>
                <w:sz w:val="16"/>
              </w:rPr>
              <w:t>Rádio B</w:t>
            </w:r>
          </w:p>
        </w:tc>
        <w:tc>
          <w:tcPr>
            <w:tcW w:w="2493" w:type="dxa"/>
          </w:tcPr>
          <w:p w14:paraId="5914E6DB" w14:textId="77777777" w:rsidR="00AF2B4C" w:rsidRPr="007C440C" w:rsidRDefault="00000000">
            <w:pPr>
              <w:rPr>
                <w:rFonts w:ascii="Arial" w:hAnsi="Arial" w:cs="Arial"/>
              </w:rPr>
            </w:pPr>
            <w:r w:rsidRPr="007C440C">
              <w:rPr>
                <w:rFonts w:ascii="Arial" w:hAnsi="Arial" w:cs="Arial"/>
                <w:sz w:val="16"/>
              </w:rPr>
              <w:t>B5c</w:t>
            </w:r>
          </w:p>
        </w:tc>
      </w:tr>
      <w:tr w:rsidR="00AF2B4C" w:rsidRPr="007C440C" w14:paraId="4BACFFDE" w14:textId="77777777">
        <w:trPr>
          <w:jc w:val="center"/>
        </w:trPr>
        <w:tc>
          <w:tcPr>
            <w:tcW w:w="2493" w:type="dxa"/>
          </w:tcPr>
          <w:p w14:paraId="3D261A63" w14:textId="77777777" w:rsidR="00AF2B4C" w:rsidRPr="007C440C" w:rsidRDefault="00000000">
            <w:pPr>
              <w:rPr>
                <w:rFonts w:ascii="Arial" w:hAnsi="Arial" w:cs="Arial"/>
              </w:rPr>
            </w:pPr>
            <w:r w:rsidRPr="007C440C">
              <w:rPr>
                <w:rFonts w:ascii="Arial" w:hAnsi="Arial" w:cs="Arial"/>
                <w:b/>
                <w:sz w:val="16"/>
              </w:rPr>
              <w:t>Elevação A</w:t>
            </w:r>
          </w:p>
        </w:tc>
        <w:tc>
          <w:tcPr>
            <w:tcW w:w="2493" w:type="dxa"/>
          </w:tcPr>
          <w:p w14:paraId="79CF2BEA" w14:textId="77777777" w:rsidR="00AF2B4C" w:rsidRPr="007C440C" w:rsidRDefault="00000000">
            <w:pPr>
              <w:rPr>
                <w:rFonts w:ascii="Arial" w:hAnsi="Arial" w:cs="Arial"/>
              </w:rPr>
            </w:pPr>
            <w:r w:rsidRPr="007C440C">
              <w:rPr>
                <w:rFonts w:ascii="Arial" w:hAnsi="Arial" w:cs="Arial"/>
                <w:sz w:val="16"/>
              </w:rPr>
              <w:t>22,65 m</w:t>
            </w:r>
          </w:p>
        </w:tc>
        <w:tc>
          <w:tcPr>
            <w:tcW w:w="2493" w:type="dxa"/>
          </w:tcPr>
          <w:p w14:paraId="1BD4BC0D" w14:textId="77777777" w:rsidR="00AF2B4C" w:rsidRPr="007C440C" w:rsidRDefault="00000000">
            <w:pPr>
              <w:rPr>
                <w:rFonts w:ascii="Arial" w:hAnsi="Arial" w:cs="Arial"/>
              </w:rPr>
            </w:pPr>
            <w:r w:rsidRPr="007C440C">
              <w:rPr>
                <w:rFonts w:ascii="Arial" w:hAnsi="Arial" w:cs="Arial"/>
                <w:b/>
                <w:sz w:val="16"/>
              </w:rPr>
              <w:t>Elevação B</w:t>
            </w:r>
          </w:p>
        </w:tc>
        <w:tc>
          <w:tcPr>
            <w:tcW w:w="2493" w:type="dxa"/>
          </w:tcPr>
          <w:p w14:paraId="4B3F04EE" w14:textId="77777777" w:rsidR="00AF2B4C" w:rsidRPr="007C440C" w:rsidRDefault="00000000">
            <w:pPr>
              <w:rPr>
                <w:rFonts w:ascii="Arial" w:hAnsi="Arial" w:cs="Arial"/>
              </w:rPr>
            </w:pPr>
            <w:r w:rsidRPr="007C440C">
              <w:rPr>
                <w:rFonts w:ascii="Arial" w:hAnsi="Arial" w:cs="Arial"/>
                <w:sz w:val="16"/>
              </w:rPr>
              <w:t>30,56 m</w:t>
            </w:r>
          </w:p>
        </w:tc>
      </w:tr>
      <w:tr w:rsidR="00AF2B4C" w:rsidRPr="007C440C" w14:paraId="5484C5D7" w14:textId="77777777">
        <w:trPr>
          <w:jc w:val="center"/>
        </w:trPr>
        <w:tc>
          <w:tcPr>
            <w:tcW w:w="2493" w:type="dxa"/>
          </w:tcPr>
          <w:p w14:paraId="46E0C695" w14:textId="77777777" w:rsidR="00AF2B4C" w:rsidRPr="007C440C" w:rsidRDefault="00000000">
            <w:pPr>
              <w:rPr>
                <w:rFonts w:ascii="Arial" w:hAnsi="Arial" w:cs="Arial"/>
              </w:rPr>
            </w:pPr>
            <w:r w:rsidRPr="007C440C">
              <w:rPr>
                <w:rFonts w:ascii="Arial" w:hAnsi="Arial" w:cs="Arial"/>
                <w:b/>
                <w:sz w:val="16"/>
              </w:rPr>
              <w:t>Altura A</w:t>
            </w:r>
          </w:p>
        </w:tc>
        <w:tc>
          <w:tcPr>
            <w:tcW w:w="2493" w:type="dxa"/>
          </w:tcPr>
          <w:p w14:paraId="382F214A" w14:textId="77777777" w:rsidR="00AF2B4C" w:rsidRPr="007C440C" w:rsidRDefault="00000000">
            <w:pPr>
              <w:rPr>
                <w:rFonts w:ascii="Arial" w:hAnsi="Arial" w:cs="Arial"/>
              </w:rPr>
            </w:pPr>
            <w:r w:rsidRPr="007C440C">
              <w:rPr>
                <w:rFonts w:ascii="Arial" w:hAnsi="Arial" w:cs="Arial"/>
                <w:sz w:val="16"/>
              </w:rPr>
              <w:t>40 m</w:t>
            </w:r>
          </w:p>
        </w:tc>
        <w:tc>
          <w:tcPr>
            <w:tcW w:w="2493" w:type="dxa"/>
          </w:tcPr>
          <w:p w14:paraId="031CE196" w14:textId="77777777" w:rsidR="00AF2B4C" w:rsidRPr="007C440C" w:rsidRDefault="00000000">
            <w:pPr>
              <w:rPr>
                <w:rFonts w:ascii="Arial" w:hAnsi="Arial" w:cs="Arial"/>
              </w:rPr>
            </w:pPr>
            <w:r w:rsidRPr="007C440C">
              <w:rPr>
                <w:rFonts w:ascii="Arial" w:hAnsi="Arial" w:cs="Arial"/>
                <w:b/>
                <w:sz w:val="16"/>
              </w:rPr>
              <w:t>Altura B</w:t>
            </w:r>
          </w:p>
        </w:tc>
        <w:tc>
          <w:tcPr>
            <w:tcW w:w="2493" w:type="dxa"/>
          </w:tcPr>
          <w:p w14:paraId="0606F8D5" w14:textId="77777777" w:rsidR="00AF2B4C" w:rsidRPr="007C440C" w:rsidRDefault="00000000">
            <w:pPr>
              <w:rPr>
                <w:rFonts w:ascii="Arial" w:hAnsi="Arial" w:cs="Arial"/>
              </w:rPr>
            </w:pPr>
            <w:r w:rsidRPr="007C440C">
              <w:rPr>
                <w:rFonts w:ascii="Arial" w:hAnsi="Arial" w:cs="Arial"/>
                <w:sz w:val="16"/>
              </w:rPr>
              <w:t>40 m</w:t>
            </w:r>
          </w:p>
        </w:tc>
      </w:tr>
      <w:tr w:rsidR="00AF2B4C" w:rsidRPr="007C440C" w14:paraId="2711E453" w14:textId="77777777">
        <w:trPr>
          <w:jc w:val="center"/>
        </w:trPr>
        <w:tc>
          <w:tcPr>
            <w:tcW w:w="2493" w:type="dxa"/>
          </w:tcPr>
          <w:p w14:paraId="04A6BE5D" w14:textId="77777777" w:rsidR="00AF2B4C" w:rsidRPr="007C440C" w:rsidRDefault="00000000">
            <w:pPr>
              <w:rPr>
                <w:rFonts w:ascii="Arial" w:hAnsi="Arial" w:cs="Arial"/>
              </w:rPr>
            </w:pPr>
            <w:r w:rsidRPr="007C440C">
              <w:rPr>
                <w:rFonts w:ascii="Arial" w:hAnsi="Arial" w:cs="Arial"/>
                <w:b/>
                <w:sz w:val="16"/>
              </w:rPr>
              <w:t>Potência TX</w:t>
            </w:r>
          </w:p>
        </w:tc>
        <w:tc>
          <w:tcPr>
            <w:tcW w:w="2493" w:type="dxa"/>
          </w:tcPr>
          <w:p w14:paraId="0BE1A43F" w14:textId="77777777" w:rsidR="00AF2B4C" w:rsidRPr="007C440C" w:rsidRDefault="00000000">
            <w:pPr>
              <w:rPr>
                <w:rFonts w:ascii="Arial" w:hAnsi="Arial" w:cs="Arial"/>
              </w:rPr>
            </w:pPr>
            <w:r w:rsidRPr="007C440C">
              <w:rPr>
                <w:rFonts w:ascii="Arial" w:hAnsi="Arial" w:cs="Arial"/>
                <w:sz w:val="16"/>
              </w:rPr>
              <w:t>31 dBm</w:t>
            </w:r>
          </w:p>
        </w:tc>
        <w:tc>
          <w:tcPr>
            <w:tcW w:w="2493" w:type="dxa"/>
          </w:tcPr>
          <w:p w14:paraId="6A66A9AD" w14:textId="77777777" w:rsidR="00AF2B4C" w:rsidRPr="007C440C" w:rsidRDefault="00000000">
            <w:pPr>
              <w:rPr>
                <w:rFonts w:ascii="Arial" w:hAnsi="Arial" w:cs="Arial"/>
              </w:rPr>
            </w:pPr>
            <w:r w:rsidRPr="007C440C">
              <w:rPr>
                <w:rFonts w:ascii="Arial" w:hAnsi="Arial" w:cs="Arial"/>
                <w:b/>
                <w:sz w:val="16"/>
              </w:rPr>
              <w:t>Frequência</w:t>
            </w:r>
          </w:p>
        </w:tc>
        <w:tc>
          <w:tcPr>
            <w:tcW w:w="2493" w:type="dxa"/>
          </w:tcPr>
          <w:p w14:paraId="7F8832CD" w14:textId="77777777" w:rsidR="00AF2B4C" w:rsidRPr="007C440C" w:rsidRDefault="00000000">
            <w:pPr>
              <w:rPr>
                <w:rFonts w:ascii="Arial" w:hAnsi="Arial" w:cs="Arial"/>
              </w:rPr>
            </w:pPr>
            <w:r w:rsidRPr="007C440C">
              <w:rPr>
                <w:rFonts w:ascii="Arial" w:hAnsi="Arial" w:cs="Arial"/>
                <w:sz w:val="16"/>
              </w:rPr>
              <w:t>5750 MHz</w:t>
            </w:r>
          </w:p>
        </w:tc>
      </w:tr>
      <w:tr w:rsidR="00AF2B4C" w:rsidRPr="007C440C" w14:paraId="69627279" w14:textId="77777777">
        <w:trPr>
          <w:jc w:val="center"/>
        </w:trPr>
        <w:tc>
          <w:tcPr>
            <w:tcW w:w="2493" w:type="dxa"/>
          </w:tcPr>
          <w:p w14:paraId="747115BF" w14:textId="77777777" w:rsidR="00AF2B4C" w:rsidRPr="007C440C" w:rsidRDefault="00000000">
            <w:pPr>
              <w:rPr>
                <w:rFonts w:ascii="Arial" w:hAnsi="Arial" w:cs="Arial"/>
              </w:rPr>
            </w:pPr>
            <w:r w:rsidRPr="007C440C">
              <w:rPr>
                <w:rFonts w:ascii="Arial" w:hAnsi="Arial" w:cs="Arial"/>
                <w:b/>
                <w:sz w:val="16"/>
              </w:rPr>
              <w:t>Ganho Antena A</w:t>
            </w:r>
          </w:p>
        </w:tc>
        <w:tc>
          <w:tcPr>
            <w:tcW w:w="2493" w:type="dxa"/>
          </w:tcPr>
          <w:p w14:paraId="315C392C" w14:textId="77777777" w:rsidR="00AF2B4C" w:rsidRPr="007C440C" w:rsidRDefault="00000000">
            <w:pPr>
              <w:rPr>
                <w:rFonts w:ascii="Arial" w:hAnsi="Arial" w:cs="Arial"/>
              </w:rPr>
            </w:pPr>
            <w:r w:rsidRPr="007C440C">
              <w:rPr>
                <w:rFonts w:ascii="Arial" w:hAnsi="Arial" w:cs="Arial"/>
                <w:sz w:val="16"/>
              </w:rPr>
              <w:t>35 dBi</w:t>
            </w:r>
          </w:p>
        </w:tc>
        <w:tc>
          <w:tcPr>
            <w:tcW w:w="2493" w:type="dxa"/>
          </w:tcPr>
          <w:p w14:paraId="3A0A1F55" w14:textId="77777777" w:rsidR="00AF2B4C" w:rsidRPr="007C440C" w:rsidRDefault="00000000">
            <w:pPr>
              <w:rPr>
                <w:rFonts w:ascii="Arial" w:hAnsi="Arial" w:cs="Arial"/>
              </w:rPr>
            </w:pPr>
            <w:r w:rsidRPr="007C440C">
              <w:rPr>
                <w:rFonts w:ascii="Arial" w:hAnsi="Arial" w:cs="Arial"/>
                <w:b/>
                <w:sz w:val="16"/>
              </w:rPr>
              <w:t>Ganho Antena B</w:t>
            </w:r>
          </w:p>
        </w:tc>
        <w:tc>
          <w:tcPr>
            <w:tcW w:w="2493" w:type="dxa"/>
          </w:tcPr>
          <w:p w14:paraId="3160CB42" w14:textId="77777777" w:rsidR="00AF2B4C" w:rsidRPr="007C440C" w:rsidRDefault="00000000">
            <w:pPr>
              <w:rPr>
                <w:rFonts w:ascii="Arial" w:hAnsi="Arial" w:cs="Arial"/>
              </w:rPr>
            </w:pPr>
            <w:r w:rsidRPr="007C440C">
              <w:rPr>
                <w:rFonts w:ascii="Arial" w:hAnsi="Arial" w:cs="Arial"/>
                <w:sz w:val="16"/>
              </w:rPr>
              <w:t>35 dBi</w:t>
            </w:r>
          </w:p>
        </w:tc>
      </w:tr>
      <w:tr w:rsidR="00AF2B4C" w:rsidRPr="007C440C" w14:paraId="22DA2998" w14:textId="77777777">
        <w:trPr>
          <w:jc w:val="center"/>
        </w:trPr>
        <w:tc>
          <w:tcPr>
            <w:tcW w:w="2493" w:type="dxa"/>
          </w:tcPr>
          <w:p w14:paraId="00CE8173" w14:textId="77777777" w:rsidR="00AF2B4C" w:rsidRPr="007C440C" w:rsidRDefault="00000000">
            <w:pPr>
              <w:rPr>
                <w:rFonts w:ascii="Arial" w:hAnsi="Arial" w:cs="Arial"/>
              </w:rPr>
            </w:pPr>
            <w:r w:rsidRPr="007C440C">
              <w:rPr>
                <w:rFonts w:ascii="Arial" w:hAnsi="Arial" w:cs="Arial"/>
                <w:b/>
                <w:sz w:val="16"/>
              </w:rPr>
              <w:t>Canal</w:t>
            </w:r>
          </w:p>
        </w:tc>
        <w:tc>
          <w:tcPr>
            <w:tcW w:w="2493" w:type="dxa"/>
          </w:tcPr>
          <w:p w14:paraId="0D48C510" w14:textId="77777777" w:rsidR="00AF2B4C" w:rsidRPr="007C440C" w:rsidRDefault="00000000">
            <w:pPr>
              <w:rPr>
                <w:rFonts w:ascii="Arial" w:hAnsi="Arial" w:cs="Arial"/>
              </w:rPr>
            </w:pPr>
            <w:r w:rsidRPr="007C440C">
              <w:rPr>
                <w:rFonts w:ascii="Arial" w:hAnsi="Arial" w:cs="Arial"/>
                <w:sz w:val="16"/>
              </w:rPr>
              <w:t>1 x 80 MHz</w:t>
            </w:r>
          </w:p>
        </w:tc>
        <w:tc>
          <w:tcPr>
            <w:tcW w:w="2493" w:type="dxa"/>
          </w:tcPr>
          <w:p w14:paraId="3BBCB7B4" w14:textId="77777777" w:rsidR="00AF2B4C" w:rsidRPr="007C440C" w:rsidRDefault="00000000">
            <w:pPr>
              <w:rPr>
                <w:rFonts w:ascii="Arial" w:hAnsi="Arial" w:cs="Arial"/>
              </w:rPr>
            </w:pPr>
            <w:r w:rsidRPr="007C440C">
              <w:rPr>
                <w:rFonts w:ascii="Arial" w:hAnsi="Arial" w:cs="Arial"/>
                <w:b/>
                <w:sz w:val="16"/>
              </w:rPr>
              <w:t>Distância</w:t>
            </w:r>
          </w:p>
        </w:tc>
        <w:tc>
          <w:tcPr>
            <w:tcW w:w="2493" w:type="dxa"/>
          </w:tcPr>
          <w:p w14:paraId="51E03EE8" w14:textId="77777777" w:rsidR="00AF2B4C" w:rsidRPr="007C440C" w:rsidRDefault="00000000">
            <w:pPr>
              <w:rPr>
                <w:rFonts w:ascii="Arial" w:hAnsi="Arial" w:cs="Arial"/>
              </w:rPr>
            </w:pPr>
            <w:r w:rsidRPr="007C440C">
              <w:rPr>
                <w:rFonts w:ascii="Arial" w:hAnsi="Arial" w:cs="Arial"/>
                <w:sz w:val="16"/>
              </w:rPr>
              <w:t>15,03 km</w:t>
            </w:r>
          </w:p>
        </w:tc>
      </w:tr>
      <w:tr w:rsidR="00AF2B4C" w:rsidRPr="007C440C" w14:paraId="65113DDF" w14:textId="77777777">
        <w:trPr>
          <w:jc w:val="center"/>
        </w:trPr>
        <w:tc>
          <w:tcPr>
            <w:tcW w:w="2493" w:type="dxa"/>
          </w:tcPr>
          <w:p w14:paraId="267A617F" w14:textId="77777777" w:rsidR="00AF2B4C" w:rsidRPr="007C440C" w:rsidRDefault="00000000">
            <w:pPr>
              <w:rPr>
                <w:rFonts w:ascii="Arial" w:hAnsi="Arial" w:cs="Arial"/>
              </w:rPr>
            </w:pPr>
            <w:r w:rsidRPr="007C440C">
              <w:rPr>
                <w:rFonts w:ascii="Arial" w:hAnsi="Arial" w:cs="Arial"/>
                <w:b/>
                <w:sz w:val="16"/>
              </w:rPr>
              <w:t>Fresnel</w:t>
            </w:r>
          </w:p>
        </w:tc>
        <w:tc>
          <w:tcPr>
            <w:tcW w:w="2493" w:type="dxa"/>
          </w:tcPr>
          <w:p w14:paraId="3FFAFE3B" w14:textId="77777777" w:rsidR="00AF2B4C" w:rsidRPr="007C440C" w:rsidRDefault="00000000">
            <w:pPr>
              <w:rPr>
                <w:rFonts w:ascii="Arial" w:hAnsi="Arial" w:cs="Arial"/>
              </w:rPr>
            </w:pPr>
            <w:r w:rsidRPr="007C440C">
              <w:rPr>
                <w:rFonts w:ascii="Arial" w:hAnsi="Arial" w:cs="Arial"/>
                <w:sz w:val="16"/>
              </w:rPr>
              <w:t>0%</w:t>
            </w:r>
          </w:p>
        </w:tc>
        <w:tc>
          <w:tcPr>
            <w:tcW w:w="2493" w:type="dxa"/>
          </w:tcPr>
          <w:p w14:paraId="1AF80703" w14:textId="77777777" w:rsidR="00AF2B4C" w:rsidRPr="007C440C" w:rsidRDefault="00000000">
            <w:pPr>
              <w:rPr>
                <w:rFonts w:ascii="Arial" w:hAnsi="Arial" w:cs="Arial"/>
              </w:rPr>
            </w:pPr>
            <w:r w:rsidRPr="007C440C">
              <w:rPr>
                <w:rFonts w:ascii="Arial" w:hAnsi="Arial" w:cs="Arial"/>
                <w:b/>
                <w:sz w:val="16"/>
              </w:rPr>
              <w:t>Rain Reliability</w:t>
            </w:r>
          </w:p>
        </w:tc>
        <w:tc>
          <w:tcPr>
            <w:tcW w:w="2493" w:type="dxa"/>
          </w:tcPr>
          <w:p w14:paraId="3831AEF2" w14:textId="77777777" w:rsidR="00AF2B4C" w:rsidRPr="007C440C" w:rsidRDefault="00000000">
            <w:pPr>
              <w:rPr>
                <w:rFonts w:ascii="Arial" w:hAnsi="Arial" w:cs="Arial"/>
              </w:rPr>
            </w:pPr>
            <w:r w:rsidRPr="007C440C">
              <w:rPr>
                <w:rFonts w:ascii="Arial" w:hAnsi="Arial" w:cs="Arial"/>
                <w:sz w:val="16"/>
              </w:rPr>
              <w:t>0,0</w:t>
            </w:r>
          </w:p>
        </w:tc>
      </w:tr>
      <w:tr w:rsidR="00AF2B4C" w:rsidRPr="007C440C" w14:paraId="0171EA01" w14:textId="77777777">
        <w:trPr>
          <w:jc w:val="center"/>
        </w:trPr>
        <w:tc>
          <w:tcPr>
            <w:tcW w:w="2493" w:type="dxa"/>
          </w:tcPr>
          <w:p w14:paraId="617F8A8C" w14:textId="77777777" w:rsidR="00AF2B4C" w:rsidRPr="007C440C" w:rsidRDefault="00000000">
            <w:pPr>
              <w:rPr>
                <w:rFonts w:ascii="Arial" w:hAnsi="Arial" w:cs="Arial"/>
              </w:rPr>
            </w:pPr>
            <w:r w:rsidRPr="007C440C">
              <w:rPr>
                <w:rFonts w:ascii="Arial" w:hAnsi="Arial" w:cs="Arial"/>
                <w:b/>
                <w:sz w:val="16"/>
              </w:rPr>
              <w:t>FSPL</w:t>
            </w:r>
          </w:p>
        </w:tc>
        <w:tc>
          <w:tcPr>
            <w:tcW w:w="2493" w:type="dxa"/>
          </w:tcPr>
          <w:p w14:paraId="74F30455" w14:textId="77777777" w:rsidR="00AF2B4C" w:rsidRPr="007C440C" w:rsidRDefault="00000000">
            <w:pPr>
              <w:rPr>
                <w:rFonts w:ascii="Arial" w:hAnsi="Arial" w:cs="Arial"/>
              </w:rPr>
            </w:pPr>
            <w:r w:rsidRPr="007C440C">
              <w:rPr>
                <w:rFonts w:ascii="Arial" w:hAnsi="Arial" w:cs="Arial"/>
                <w:sz w:val="16"/>
              </w:rPr>
              <w:t>131,18 dB</w:t>
            </w:r>
          </w:p>
        </w:tc>
        <w:tc>
          <w:tcPr>
            <w:tcW w:w="2493" w:type="dxa"/>
          </w:tcPr>
          <w:p w14:paraId="29FA2B2A" w14:textId="77777777" w:rsidR="00AF2B4C" w:rsidRPr="007C440C" w:rsidRDefault="00000000">
            <w:pPr>
              <w:rPr>
                <w:rFonts w:ascii="Arial" w:hAnsi="Arial" w:cs="Arial"/>
              </w:rPr>
            </w:pPr>
            <w:r w:rsidRPr="007C440C">
              <w:rPr>
                <w:rFonts w:ascii="Arial" w:hAnsi="Arial" w:cs="Arial"/>
                <w:b/>
                <w:sz w:val="16"/>
              </w:rPr>
              <w:t>RSSI</w:t>
            </w:r>
          </w:p>
        </w:tc>
        <w:tc>
          <w:tcPr>
            <w:tcW w:w="2493" w:type="dxa"/>
          </w:tcPr>
          <w:p w14:paraId="7D56AE84" w14:textId="77777777" w:rsidR="00AF2B4C" w:rsidRPr="007C440C" w:rsidRDefault="00000000">
            <w:pPr>
              <w:rPr>
                <w:rFonts w:ascii="Arial" w:hAnsi="Arial" w:cs="Arial"/>
              </w:rPr>
            </w:pPr>
            <w:r w:rsidRPr="007C440C">
              <w:rPr>
                <w:rFonts w:ascii="Arial" w:hAnsi="Arial" w:cs="Arial"/>
                <w:sz w:val="16"/>
              </w:rPr>
              <w:t>-32,32 dBm</w:t>
            </w:r>
          </w:p>
        </w:tc>
      </w:tr>
      <w:tr w:rsidR="00AF2B4C" w:rsidRPr="007C440C" w14:paraId="6ABF7F28" w14:textId="77777777">
        <w:trPr>
          <w:jc w:val="center"/>
        </w:trPr>
        <w:tc>
          <w:tcPr>
            <w:tcW w:w="2493" w:type="dxa"/>
          </w:tcPr>
          <w:p w14:paraId="0A2AD925" w14:textId="77777777" w:rsidR="00AF2B4C" w:rsidRPr="007C440C" w:rsidRDefault="00000000">
            <w:pPr>
              <w:rPr>
                <w:rFonts w:ascii="Arial" w:hAnsi="Arial" w:cs="Arial"/>
              </w:rPr>
            </w:pPr>
            <w:r w:rsidRPr="007C440C">
              <w:rPr>
                <w:rFonts w:ascii="Arial" w:hAnsi="Arial" w:cs="Arial"/>
                <w:b/>
                <w:sz w:val="16"/>
              </w:rPr>
              <w:t>SNR</w:t>
            </w:r>
          </w:p>
        </w:tc>
        <w:tc>
          <w:tcPr>
            <w:tcW w:w="2493" w:type="dxa"/>
          </w:tcPr>
          <w:p w14:paraId="28D91D70" w14:textId="77777777" w:rsidR="00AF2B4C" w:rsidRPr="007C440C" w:rsidRDefault="00000000">
            <w:pPr>
              <w:rPr>
                <w:rFonts w:ascii="Arial" w:hAnsi="Arial" w:cs="Arial"/>
              </w:rPr>
            </w:pPr>
            <w:r w:rsidRPr="007C440C">
              <w:rPr>
                <w:rFonts w:ascii="Arial" w:hAnsi="Arial" w:cs="Arial"/>
                <w:sz w:val="16"/>
              </w:rPr>
              <w:t>50,35 dB</w:t>
            </w:r>
          </w:p>
        </w:tc>
        <w:tc>
          <w:tcPr>
            <w:tcW w:w="2493" w:type="dxa"/>
          </w:tcPr>
          <w:p w14:paraId="2C4B0B1F" w14:textId="77777777" w:rsidR="00AF2B4C" w:rsidRPr="007C440C" w:rsidRDefault="00000000">
            <w:pPr>
              <w:rPr>
                <w:rFonts w:ascii="Arial" w:hAnsi="Arial" w:cs="Arial"/>
              </w:rPr>
            </w:pPr>
            <w:r w:rsidRPr="007C440C">
              <w:rPr>
                <w:rFonts w:ascii="Arial" w:hAnsi="Arial" w:cs="Arial"/>
                <w:b/>
                <w:sz w:val="16"/>
              </w:rPr>
              <w:t>EIRP</w:t>
            </w:r>
          </w:p>
        </w:tc>
        <w:tc>
          <w:tcPr>
            <w:tcW w:w="2493" w:type="dxa"/>
          </w:tcPr>
          <w:p w14:paraId="55F673A6" w14:textId="77777777" w:rsidR="00AF2B4C" w:rsidRPr="007C440C" w:rsidRDefault="00000000">
            <w:pPr>
              <w:rPr>
                <w:rFonts w:ascii="Arial" w:hAnsi="Arial" w:cs="Arial"/>
              </w:rPr>
            </w:pPr>
            <w:r w:rsidRPr="007C440C">
              <w:rPr>
                <w:rFonts w:ascii="Arial" w:hAnsi="Arial" w:cs="Arial"/>
                <w:sz w:val="16"/>
              </w:rPr>
              <w:t>64 dBm</w:t>
            </w:r>
          </w:p>
        </w:tc>
      </w:tr>
      <w:tr w:rsidR="00AF2B4C" w:rsidRPr="007C440C" w14:paraId="045E2EED" w14:textId="77777777">
        <w:trPr>
          <w:jc w:val="center"/>
        </w:trPr>
        <w:tc>
          <w:tcPr>
            <w:tcW w:w="2493" w:type="dxa"/>
          </w:tcPr>
          <w:p w14:paraId="4F7E0D94" w14:textId="77777777" w:rsidR="00AF2B4C" w:rsidRPr="007C440C" w:rsidRDefault="00000000">
            <w:pPr>
              <w:rPr>
                <w:rFonts w:ascii="Arial" w:hAnsi="Arial" w:cs="Arial"/>
              </w:rPr>
            </w:pPr>
            <w:r w:rsidRPr="007C440C">
              <w:rPr>
                <w:rFonts w:ascii="Arial" w:hAnsi="Arial" w:cs="Arial"/>
                <w:b/>
                <w:sz w:val="16"/>
              </w:rPr>
              <w:t>PHY Rate</w:t>
            </w:r>
          </w:p>
        </w:tc>
        <w:tc>
          <w:tcPr>
            <w:tcW w:w="2493" w:type="dxa"/>
          </w:tcPr>
          <w:p w14:paraId="31DBBDC2" w14:textId="77777777" w:rsidR="00AF2B4C" w:rsidRPr="007C440C" w:rsidRDefault="00000000">
            <w:pPr>
              <w:rPr>
                <w:rFonts w:ascii="Arial" w:hAnsi="Arial" w:cs="Arial"/>
              </w:rPr>
            </w:pPr>
            <w:r w:rsidRPr="007C440C">
              <w:rPr>
                <w:rFonts w:ascii="Arial" w:hAnsi="Arial" w:cs="Arial"/>
                <w:sz w:val="16"/>
              </w:rPr>
              <w:t>867 Mbps</w:t>
            </w:r>
          </w:p>
        </w:tc>
        <w:tc>
          <w:tcPr>
            <w:tcW w:w="2493" w:type="dxa"/>
          </w:tcPr>
          <w:p w14:paraId="560B90E5" w14:textId="77777777" w:rsidR="00AF2B4C" w:rsidRPr="007C440C" w:rsidRDefault="00000000">
            <w:pPr>
              <w:rPr>
                <w:rFonts w:ascii="Arial" w:hAnsi="Arial" w:cs="Arial"/>
              </w:rPr>
            </w:pPr>
            <w:r w:rsidRPr="007C440C">
              <w:rPr>
                <w:rFonts w:ascii="Arial" w:hAnsi="Arial" w:cs="Arial"/>
                <w:b/>
                <w:sz w:val="16"/>
              </w:rPr>
              <w:t>Aggr IP</w:t>
            </w:r>
          </w:p>
        </w:tc>
        <w:tc>
          <w:tcPr>
            <w:tcW w:w="2493" w:type="dxa"/>
          </w:tcPr>
          <w:p w14:paraId="14C27DBB" w14:textId="77777777" w:rsidR="00AF2B4C" w:rsidRPr="007C440C" w:rsidRDefault="00000000">
            <w:pPr>
              <w:rPr>
                <w:rFonts w:ascii="Arial" w:hAnsi="Arial" w:cs="Arial"/>
              </w:rPr>
            </w:pPr>
            <w:r w:rsidRPr="007C440C">
              <w:rPr>
                <w:rFonts w:ascii="Arial" w:hAnsi="Arial" w:cs="Arial"/>
                <w:sz w:val="16"/>
              </w:rPr>
              <w:t>693 Mbps</w:t>
            </w:r>
          </w:p>
        </w:tc>
      </w:tr>
    </w:tbl>
    <w:p w14:paraId="2C3AF238" w14:textId="77777777" w:rsidR="000B03B6" w:rsidRPr="007C440C" w:rsidRDefault="003D63D6" w:rsidP="000B03B6">
      <w:pPr>
        <w:jc w:val="center"/>
        <w:rPr>
          <w:rFonts w:ascii="Arial" w:hAnsi="Arial" w:cs="Arial"/>
        </w:rPr>
      </w:pPr>
      <w:r w:rsidRPr="007C440C">
        <w:rPr>
          <w:rFonts w:ascii="Arial" w:hAnsi="Arial" w:cs="Arial"/>
          <w:noProof/>
        </w:rPr>
        <w:lastRenderedPageBreak/>
        <w:drawing>
          <wp:inline distT="0" distB="0" distL="0" distR="0" wp14:anchorId="7930DA69" wp14:editId="6237D804">
            <wp:extent cx="6214443" cy="4176000"/>
            <wp:effectExtent l="0" t="0" r="0" b="0"/>
            <wp:docPr id="202392279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22791" name="Imagem 2"/>
                    <pic:cNvPicPr/>
                  </pic:nvPicPr>
                  <pic:blipFill>
                    <a:blip r:embed="rId10"/>
                    <a:stretch>
                      <a:fillRect/>
                    </a:stretch>
                  </pic:blipFill>
                  <pic:spPr>
                    <a:xfrm>
                      <a:off x="0" y="0"/>
                      <a:ext cx="6214443" cy="4176000"/>
                    </a:xfrm>
                    <a:prstGeom prst="rect">
                      <a:avLst/>
                    </a:prstGeom>
                  </pic:spPr>
                </pic:pic>
              </a:graphicData>
            </a:graphic>
          </wp:inline>
        </w:drawing>
      </w:r>
    </w:p>
    <w:p w14:paraId="6C6B2A0E" w14:textId="77777777" w:rsidR="00AF2B4C" w:rsidRPr="007C440C" w:rsidRDefault="00000000">
      <w:pPr>
        <w:rPr>
          <w:rFonts w:ascii="Arial" w:hAnsi="Arial" w:cs="Arial"/>
        </w:rPr>
      </w:pPr>
      <w:proofErr w:type="spellStart"/>
      <w:r w:rsidRPr="007C440C">
        <w:rPr>
          <w:rFonts w:ascii="Arial" w:hAnsi="Arial" w:cs="Arial"/>
          <w:b/>
        </w:rPr>
        <w:t>Observação</w:t>
      </w:r>
      <w:proofErr w:type="spellEnd"/>
      <w:r w:rsidRPr="007C440C">
        <w:rPr>
          <w:rFonts w:ascii="Arial" w:hAnsi="Arial" w:cs="Arial"/>
          <w:b/>
        </w:rPr>
        <w:t xml:space="preserve"> </w:t>
      </w:r>
      <w:proofErr w:type="spellStart"/>
      <w:r w:rsidRPr="007C440C">
        <w:rPr>
          <w:rFonts w:ascii="Arial" w:hAnsi="Arial" w:cs="Arial"/>
          <w:b/>
        </w:rPr>
        <w:t>técnica</w:t>
      </w:r>
      <w:proofErr w:type="spellEnd"/>
      <w:r w:rsidRPr="007C440C">
        <w:rPr>
          <w:rFonts w:ascii="Arial" w:hAnsi="Arial" w:cs="Arial"/>
          <w:b/>
        </w:rPr>
        <w:t xml:space="preserve">: </w:t>
      </w:r>
      <w:r w:rsidRPr="007C440C">
        <w:rPr>
          <w:rFonts w:ascii="Arial" w:hAnsi="Arial" w:cs="Arial"/>
        </w:rPr>
        <w:t xml:space="preserve">O enlace </w:t>
      </w:r>
      <w:proofErr w:type="spellStart"/>
      <w:r w:rsidRPr="007C440C">
        <w:rPr>
          <w:rFonts w:ascii="Arial" w:hAnsi="Arial" w:cs="Arial"/>
        </w:rPr>
        <w:t>Reitoria</w:t>
      </w:r>
      <w:proofErr w:type="spellEnd"/>
      <w:r w:rsidRPr="007C440C">
        <w:rPr>
          <w:rFonts w:ascii="Arial" w:hAnsi="Arial" w:cs="Arial"/>
        </w:rPr>
        <w:t xml:space="preserve"> ↔ IFCE </w:t>
      </w:r>
      <w:proofErr w:type="spellStart"/>
      <w:r w:rsidRPr="007C440C">
        <w:rPr>
          <w:rFonts w:ascii="Arial" w:hAnsi="Arial" w:cs="Arial"/>
        </w:rPr>
        <w:t>Caucaia</w:t>
      </w:r>
      <w:proofErr w:type="spellEnd"/>
      <w:r w:rsidRPr="007C440C">
        <w:rPr>
          <w:rFonts w:ascii="Arial" w:hAnsi="Arial" w:cs="Arial"/>
        </w:rPr>
        <w:t xml:space="preserve"> apresenta condição favorável no cenário simulado, com linha de visada disponível, 0% de obstrução da zona de Fresnel, RSSI de -32,32 dBm e SNR de 50,35 dB.</w:t>
      </w:r>
    </w:p>
    <w:p w14:paraId="66394183" w14:textId="77777777" w:rsidR="00AF2B4C" w:rsidRPr="007C440C" w:rsidRDefault="00000000">
      <w:pPr>
        <w:pStyle w:val="Ttulo2"/>
        <w:rPr>
          <w:rFonts w:ascii="Arial" w:hAnsi="Arial" w:cs="Arial"/>
        </w:rPr>
      </w:pPr>
      <w:r w:rsidRPr="007C440C">
        <w:rPr>
          <w:rFonts w:ascii="Arial" w:hAnsi="Arial" w:cs="Arial"/>
          <w:color w:val="005C34"/>
        </w:rPr>
        <w:t>6.2 Enlace IFCE Caucaia ↔ Rep1</w:t>
      </w:r>
    </w:p>
    <w:p w14:paraId="3D93241E" w14:textId="77777777" w:rsidR="00AF2B4C" w:rsidRPr="007C440C" w:rsidRDefault="00000000">
      <w:pPr>
        <w:rPr>
          <w:rFonts w:ascii="Arial" w:hAnsi="Arial" w:cs="Arial"/>
        </w:rPr>
      </w:pPr>
      <w:r w:rsidRPr="007C440C">
        <w:rPr>
          <w:rFonts w:ascii="Arial" w:hAnsi="Arial" w:cs="Arial"/>
        </w:rPr>
        <w:t>Este segmento conecta IFCE Caucaia a Rep1, com distância de 11,67 km e obstrução de Fresnel indicada como 0%.</w:t>
      </w:r>
    </w:p>
    <w:tbl>
      <w:tblPr>
        <w:tblStyle w:val="Tabelacomgrade"/>
        <w:tblW w:w="0" w:type="auto"/>
        <w:jc w:val="center"/>
        <w:tblLook w:val="04A0" w:firstRow="1" w:lastRow="0" w:firstColumn="1" w:lastColumn="0" w:noHBand="0" w:noVBand="1"/>
      </w:tblPr>
      <w:tblGrid>
        <w:gridCol w:w="2491"/>
        <w:gridCol w:w="2490"/>
        <w:gridCol w:w="2491"/>
        <w:gridCol w:w="2490"/>
      </w:tblGrid>
      <w:tr w:rsidR="00AF2B4C" w:rsidRPr="007C440C" w14:paraId="0B8F2040" w14:textId="77777777">
        <w:trPr>
          <w:jc w:val="center"/>
        </w:trPr>
        <w:tc>
          <w:tcPr>
            <w:tcW w:w="2493" w:type="dxa"/>
            <w:shd w:val="clear" w:color="auto" w:fill="006838"/>
            <w:vAlign w:val="center"/>
          </w:tcPr>
          <w:p w14:paraId="50DD7175" w14:textId="77777777" w:rsidR="00AF2B4C" w:rsidRPr="007C440C" w:rsidRDefault="00000000">
            <w:pPr>
              <w:rPr>
                <w:rFonts w:ascii="Arial" w:hAnsi="Arial" w:cs="Arial"/>
              </w:rPr>
            </w:pPr>
            <w:r w:rsidRPr="007C440C">
              <w:rPr>
                <w:rFonts w:ascii="Arial" w:hAnsi="Arial" w:cs="Arial"/>
                <w:b/>
                <w:color w:val="FFFFFF"/>
                <w:sz w:val="17"/>
              </w:rPr>
              <w:t>Parâmetro</w:t>
            </w:r>
          </w:p>
        </w:tc>
        <w:tc>
          <w:tcPr>
            <w:tcW w:w="2493" w:type="dxa"/>
            <w:shd w:val="clear" w:color="auto" w:fill="006838"/>
            <w:vAlign w:val="center"/>
          </w:tcPr>
          <w:p w14:paraId="5A56782F" w14:textId="77777777" w:rsidR="00AF2B4C" w:rsidRPr="007C440C" w:rsidRDefault="00000000">
            <w:pPr>
              <w:rPr>
                <w:rFonts w:ascii="Arial" w:hAnsi="Arial" w:cs="Arial"/>
              </w:rPr>
            </w:pPr>
            <w:r w:rsidRPr="007C440C">
              <w:rPr>
                <w:rFonts w:ascii="Arial" w:hAnsi="Arial" w:cs="Arial"/>
                <w:b/>
                <w:color w:val="FFFFFF"/>
                <w:sz w:val="17"/>
              </w:rPr>
              <w:t>Valor</w:t>
            </w:r>
          </w:p>
        </w:tc>
        <w:tc>
          <w:tcPr>
            <w:tcW w:w="2493" w:type="dxa"/>
            <w:shd w:val="clear" w:color="auto" w:fill="006838"/>
            <w:vAlign w:val="center"/>
          </w:tcPr>
          <w:p w14:paraId="424D8561" w14:textId="77777777" w:rsidR="00AF2B4C" w:rsidRPr="007C440C" w:rsidRDefault="00000000">
            <w:pPr>
              <w:rPr>
                <w:rFonts w:ascii="Arial" w:hAnsi="Arial" w:cs="Arial"/>
              </w:rPr>
            </w:pPr>
            <w:r w:rsidRPr="007C440C">
              <w:rPr>
                <w:rFonts w:ascii="Arial" w:hAnsi="Arial" w:cs="Arial"/>
                <w:b/>
                <w:color w:val="FFFFFF"/>
                <w:sz w:val="17"/>
              </w:rPr>
              <w:t>Parâmetro</w:t>
            </w:r>
          </w:p>
        </w:tc>
        <w:tc>
          <w:tcPr>
            <w:tcW w:w="2493" w:type="dxa"/>
            <w:shd w:val="clear" w:color="auto" w:fill="006838"/>
            <w:vAlign w:val="center"/>
          </w:tcPr>
          <w:p w14:paraId="3302C011" w14:textId="77777777" w:rsidR="00AF2B4C" w:rsidRPr="007C440C" w:rsidRDefault="00000000">
            <w:pPr>
              <w:rPr>
                <w:rFonts w:ascii="Arial" w:hAnsi="Arial" w:cs="Arial"/>
              </w:rPr>
            </w:pPr>
            <w:r w:rsidRPr="007C440C">
              <w:rPr>
                <w:rFonts w:ascii="Arial" w:hAnsi="Arial" w:cs="Arial"/>
                <w:b/>
                <w:color w:val="FFFFFF"/>
                <w:sz w:val="17"/>
              </w:rPr>
              <w:t>Valor</w:t>
            </w:r>
          </w:p>
        </w:tc>
      </w:tr>
      <w:tr w:rsidR="00AF2B4C" w:rsidRPr="007C440C" w14:paraId="44C2F710" w14:textId="77777777">
        <w:trPr>
          <w:jc w:val="center"/>
        </w:trPr>
        <w:tc>
          <w:tcPr>
            <w:tcW w:w="2493" w:type="dxa"/>
          </w:tcPr>
          <w:p w14:paraId="0CD4E316" w14:textId="77777777" w:rsidR="00AF2B4C" w:rsidRPr="007C440C" w:rsidRDefault="00000000">
            <w:pPr>
              <w:rPr>
                <w:rFonts w:ascii="Arial" w:hAnsi="Arial" w:cs="Arial"/>
              </w:rPr>
            </w:pPr>
            <w:r w:rsidRPr="007C440C">
              <w:rPr>
                <w:rFonts w:ascii="Arial" w:hAnsi="Arial" w:cs="Arial"/>
                <w:b/>
                <w:sz w:val="16"/>
              </w:rPr>
              <w:t>Ponto A</w:t>
            </w:r>
          </w:p>
        </w:tc>
        <w:tc>
          <w:tcPr>
            <w:tcW w:w="2493" w:type="dxa"/>
          </w:tcPr>
          <w:p w14:paraId="5E18806F" w14:textId="77777777" w:rsidR="00AF2B4C" w:rsidRPr="007C440C" w:rsidRDefault="00000000">
            <w:pPr>
              <w:rPr>
                <w:rFonts w:ascii="Arial" w:hAnsi="Arial" w:cs="Arial"/>
              </w:rPr>
            </w:pPr>
            <w:r w:rsidRPr="007C440C">
              <w:rPr>
                <w:rFonts w:ascii="Arial" w:hAnsi="Arial" w:cs="Arial"/>
                <w:sz w:val="16"/>
              </w:rPr>
              <w:t>IFCE Caucaia</w:t>
            </w:r>
          </w:p>
        </w:tc>
        <w:tc>
          <w:tcPr>
            <w:tcW w:w="2493" w:type="dxa"/>
          </w:tcPr>
          <w:p w14:paraId="6D03FA10" w14:textId="77777777" w:rsidR="00AF2B4C" w:rsidRPr="007C440C" w:rsidRDefault="00000000">
            <w:pPr>
              <w:rPr>
                <w:rFonts w:ascii="Arial" w:hAnsi="Arial" w:cs="Arial"/>
              </w:rPr>
            </w:pPr>
            <w:r w:rsidRPr="007C440C">
              <w:rPr>
                <w:rFonts w:ascii="Arial" w:hAnsi="Arial" w:cs="Arial"/>
                <w:b/>
                <w:sz w:val="16"/>
              </w:rPr>
              <w:t>Ponto B</w:t>
            </w:r>
          </w:p>
        </w:tc>
        <w:tc>
          <w:tcPr>
            <w:tcW w:w="2493" w:type="dxa"/>
          </w:tcPr>
          <w:p w14:paraId="4C9D2C8D" w14:textId="77777777" w:rsidR="00AF2B4C" w:rsidRPr="007C440C" w:rsidRDefault="00000000">
            <w:pPr>
              <w:rPr>
                <w:rFonts w:ascii="Arial" w:hAnsi="Arial" w:cs="Arial"/>
              </w:rPr>
            </w:pPr>
            <w:r w:rsidRPr="007C440C">
              <w:rPr>
                <w:rFonts w:ascii="Arial" w:hAnsi="Arial" w:cs="Arial"/>
                <w:sz w:val="16"/>
              </w:rPr>
              <w:t>Rep1</w:t>
            </w:r>
          </w:p>
        </w:tc>
      </w:tr>
      <w:tr w:rsidR="00AF2B4C" w:rsidRPr="007C440C" w14:paraId="302A6ED2" w14:textId="77777777">
        <w:trPr>
          <w:jc w:val="center"/>
        </w:trPr>
        <w:tc>
          <w:tcPr>
            <w:tcW w:w="2493" w:type="dxa"/>
          </w:tcPr>
          <w:p w14:paraId="068CF27D" w14:textId="77777777" w:rsidR="00AF2B4C" w:rsidRPr="007C440C" w:rsidRDefault="00000000">
            <w:pPr>
              <w:rPr>
                <w:rFonts w:ascii="Arial" w:hAnsi="Arial" w:cs="Arial"/>
              </w:rPr>
            </w:pPr>
            <w:r w:rsidRPr="007C440C">
              <w:rPr>
                <w:rFonts w:ascii="Arial" w:hAnsi="Arial" w:cs="Arial"/>
                <w:b/>
                <w:sz w:val="16"/>
              </w:rPr>
              <w:t>Latitude A</w:t>
            </w:r>
          </w:p>
        </w:tc>
        <w:tc>
          <w:tcPr>
            <w:tcW w:w="2493" w:type="dxa"/>
          </w:tcPr>
          <w:p w14:paraId="683F586F" w14:textId="77777777" w:rsidR="00AF2B4C" w:rsidRPr="007C440C" w:rsidRDefault="00000000">
            <w:pPr>
              <w:rPr>
                <w:rFonts w:ascii="Arial" w:hAnsi="Arial" w:cs="Arial"/>
              </w:rPr>
            </w:pPr>
            <w:r w:rsidRPr="007C440C">
              <w:rPr>
                <w:rFonts w:ascii="Arial" w:hAnsi="Arial" w:cs="Arial"/>
                <w:sz w:val="16"/>
              </w:rPr>
              <w:t>-3.730908</w:t>
            </w:r>
          </w:p>
        </w:tc>
        <w:tc>
          <w:tcPr>
            <w:tcW w:w="2493" w:type="dxa"/>
          </w:tcPr>
          <w:p w14:paraId="61308EE9" w14:textId="77777777" w:rsidR="00AF2B4C" w:rsidRPr="007C440C" w:rsidRDefault="00000000">
            <w:pPr>
              <w:rPr>
                <w:rFonts w:ascii="Arial" w:hAnsi="Arial" w:cs="Arial"/>
              </w:rPr>
            </w:pPr>
            <w:r w:rsidRPr="007C440C">
              <w:rPr>
                <w:rFonts w:ascii="Arial" w:hAnsi="Arial" w:cs="Arial"/>
                <w:b/>
                <w:sz w:val="16"/>
              </w:rPr>
              <w:t>Longitude A</w:t>
            </w:r>
          </w:p>
        </w:tc>
        <w:tc>
          <w:tcPr>
            <w:tcW w:w="2493" w:type="dxa"/>
          </w:tcPr>
          <w:p w14:paraId="1EE772C3" w14:textId="77777777" w:rsidR="00AF2B4C" w:rsidRPr="007C440C" w:rsidRDefault="00000000">
            <w:pPr>
              <w:rPr>
                <w:rFonts w:ascii="Arial" w:hAnsi="Arial" w:cs="Arial"/>
              </w:rPr>
            </w:pPr>
            <w:r w:rsidRPr="007C440C">
              <w:rPr>
                <w:rFonts w:ascii="Arial" w:hAnsi="Arial" w:cs="Arial"/>
                <w:sz w:val="16"/>
              </w:rPr>
              <w:t>-38.672407</w:t>
            </w:r>
          </w:p>
        </w:tc>
      </w:tr>
      <w:tr w:rsidR="00AF2B4C" w:rsidRPr="007C440C" w14:paraId="429ED067" w14:textId="77777777">
        <w:trPr>
          <w:jc w:val="center"/>
        </w:trPr>
        <w:tc>
          <w:tcPr>
            <w:tcW w:w="2493" w:type="dxa"/>
          </w:tcPr>
          <w:p w14:paraId="66EA28CE" w14:textId="77777777" w:rsidR="00AF2B4C" w:rsidRPr="007C440C" w:rsidRDefault="00000000">
            <w:pPr>
              <w:rPr>
                <w:rFonts w:ascii="Arial" w:hAnsi="Arial" w:cs="Arial"/>
              </w:rPr>
            </w:pPr>
            <w:r w:rsidRPr="007C440C">
              <w:rPr>
                <w:rFonts w:ascii="Arial" w:hAnsi="Arial" w:cs="Arial"/>
                <w:b/>
                <w:sz w:val="16"/>
              </w:rPr>
              <w:t>Latitude B</w:t>
            </w:r>
          </w:p>
        </w:tc>
        <w:tc>
          <w:tcPr>
            <w:tcW w:w="2493" w:type="dxa"/>
          </w:tcPr>
          <w:p w14:paraId="402C61B8" w14:textId="77777777" w:rsidR="00AF2B4C" w:rsidRPr="007C440C" w:rsidRDefault="00000000">
            <w:pPr>
              <w:rPr>
                <w:rFonts w:ascii="Arial" w:hAnsi="Arial" w:cs="Arial"/>
              </w:rPr>
            </w:pPr>
            <w:r w:rsidRPr="007C440C">
              <w:rPr>
                <w:rFonts w:ascii="Arial" w:hAnsi="Arial" w:cs="Arial"/>
                <w:sz w:val="16"/>
              </w:rPr>
              <w:t>-3.694786</w:t>
            </w:r>
          </w:p>
        </w:tc>
        <w:tc>
          <w:tcPr>
            <w:tcW w:w="2493" w:type="dxa"/>
          </w:tcPr>
          <w:p w14:paraId="01ADA57E" w14:textId="77777777" w:rsidR="00AF2B4C" w:rsidRPr="007C440C" w:rsidRDefault="00000000">
            <w:pPr>
              <w:rPr>
                <w:rFonts w:ascii="Arial" w:hAnsi="Arial" w:cs="Arial"/>
              </w:rPr>
            </w:pPr>
            <w:r w:rsidRPr="007C440C">
              <w:rPr>
                <w:rFonts w:ascii="Arial" w:hAnsi="Arial" w:cs="Arial"/>
                <w:b/>
                <w:sz w:val="16"/>
              </w:rPr>
              <w:t>Longitude B</w:t>
            </w:r>
          </w:p>
        </w:tc>
        <w:tc>
          <w:tcPr>
            <w:tcW w:w="2493" w:type="dxa"/>
          </w:tcPr>
          <w:p w14:paraId="7DB2777C" w14:textId="77777777" w:rsidR="00AF2B4C" w:rsidRPr="007C440C" w:rsidRDefault="00000000">
            <w:pPr>
              <w:rPr>
                <w:rFonts w:ascii="Arial" w:hAnsi="Arial" w:cs="Arial"/>
              </w:rPr>
            </w:pPr>
            <w:r w:rsidRPr="007C440C">
              <w:rPr>
                <w:rFonts w:ascii="Arial" w:hAnsi="Arial" w:cs="Arial"/>
                <w:sz w:val="16"/>
              </w:rPr>
              <w:t>-38.771031</w:t>
            </w:r>
          </w:p>
        </w:tc>
      </w:tr>
      <w:tr w:rsidR="00AF2B4C" w:rsidRPr="007C440C" w14:paraId="7A808C59" w14:textId="77777777">
        <w:trPr>
          <w:jc w:val="center"/>
        </w:trPr>
        <w:tc>
          <w:tcPr>
            <w:tcW w:w="2493" w:type="dxa"/>
          </w:tcPr>
          <w:p w14:paraId="61ADCFAA" w14:textId="77777777" w:rsidR="00AF2B4C" w:rsidRPr="007C440C" w:rsidRDefault="00000000">
            <w:pPr>
              <w:rPr>
                <w:rFonts w:ascii="Arial" w:hAnsi="Arial" w:cs="Arial"/>
              </w:rPr>
            </w:pPr>
            <w:r w:rsidRPr="007C440C">
              <w:rPr>
                <w:rFonts w:ascii="Arial" w:hAnsi="Arial" w:cs="Arial"/>
                <w:b/>
                <w:sz w:val="16"/>
              </w:rPr>
              <w:t>Rádio A</w:t>
            </w:r>
          </w:p>
        </w:tc>
        <w:tc>
          <w:tcPr>
            <w:tcW w:w="2493" w:type="dxa"/>
          </w:tcPr>
          <w:p w14:paraId="64049B33" w14:textId="77777777" w:rsidR="00AF2B4C" w:rsidRPr="007C440C" w:rsidRDefault="00000000">
            <w:pPr>
              <w:rPr>
                <w:rFonts w:ascii="Arial" w:hAnsi="Arial" w:cs="Arial"/>
              </w:rPr>
            </w:pPr>
            <w:r w:rsidRPr="007C440C">
              <w:rPr>
                <w:rFonts w:ascii="Arial" w:hAnsi="Arial" w:cs="Arial"/>
                <w:sz w:val="16"/>
              </w:rPr>
              <w:t>B5c</w:t>
            </w:r>
          </w:p>
        </w:tc>
        <w:tc>
          <w:tcPr>
            <w:tcW w:w="2493" w:type="dxa"/>
          </w:tcPr>
          <w:p w14:paraId="1FC2E9B1" w14:textId="77777777" w:rsidR="00AF2B4C" w:rsidRPr="007C440C" w:rsidRDefault="00000000">
            <w:pPr>
              <w:rPr>
                <w:rFonts w:ascii="Arial" w:hAnsi="Arial" w:cs="Arial"/>
              </w:rPr>
            </w:pPr>
            <w:r w:rsidRPr="007C440C">
              <w:rPr>
                <w:rFonts w:ascii="Arial" w:hAnsi="Arial" w:cs="Arial"/>
                <w:b/>
                <w:sz w:val="16"/>
              </w:rPr>
              <w:t>Rádio B</w:t>
            </w:r>
          </w:p>
        </w:tc>
        <w:tc>
          <w:tcPr>
            <w:tcW w:w="2493" w:type="dxa"/>
          </w:tcPr>
          <w:p w14:paraId="138BEFF0" w14:textId="77777777" w:rsidR="00AF2B4C" w:rsidRPr="007C440C" w:rsidRDefault="00000000">
            <w:pPr>
              <w:rPr>
                <w:rFonts w:ascii="Arial" w:hAnsi="Arial" w:cs="Arial"/>
              </w:rPr>
            </w:pPr>
            <w:r w:rsidRPr="007C440C">
              <w:rPr>
                <w:rFonts w:ascii="Arial" w:hAnsi="Arial" w:cs="Arial"/>
                <w:sz w:val="16"/>
              </w:rPr>
              <w:t>B5c</w:t>
            </w:r>
          </w:p>
        </w:tc>
      </w:tr>
      <w:tr w:rsidR="00AF2B4C" w:rsidRPr="007C440C" w14:paraId="2B08FD75" w14:textId="77777777">
        <w:trPr>
          <w:jc w:val="center"/>
        </w:trPr>
        <w:tc>
          <w:tcPr>
            <w:tcW w:w="2493" w:type="dxa"/>
          </w:tcPr>
          <w:p w14:paraId="30951B15" w14:textId="77777777" w:rsidR="00AF2B4C" w:rsidRPr="007C440C" w:rsidRDefault="00000000">
            <w:pPr>
              <w:rPr>
                <w:rFonts w:ascii="Arial" w:hAnsi="Arial" w:cs="Arial"/>
              </w:rPr>
            </w:pPr>
            <w:r w:rsidRPr="007C440C">
              <w:rPr>
                <w:rFonts w:ascii="Arial" w:hAnsi="Arial" w:cs="Arial"/>
                <w:b/>
                <w:sz w:val="16"/>
              </w:rPr>
              <w:t>Elevação A</w:t>
            </w:r>
          </w:p>
        </w:tc>
        <w:tc>
          <w:tcPr>
            <w:tcW w:w="2493" w:type="dxa"/>
          </w:tcPr>
          <w:p w14:paraId="633CCC12" w14:textId="77777777" w:rsidR="00AF2B4C" w:rsidRPr="007C440C" w:rsidRDefault="00000000">
            <w:pPr>
              <w:rPr>
                <w:rFonts w:ascii="Arial" w:hAnsi="Arial" w:cs="Arial"/>
              </w:rPr>
            </w:pPr>
            <w:r w:rsidRPr="007C440C">
              <w:rPr>
                <w:rFonts w:ascii="Arial" w:hAnsi="Arial" w:cs="Arial"/>
                <w:sz w:val="16"/>
              </w:rPr>
              <w:t>30,56 m</w:t>
            </w:r>
          </w:p>
        </w:tc>
        <w:tc>
          <w:tcPr>
            <w:tcW w:w="2493" w:type="dxa"/>
          </w:tcPr>
          <w:p w14:paraId="2E6DA768" w14:textId="77777777" w:rsidR="00AF2B4C" w:rsidRPr="007C440C" w:rsidRDefault="00000000">
            <w:pPr>
              <w:rPr>
                <w:rFonts w:ascii="Arial" w:hAnsi="Arial" w:cs="Arial"/>
              </w:rPr>
            </w:pPr>
            <w:r w:rsidRPr="007C440C">
              <w:rPr>
                <w:rFonts w:ascii="Arial" w:hAnsi="Arial" w:cs="Arial"/>
                <w:b/>
                <w:sz w:val="16"/>
              </w:rPr>
              <w:t>Elevação B</w:t>
            </w:r>
          </w:p>
        </w:tc>
        <w:tc>
          <w:tcPr>
            <w:tcW w:w="2493" w:type="dxa"/>
          </w:tcPr>
          <w:p w14:paraId="3FBC0497" w14:textId="77777777" w:rsidR="00AF2B4C" w:rsidRPr="007C440C" w:rsidRDefault="00000000">
            <w:pPr>
              <w:rPr>
                <w:rFonts w:ascii="Arial" w:hAnsi="Arial" w:cs="Arial"/>
              </w:rPr>
            </w:pPr>
            <w:r w:rsidRPr="007C440C">
              <w:rPr>
                <w:rFonts w:ascii="Arial" w:hAnsi="Arial" w:cs="Arial"/>
                <w:sz w:val="16"/>
              </w:rPr>
              <w:t>368,89 m</w:t>
            </w:r>
          </w:p>
        </w:tc>
      </w:tr>
      <w:tr w:rsidR="00AF2B4C" w:rsidRPr="007C440C" w14:paraId="6999245C" w14:textId="77777777">
        <w:trPr>
          <w:jc w:val="center"/>
        </w:trPr>
        <w:tc>
          <w:tcPr>
            <w:tcW w:w="2493" w:type="dxa"/>
          </w:tcPr>
          <w:p w14:paraId="12F03ADD" w14:textId="77777777" w:rsidR="00AF2B4C" w:rsidRPr="007C440C" w:rsidRDefault="00000000">
            <w:pPr>
              <w:rPr>
                <w:rFonts w:ascii="Arial" w:hAnsi="Arial" w:cs="Arial"/>
              </w:rPr>
            </w:pPr>
            <w:r w:rsidRPr="007C440C">
              <w:rPr>
                <w:rFonts w:ascii="Arial" w:hAnsi="Arial" w:cs="Arial"/>
                <w:b/>
                <w:sz w:val="16"/>
              </w:rPr>
              <w:t>Altura A</w:t>
            </w:r>
          </w:p>
        </w:tc>
        <w:tc>
          <w:tcPr>
            <w:tcW w:w="2493" w:type="dxa"/>
          </w:tcPr>
          <w:p w14:paraId="250EDD18" w14:textId="77777777" w:rsidR="00AF2B4C" w:rsidRPr="007C440C" w:rsidRDefault="00000000">
            <w:pPr>
              <w:rPr>
                <w:rFonts w:ascii="Arial" w:hAnsi="Arial" w:cs="Arial"/>
              </w:rPr>
            </w:pPr>
            <w:r w:rsidRPr="007C440C">
              <w:rPr>
                <w:rFonts w:ascii="Arial" w:hAnsi="Arial" w:cs="Arial"/>
                <w:sz w:val="16"/>
              </w:rPr>
              <w:t>40 m</w:t>
            </w:r>
          </w:p>
        </w:tc>
        <w:tc>
          <w:tcPr>
            <w:tcW w:w="2493" w:type="dxa"/>
          </w:tcPr>
          <w:p w14:paraId="4644AD06" w14:textId="77777777" w:rsidR="00AF2B4C" w:rsidRPr="007C440C" w:rsidRDefault="00000000">
            <w:pPr>
              <w:rPr>
                <w:rFonts w:ascii="Arial" w:hAnsi="Arial" w:cs="Arial"/>
              </w:rPr>
            </w:pPr>
            <w:r w:rsidRPr="007C440C">
              <w:rPr>
                <w:rFonts w:ascii="Arial" w:hAnsi="Arial" w:cs="Arial"/>
                <w:b/>
                <w:sz w:val="16"/>
              </w:rPr>
              <w:t>Altura B</w:t>
            </w:r>
          </w:p>
        </w:tc>
        <w:tc>
          <w:tcPr>
            <w:tcW w:w="2493" w:type="dxa"/>
          </w:tcPr>
          <w:p w14:paraId="53AE87B6" w14:textId="77777777" w:rsidR="00AF2B4C" w:rsidRPr="007C440C" w:rsidRDefault="00000000">
            <w:pPr>
              <w:rPr>
                <w:rFonts w:ascii="Arial" w:hAnsi="Arial" w:cs="Arial"/>
              </w:rPr>
            </w:pPr>
            <w:r w:rsidRPr="007C440C">
              <w:rPr>
                <w:rFonts w:ascii="Arial" w:hAnsi="Arial" w:cs="Arial"/>
                <w:sz w:val="16"/>
              </w:rPr>
              <w:t>40 m</w:t>
            </w:r>
          </w:p>
        </w:tc>
      </w:tr>
      <w:tr w:rsidR="00AF2B4C" w:rsidRPr="007C440C" w14:paraId="2013A60E" w14:textId="77777777">
        <w:trPr>
          <w:jc w:val="center"/>
        </w:trPr>
        <w:tc>
          <w:tcPr>
            <w:tcW w:w="2493" w:type="dxa"/>
          </w:tcPr>
          <w:p w14:paraId="3314D60F" w14:textId="77777777" w:rsidR="00AF2B4C" w:rsidRPr="007C440C" w:rsidRDefault="00000000">
            <w:pPr>
              <w:rPr>
                <w:rFonts w:ascii="Arial" w:hAnsi="Arial" w:cs="Arial"/>
              </w:rPr>
            </w:pPr>
            <w:r w:rsidRPr="007C440C">
              <w:rPr>
                <w:rFonts w:ascii="Arial" w:hAnsi="Arial" w:cs="Arial"/>
                <w:b/>
                <w:sz w:val="16"/>
              </w:rPr>
              <w:t>Potência TX</w:t>
            </w:r>
          </w:p>
        </w:tc>
        <w:tc>
          <w:tcPr>
            <w:tcW w:w="2493" w:type="dxa"/>
          </w:tcPr>
          <w:p w14:paraId="4164C1DC" w14:textId="77777777" w:rsidR="00AF2B4C" w:rsidRPr="007C440C" w:rsidRDefault="00000000">
            <w:pPr>
              <w:rPr>
                <w:rFonts w:ascii="Arial" w:hAnsi="Arial" w:cs="Arial"/>
              </w:rPr>
            </w:pPr>
            <w:r w:rsidRPr="007C440C">
              <w:rPr>
                <w:rFonts w:ascii="Arial" w:hAnsi="Arial" w:cs="Arial"/>
                <w:sz w:val="16"/>
              </w:rPr>
              <w:t>31 dBm</w:t>
            </w:r>
          </w:p>
        </w:tc>
        <w:tc>
          <w:tcPr>
            <w:tcW w:w="2493" w:type="dxa"/>
          </w:tcPr>
          <w:p w14:paraId="516DE88B" w14:textId="77777777" w:rsidR="00AF2B4C" w:rsidRPr="007C440C" w:rsidRDefault="00000000">
            <w:pPr>
              <w:rPr>
                <w:rFonts w:ascii="Arial" w:hAnsi="Arial" w:cs="Arial"/>
              </w:rPr>
            </w:pPr>
            <w:r w:rsidRPr="007C440C">
              <w:rPr>
                <w:rFonts w:ascii="Arial" w:hAnsi="Arial" w:cs="Arial"/>
                <w:b/>
                <w:sz w:val="16"/>
              </w:rPr>
              <w:t>Frequência</w:t>
            </w:r>
          </w:p>
        </w:tc>
        <w:tc>
          <w:tcPr>
            <w:tcW w:w="2493" w:type="dxa"/>
          </w:tcPr>
          <w:p w14:paraId="007EEB40" w14:textId="77777777" w:rsidR="00AF2B4C" w:rsidRPr="007C440C" w:rsidRDefault="00000000">
            <w:pPr>
              <w:rPr>
                <w:rFonts w:ascii="Arial" w:hAnsi="Arial" w:cs="Arial"/>
              </w:rPr>
            </w:pPr>
            <w:r w:rsidRPr="007C440C">
              <w:rPr>
                <w:rFonts w:ascii="Arial" w:hAnsi="Arial" w:cs="Arial"/>
                <w:sz w:val="16"/>
              </w:rPr>
              <w:t>5750 MHz</w:t>
            </w:r>
          </w:p>
        </w:tc>
      </w:tr>
      <w:tr w:rsidR="00AF2B4C" w:rsidRPr="007C440C" w14:paraId="754FF6DE" w14:textId="77777777">
        <w:trPr>
          <w:jc w:val="center"/>
        </w:trPr>
        <w:tc>
          <w:tcPr>
            <w:tcW w:w="2493" w:type="dxa"/>
          </w:tcPr>
          <w:p w14:paraId="2CD63C95" w14:textId="77777777" w:rsidR="00AF2B4C" w:rsidRPr="007C440C" w:rsidRDefault="00000000">
            <w:pPr>
              <w:rPr>
                <w:rFonts w:ascii="Arial" w:hAnsi="Arial" w:cs="Arial"/>
              </w:rPr>
            </w:pPr>
            <w:r w:rsidRPr="007C440C">
              <w:rPr>
                <w:rFonts w:ascii="Arial" w:hAnsi="Arial" w:cs="Arial"/>
                <w:b/>
                <w:sz w:val="16"/>
              </w:rPr>
              <w:t>Ganho Antena A</w:t>
            </w:r>
          </w:p>
        </w:tc>
        <w:tc>
          <w:tcPr>
            <w:tcW w:w="2493" w:type="dxa"/>
          </w:tcPr>
          <w:p w14:paraId="31DEE8C6" w14:textId="77777777" w:rsidR="00AF2B4C" w:rsidRPr="007C440C" w:rsidRDefault="00000000">
            <w:pPr>
              <w:rPr>
                <w:rFonts w:ascii="Arial" w:hAnsi="Arial" w:cs="Arial"/>
              </w:rPr>
            </w:pPr>
            <w:r w:rsidRPr="007C440C">
              <w:rPr>
                <w:rFonts w:ascii="Arial" w:hAnsi="Arial" w:cs="Arial"/>
                <w:sz w:val="16"/>
              </w:rPr>
              <w:t>35 dBi</w:t>
            </w:r>
          </w:p>
        </w:tc>
        <w:tc>
          <w:tcPr>
            <w:tcW w:w="2493" w:type="dxa"/>
          </w:tcPr>
          <w:p w14:paraId="4F94BE72" w14:textId="77777777" w:rsidR="00AF2B4C" w:rsidRPr="007C440C" w:rsidRDefault="00000000">
            <w:pPr>
              <w:rPr>
                <w:rFonts w:ascii="Arial" w:hAnsi="Arial" w:cs="Arial"/>
              </w:rPr>
            </w:pPr>
            <w:r w:rsidRPr="007C440C">
              <w:rPr>
                <w:rFonts w:ascii="Arial" w:hAnsi="Arial" w:cs="Arial"/>
                <w:b/>
                <w:sz w:val="16"/>
              </w:rPr>
              <w:t>Ganho Antena B</w:t>
            </w:r>
          </w:p>
        </w:tc>
        <w:tc>
          <w:tcPr>
            <w:tcW w:w="2493" w:type="dxa"/>
          </w:tcPr>
          <w:p w14:paraId="185AFAB0" w14:textId="77777777" w:rsidR="00AF2B4C" w:rsidRPr="007C440C" w:rsidRDefault="00000000">
            <w:pPr>
              <w:rPr>
                <w:rFonts w:ascii="Arial" w:hAnsi="Arial" w:cs="Arial"/>
              </w:rPr>
            </w:pPr>
            <w:r w:rsidRPr="007C440C">
              <w:rPr>
                <w:rFonts w:ascii="Arial" w:hAnsi="Arial" w:cs="Arial"/>
                <w:sz w:val="16"/>
              </w:rPr>
              <w:t>35 dBi</w:t>
            </w:r>
          </w:p>
        </w:tc>
      </w:tr>
      <w:tr w:rsidR="00AF2B4C" w:rsidRPr="007C440C" w14:paraId="6538658A" w14:textId="77777777">
        <w:trPr>
          <w:jc w:val="center"/>
        </w:trPr>
        <w:tc>
          <w:tcPr>
            <w:tcW w:w="2493" w:type="dxa"/>
          </w:tcPr>
          <w:p w14:paraId="17BEA70D" w14:textId="77777777" w:rsidR="00AF2B4C" w:rsidRPr="007C440C" w:rsidRDefault="00000000">
            <w:pPr>
              <w:rPr>
                <w:rFonts w:ascii="Arial" w:hAnsi="Arial" w:cs="Arial"/>
              </w:rPr>
            </w:pPr>
            <w:r w:rsidRPr="007C440C">
              <w:rPr>
                <w:rFonts w:ascii="Arial" w:hAnsi="Arial" w:cs="Arial"/>
                <w:b/>
                <w:sz w:val="16"/>
              </w:rPr>
              <w:t>Canal</w:t>
            </w:r>
          </w:p>
        </w:tc>
        <w:tc>
          <w:tcPr>
            <w:tcW w:w="2493" w:type="dxa"/>
          </w:tcPr>
          <w:p w14:paraId="081B4FB4" w14:textId="77777777" w:rsidR="00AF2B4C" w:rsidRPr="007C440C" w:rsidRDefault="00000000">
            <w:pPr>
              <w:rPr>
                <w:rFonts w:ascii="Arial" w:hAnsi="Arial" w:cs="Arial"/>
              </w:rPr>
            </w:pPr>
            <w:r w:rsidRPr="007C440C">
              <w:rPr>
                <w:rFonts w:ascii="Arial" w:hAnsi="Arial" w:cs="Arial"/>
                <w:sz w:val="16"/>
              </w:rPr>
              <w:t>1 x 80 MHz</w:t>
            </w:r>
          </w:p>
        </w:tc>
        <w:tc>
          <w:tcPr>
            <w:tcW w:w="2493" w:type="dxa"/>
          </w:tcPr>
          <w:p w14:paraId="1ACD65CA" w14:textId="77777777" w:rsidR="00AF2B4C" w:rsidRPr="007C440C" w:rsidRDefault="00000000">
            <w:pPr>
              <w:rPr>
                <w:rFonts w:ascii="Arial" w:hAnsi="Arial" w:cs="Arial"/>
              </w:rPr>
            </w:pPr>
            <w:r w:rsidRPr="007C440C">
              <w:rPr>
                <w:rFonts w:ascii="Arial" w:hAnsi="Arial" w:cs="Arial"/>
                <w:b/>
                <w:sz w:val="16"/>
              </w:rPr>
              <w:t>Distância</w:t>
            </w:r>
          </w:p>
        </w:tc>
        <w:tc>
          <w:tcPr>
            <w:tcW w:w="2493" w:type="dxa"/>
          </w:tcPr>
          <w:p w14:paraId="54C6AF1A" w14:textId="77777777" w:rsidR="00AF2B4C" w:rsidRPr="007C440C" w:rsidRDefault="00000000">
            <w:pPr>
              <w:rPr>
                <w:rFonts w:ascii="Arial" w:hAnsi="Arial" w:cs="Arial"/>
              </w:rPr>
            </w:pPr>
            <w:r w:rsidRPr="007C440C">
              <w:rPr>
                <w:rFonts w:ascii="Arial" w:hAnsi="Arial" w:cs="Arial"/>
                <w:sz w:val="16"/>
              </w:rPr>
              <w:t>11,67 km</w:t>
            </w:r>
          </w:p>
        </w:tc>
      </w:tr>
      <w:tr w:rsidR="00AF2B4C" w:rsidRPr="007C440C" w14:paraId="1434E98C" w14:textId="77777777">
        <w:trPr>
          <w:jc w:val="center"/>
        </w:trPr>
        <w:tc>
          <w:tcPr>
            <w:tcW w:w="2493" w:type="dxa"/>
          </w:tcPr>
          <w:p w14:paraId="3F9C4AF4" w14:textId="77777777" w:rsidR="00AF2B4C" w:rsidRPr="007C440C" w:rsidRDefault="00000000">
            <w:pPr>
              <w:rPr>
                <w:rFonts w:ascii="Arial" w:hAnsi="Arial" w:cs="Arial"/>
              </w:rPr>
            </w:pPr>
            <w:r w:rsidRPr="007C440C">
              <w:rPr>
                <w:rFonts w:ascii="Arial" w:hAnsi="Arial" w:cs="Arial"/>
                <w:b/>
                <w:sz w:val="16"/>
              </w:rPr>
              <w:t>Fresnel</w:t>
            </w:r>
          </w:p>
        </w:tc>
        <w:tc>
          <w:tcPr>
            <w:tcW w:w="2493" w:type="dxa"/>
          </w:tcPr>
          <w:p w14:paraId="69F45B17" w14:textId="77777777" w:rsidR="00AF2B4C" w:rsidRPr="007C440C" w:rsidRDefault="00000000">
            <w:pPr>
              <w:rPr>
                <w:rFonts w:ascii="Arial" w:hAnsi="Arial" w:cs="Arial"/>
              </w:rPr>
            </w:pPr>
            <w:r w:rsidRPr="007C440C">
              <w:rPr>
                <w:rFonts w:ascii="Arial" w:hAnsi="Arial" w:cs="Arial"/>
                <w:sz w:val="16"/>
              </w:rPr>
              <w:t>0%</w:t>
            </w:r>
          </w:p>
        </w:tc>
        <w:tc>
          <w:tcPr>
            <w:tcW w:w="2493" w:type="dxa"/>
          </w:tcPr>
          <w:p w14:paraId="5E576323" w14:textId="77777777" w:rsidR="00AF2B4C" w:rsidRPr="007C440C" w:rsidRDefault="00000000">
            <w:pPr>
              <w:rPr>
                <w:rFonts w:ascii="Arial" w:hAnsi="Arial" w:cs="Arial"/>
              </w:rPr>
            </w:pPr>
            <w:r w:rsidRPr="007C440C">
              <w:rPr>
                <w:rFonts w:ascii="Arial" w:hAnsi="Arial" w:cs="Arial"/>
                <w:b/>
                <w:sz w:val="16"/>
              </w:rPr>
              <w:t>Rain Reliability</w:t>
            </w:r>
          </w:p>
        </w:tc>
        <w:tc>
          <w:tcPr>
            <w:tcW w:w="2493" w:type="dxa"/>
          </w:tcPr>
          <w:p w14:paraId="59831120" w14:textId="77777777" w:rsidR="00AF2B4C" w:rsidRPr="007C440C" w:rsidRDefault="00000000">
            <w:pPr>
              <w:rPr>
                <w:rFonts w:ascii="Arial" w:hAnsi="Arial" w:cs="Arial"/>
              </w:rPr>
            </w:pPr>
            <w:r w:rsidRPr="007C440C">
              <w:rPr>
                <w:rFonts w:ascii="Arial" w:hAnsi="Arial" w:cs="Arial"/>
                <w:sz w:val="16"/>
              </w:rPr>
              <w:t>0,0</w:t>
            </w:r>
          </w:p>
        </w:tc>
      </w:tr>
      <w:tr w:rsidR="00AF2B4C" w:rsidRPr="007C440C" w14:paraId="3BBCB05B" w14:textId="77777777">
        <w:trPr>
          <w:jc w:val="center"/>
        </w:trPr>
        <w:tc>
          <w:tcPr>
            <w:tcW w:w="2493" w:type="dxa"/>
          </w:tcPr>
          <w:p w14:paraId="4CF04912" w14:textId="77777777" w:rsidR="00AF2B4C" w:rsidRPr="007C440C" w:rsidRDefault="00000000">
            <w:pPr>
              <w:rPr>
                <w:rFonts w:ascii="Arial" w:hAnsi="Arial" w:cs="Arial"/>
              </w:rPr>
            </w:pPr>
            <w:r w:rsidRPr="007C440C">
              <w:rPr>
                <w:rFonts w:ascii="Arial" w:hAnsi="Arial" w:cs="Arial"/>
                <w:b/>
                <w:sz w:val="16"/>
              </w:rPr>
              <w:t>FSPL</w:t>
            </w:r>
          </w:p>
        </w:tc>
        <w:tc>
          <w:tcPr>
            <w:tcW w:w="2493" w:type="dxa"/>
          </w:tcPr>
          <w:p w14:paraId="39300DA2" w14:textId="77777777" w:rsidR="00AF2B4C" w:rsidRPr="007C440C" w:rsidRDefault="00000000">
            <w:pPr>
              <w:rPr>
                <w:rFonts w:ascii="Arial" w:hAnsi="Arial" w:cs="Arial"/>
              </w:rPr>
            </w:pPr>
            <w:r w:rsidRPr="007C440C">
              <w:rPr>
                <w:rFonts w:ascii="Arial" w:hAnsi="Arial" w:cs="Arial"/>
                <w:sz w:val="16"/>
              </w:rPr>
              <w:t>128,98 dB</w:t>
            </w:r>
          </w:p>
        </w:tc>
        <w:tc>
          <w:tcPr>
            <w:tcW w:w="2493" w:type="dxa"/>
          </w:tcPr>
          <w:p w14:paraId="0387CE61" w14:textId="77777777" w:rsidR="00AF2B4C" w:rsidRPr="007C440C" w:rsidRDefault="00000000">
            <w:pPr>
              <w:rPr>
                <w:rFonts w:ascii="Arial" w:hAnsi="Arial" w:cs="Arial"/>
              </w:rPr>
            </w:pPr>
            <w:r w:rsidRPr="007C440C">
              <w:rPr>
                <w:rFonts w:ascii="Arial" w:hAnsi="Arial" w:cs="Arial"/>
                <w:b/>
                <w:sz w:val="16"/>
              </w:rPr>
              <w:t>RSSI</w:t>
            </w:r>
          </w:p>
        </w:tc>
        <w:tc>
          <w:tcPr>
            <w:tcW w:w="2493" w:type="dxa"/>
          </w:tcPr>
          <w:p w14:paraId="0C052081" w14:textId="77777777" w:rsidR="00AF2B4C" w:rsidRPr="007C440C" w:rsidRDefault="00000000">
            <w:pPr>
              <w:rPr>
                <w:rFonts w:ascii="Arial" w:hAnsi="Arial" w:cs="Arial"/>
              </w:rPr>
            </w:pPr>
            <w:r w:rsidRPr="007C440C">
              <w:rPr>
                <w:rFonts w:ascii="Arial" w:hAnsi="Arial" w:cs="Arial"/>
                <w:sz w:val="16"/>
              </w:rPr>
              <w:t>-30,09 dBm</w:t>
            </w:r>
          </w:p>
        </w:tc>
      </w:tr>
      <w:tr w:rsidR="00AF2B4C" w:rsidRPr="007C440C" w14:paraId="7B83A889" w14:textId="77777777">
        <w:trPr>
          <w:jc w:val="center"/>
        </w:trPr>
        <w:tc>
          <w:tcPr>
            <w:tcW w:w="2493" w:type="dxa"/>
          </w:tcPr>
          <w:p w14:paraId="50C67570" w14:textId="77777777" w:rsidR="00AF2B4C" w:rsidRPr="007C440C" w:rsidRDefault="00000000">
            <w:pPr>
              <w:rPr>
                <w:rFonts w:ascii="Arial" w:hAnsi="Arial" w:cs="Arial"/>
              </w:rPr>
            </w:pPr>
            <w:r w:rsidRPr="007C440C">
              <w:rPr>
                <w:rFonts w:ascii="Arial" w:hAnsi="Arial" w:cs="Arial"/>
                <w:b/>
                <w:sz w:val="16"/>
              </w:rPr>
              <w:t>SNR</w:t>
            </w:r>
          </w:p>
        </w:tc>
        <w:tc>
          <w:tcPr>
            <w:tcW w:w="2493" w:type="dxa"/>
          </w:tcPr>
          <w:p w14:paraId="6894367B" w14:textId="77777777" w:rsidR="00AF2B4C" w:rsidRPr="007C440C" w:rsidRDefault="00000000">
            <w:pPr>
              <w:rPr>
                <w:rFonts w:ascii="Arial" w:hAnsi="Arial" w:cs="Arial"/>
              </w:rPr>
            </w:pPr>
            <w:r w:rsidRPr="007C440C">
              <w:rPr>
                <w:rFonts w:ascii="Arial" w:hAnsi="Arial" w:cs="Arial"/>
                <w:sz w:val="16"/>
              </w:rPr>
              <w:t>52,60 dB</w:t>
            </w:r>
          </w:p>
        </w:tc>
        <w:tc>
          <w:tcPr>
            <w:tcW w:w="2493" w:type="dxa"/>
          </w:tcPr>
          <w:p w14:paraId="18FB0300" w14:textId="77777777" w:rsidR="00AF2B4C" w:rsidRPr="007C440C" w:rsidRDefault="00000000">
            <w:pPr>
              <w:rPr>
                <w:rFonts w:ascii="Arial" w:hAnsi="Arial" w:cs="Arial"/>
              </w:rPr>
            </w:pPr>
            <w:r w:rsidRPr="007C440C">
              <w:rPr>
                <w:rFonts w:ascii="Arial" w:hAnsi="Arial" w:cs="Arial"/>
                <w:b/>
                <w:sz w:val="16"/>
              </w:rPr>
              <w:t>EIRP</w:t>
            </w:r>
          </w:p>
        </w:tc>
        <w:tc>
          <w:tcPr>
            <w:tcW w:w="2493" w:type="dxa"/>
          </w:tcPr>
          <w:p w14:paraId="70AEC334" w14:textId="77777777" w:rsidR="00AF2B4C" w:rsidRPr="007C440C" w:rsidRDefault="00000000">
            <w:pPr>
              <w:rPr>
                <w:rFonts w:ascii="Arial" w:hAnsi="Arial" w:cs="Arial"/>
              </w:rPr>
            </w:pPr>
            <w:r w:rsidRPr="007C440C">
              <w:rPr>
                <w:rFonts w:ascii="Arial" w:hAnsi="Arial" w:cs="Arial"/>
                <w:sz w:val="16"/>
              </w:rPr>
              <w:t>64 dBm</w:t>
            </w:r>
          </w:p>
        </w:tc>
      </w:tr>
      <w:tr w:rsidR="00AF2B4C" w:rsidRPr="007C440C" w14:paraId="01DA46C1" w14:textId="77777777">
        <w:trPr>
          <w:jc w:val="center"/>
        </w:trPr>
        <w:tc>
          <w:tcPr>
            <w:tcW w:w="2493" w:type="dxa"/>
          </w:tcPr>
          <w:p w14:paraId="04E57959" w14:textId="77777777" w:rsidR="00AF2B4C" w:rsidRPr="007C440C" w:rsidRDefault="00000000">
            <w:pPr>
              <w:rPr>
                <w:rFonts w:ascii="Arial" w:hAnsi="Arial" w:cs="Arial"/>
              </w:rPr>
            </w:pPr>
            <w:r w:rsidRPr="007C440C">
              <w:rPr>
                <w:rFonts w:ascii="Arial" w:hAnsi="Arial" w:cs="Arial"/>
                <w:b/>
                <w:sz w:val="16"/>
              </w:rPr>
              <w:t>PHY Rate</w:t>
            </w:r>
          </w:p>
        </w:tc>
        <w:tc>
          <w:tcPr>
            <w:tcW w:w="2493" w:type="dxa"/>
          </w:tcPr>
          <w:p w14:paraId="726CFC42" w14:textId="77777777" w:rsidR="00AF2B4C" w:rsidRPr="007C440C" w:rsidRDefault="00000000">
            <w:pPr>
              <w:rPr>
                <w:rFonts w:ascii="Arial" w:hAnsi="Arial" w:cs="Arial"/>
              </w:rPr>
            </w:pPr>
            <w:r w:rsidRPr="007C440C">
              <w:rPr>
                <w:rFonts w:ascii="Arial" w:hAnsi="Arial" w:cs="Arial"/>
                <w:sz w:val="16"/>
              </w:rPr>
              <w:t>867 Mbps</w:t>
            </w:r>
          </w:p>
        </w:tc>
        <w:tc>
          <w:tcPr>
            <w:tcW w:w="2493" w:type="dxa"/>
          </w:tcPr>
          <w:p w14:paraId="5A166144" w14:textId="77777777" w:rsidR="00AF2B4C" w:rsidRPr="007C440C" w:rsidRDefault="00000000">
            <w:pPr>
              <w:rPr>
                <w:rFonts w:ascii="Arial" w:hAnsi="Arial" w:cs="Arial"/>
              </w:rPr>
            </w:pPr>
            <w:r w:rsidRPr="007C440C">
              <w:rPr>
                <w:rFonts w:ascii="Arial" w:hAnsi="Arial" w:cs="Arial"/>
                <w:b/>
                <w:sz w:val="16"/>
              </w:rPr>
              <w:t>Aggr IP</w:t>
            </w:r>
          </w:p>
        </w:tc>
        <w:tc>
          <w:tcPr>
            <w:tcW w:w="2493" w:type="dxa"/>
          </w:tcPr>
          <w:p w14:paraId="279E601F" w14:textId="77777777" w:rsidR="00AF2B4C" w:rsidRPr="007C440C" w:rsidRDefault="00000000">
            <w:pPr>
              <w:rPr>
                <w:rFonts w:ascii="Arial" w:hAnsi="Arial" w:cs="Arial"/>
              </w:rPr>
            </w:pPr>
            <w:r w:rsidRPr="007C440C">
              <w:rPr>
                <w:rFonts w:ascii="Arial" w:hAnsi="Arial" w:cs="Arial"/>
                <w:sz w:val="16"/>
              </w:rPr>
              <w:t>693 Mbps</w:t>
            </w:r>
          </w:p>
        </w:tc>
      </w:tr>
    </w:tbl>
    <w:p w14:paraId="2DD90426" w14:textId="77777777" w:rsidR="000B03B6" w:rsidRPr="007C440C" w:rsidRDefault="000B03B6" w:rsidP="000B03B6">
      <w:pPr>
        <w:jc w:val="center"/>
        <w:rPr>
          <w:rFonts w:ascii="Arial" w:hAnsi="Arial" w:cs="Arial"/>
        </w:rPr>
      </w:pPr>
      <w:r w:rsidRPr="007C440C">
        <w:rPr>
          <w:rFonts w:ascii="Arial" w:hAnsi="Arial" w:cs="Arial"/>
          <w:noProof/>
        </w:rPr>
        <w:lastRenderedPageBreak/>
        <w:drawing>
          <wp:inline distT="0" distB="0" distL="0" distR="0" wp14:anchorId="1367049F" wp14:editId="72290234">
            <wp:extent cx="6213600" cy="4174178"/>
            <wp:effectExtent l="0" t="0" r="0" b="0"/>
            <wp:docPr id="202497294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72943" name="Imagem 2024972943"/>
                    <pic:cNvPicPr/>
                  </pic:nvPicPr>
                  <pic:blipFill>
                    <a:blip r:embed="rId11"/>
                    <a:stretch>
                      <a:fillRect/>
                    </a:stretch>
                  </pic:blipFill>
                  <pic:spPr>
                    <a:xfrm>
                      <a:off x="0" y="0"/>
                      <a:ext cx="6213600" cy="4174178"/>
                    </a:xfrm>
                    <a:prstGeom prst="rect">
                      <a:avLst/>
                    </a:prstGeom>
                  </pic:spPr>
                </pic:pic>
              </a:graphicData>
            </a:graphic>
          </wp:inline>
        </w:drawing>
      </w:r>
    </w:p>
    <w:p w14:paraId="7980FBD2" w14:textId="77777777" w:rsidR="00AF2B4C" w:rsidRPr="007C440C" w:rsidRDefault="00000000">
      <w:pPr>
        <w:rPr>
          <w:rFonts w:ascii="Arial" w:hAnsi="Arial" w:cs="Arial"/>
        </w:rPr>
      </w:pPr>
      <w:proofErr w:type="spellStart"/>
      <w:r w:rsidRPr="007C440C">
        <w:rPr>
          <w:rFonts w:ascii="Arial" w:hAnsi="Arial" w:cs="Arial"/>
          <w:b/>
        </w:rPr>
        <w:t>Observação</w:t>
      </w:r>
      <w:proofErr w:type="spellEnd"/>
      <w:r w:rsidRPr="007C440C">
        <w:rPr>
          <w:rFonts w:ascii="Arial" w:hAnsi="Arial" w:cs="Arial"/>
          <w:b/>
        </w:rPr>
        <w:t xml:space="preserve"> </w:t>
      </w:r>
      <w:proofErr w:type="spellStart"/>
      <w:r w:rsidRPr="007C440C">
        <w:rPr>
          <w:rFonts w:ascii="Arial" w:hAnsi="Arial" w:cs="Arial"/>
          <w:b/>
        </w:rPr>
        <w:t>técnica</w:t>
      </w:r>
      <w:proofErr w:type="spellEnd"/>
      <w:r w:rsidRPr="007C440C">
        <w:rPr>
          <w:rFonts w:ascii="Arial" w:hAnsi="Arial" w:cs="Arial"/>
          <w:b/>
        </w:rPr>
        <w:t xml:space="preserve">: </w:t>
      </w:r>
      <w:r w:rsidRPr="007C440C">
        <w:rPr>
          <w:rFonts w:ascii="Arial" w:hAnsi="Arial" w:cs="Arial"/>
        </w:rPr>
        <w:t xml:space="preserve">O enlace IFCE </w:t>
      </w:r>
      <w:proofErr w:type="spellStart"/>
      <w:r w:rsidRPr="007C440C">
        <w:rPr>
          <w:rFonts w:ascii="Arial" w:hAnsi="Arial" w:cs="Arial"/>
        </w:rPr>
        <w:t>Caucaia</w:t>
      </w:r>
      <w:proofErr w:type="spellEnd"/>
      <w:r w:rsidRPr="007C440C">
        <w:rPr>
          <w:rFonts w:ascii="Arial" w:hAnsi="Arial" w:cs="Arial"/>
        </w:rPr>
        <w:t xml:space="preserve"> ↔ Rep1 mantém desempenho adequado para a topologia proposta, com zona de Fresnel livre, RSSI de -30,09 dBm e SNR de 52,60 dB.</w:t>
      </w:r>
    </w:p>
    <w:p w14:paraId="6449AC36" w14:textId="77777777" w:rsidR="00AF2B4C" w:rsidRPr="007C440C" w:rsidRDefault="00000000">
      <w:pPr>
        <w:pStyle w:val="Ttulo2"/>
        <w:rPr>
          <w:rFonts w:ascii="Arial" w:hAnsi="Arial" w:cs="Arial"/>
        </w:rPr>
      </w:pPr>
      <w:r w:rsidRPr="007C440C">
        <w:rPr>
          <w:rFonts w:ascii="Arial" w:hAnsi="Arial" w:cs="Arial"/>
          <w:color w:val="005C34"/>
        </w:rPr>
        <w:t>6.3 Enlace Rep1 ↔ IFCE Pecém</w:t>
      </w:r>
    </w:p>
    <w:p w14:paraId="79607672" w14:textId="77777777" w:rsidR="00AF2B4C" w:rsidRPr="007C440C" w:rsidRDefault="00000000">
      <w:pPr>
        <w:rPr>
          <w:rFonts w:ascii="Arial" w:hAnsi="Arial" w:cs="Arial"/>
        </w:rPr>
      </w:pPr>
      <w:r w:rsidRPr="007C440C">
        <w:rPr>
          <w:rFonts w:ascii="Arial" w:hAnsi="Arial" w:cs="Arial"/>
        </w:rPr>
        <w:t>Este segmento conecta Rep1 a IFCE Pecém, com distância de 10,40 km e obstrução de Fresnel indicada como 0%.</w:t>
      </w:r>
    </w:p>
    <w:tbl>
      <w:tblPr>
        <w:tblStyle w:val="Tabelacomgrade"/>
        <w:tblW w:w="0" w:type="auto"/>
        <w:jc w:val="center"/>
        <w:tblLook w:val="04A0" w:firstRow="1" w:lastRow="0" w:firstColumn="1" w:lastColumn="0" w:noHBand="0" w:noVBand="1"/>
      </w:tblPr>
      <w:tblGrid>
        <w:gridCol w:w="2491"/>
        <w:gridCol w:w="2490"/>
        <w:gridCol w:w="2491"/>
        <w:gridCol w:w="2490"/>
      </w:tblGrid>
      <w:tr w:rsidR="00AF2B4C" w:rsidRPr="007C440C" w14:paraId="1D16F33E" w14:textId="77777777">
        <w:trPr>
          <w:jc w:val="center"/>
        </w:trPr>
        <w:tc>
          <w:tcPr>
            <w:tcW w:w="2493" w:type="dxa"/>
            <w:shd w:val="clear" w:color="auto" w:fill="006838"/>
            <w:vAlign w:val="center"/>
          </w:tcPr>
          <w:p w14:paraId="04ACE3A9" w14:textId="77777777" w:rsidR="00AF2B4C" w:rsidRPr="007C440C" w:rsidRDefault="00000000">
            <w:pPr>
              <w:rPr>
                <w:rFonts w:ascii="Arial" w:hAnsi="Arial" w:cs="Arial"/>
              </w:rPr>
            </w:pPr>
            <w:r w:rsidRPr="007C440C">
              <w:rPr>
                <w:rFonts w:ascii="Arial" w:hAnsi="Arial" w:cs="Arial"/>
                <w:b/>
                <w:color w:val="FFFFFF"/>
                <w:sz w:val="17"/>
              </w:rPr>
              <w:t>Parâmetro</w:t>
            </w:r>
          </w:p>
        </w:tc>
        <w:tc>
          <w:tcPr>
            <w:tcW w:w="2493" w:type="dxa"/>
            <w:shd w:val="clear" w:color="auto" w:fill="006838"/>
            <w:vAlign w:val="center"/>
          </w:tcPr>
          <w:p w14:paraId="77A681C3" w14:textId="77777777" w:rsidR="00AF2B4C" w:rsidRPr="007C440C" w:rsidRDefault="00000000">
            <w:pPr>
              <w:rPr>
                <w:rFonts w:ascii="Arial" w:hAnsi="Arial" w:cs="Arial"/>
              </w:rPr>
            </w:pPr>
            <w:r w:rsidRPr="007C440C">
              <w:rPr>
                <w:rFonts w:ascii="Arial" w:hAnsi="Arial" w:cs="Arial"/>
                <w:b/>
                <w:color w:val="FFFFFF"/>
                <w:sz w:val="17"/>
              </w:rPr>
              <w:t>Valor</w:t>
            </w:r>
          </w:p>
        </w:tc>
        <w:tc>
          <w:tcPr>
            <w:tcW w:w="2493" w:type="dxa"/>
            <w:shd w:val="clear" w:color="auto" w:fill="006838"/>
            <w:vAlign w:val="center"/>
          </w:tcPr>
          <w:p w14:paraId="49CD1EF5" w14:textId="77777777" w:rsidR="00AF2B4C" w:rsidRPr="007C440C" w:rsidRDefault="00000000">
            <w:pPr>
              <w:rPr>
                <w:rFonts w:ascii="Arial" w:hAnsi="Arial" w:cs="Arial"/>
              </w:rPr>
            </w:pPr>
            <w:r w:rsidRPr="007C440C">
              <w:rPr>
                <w:rFonts w:ascii="Arial" w:hAnsi="Arial" w:cs="Arial"/>
                <w:b/>
                <w:color w:val="FFFFFF"/>
                <w:sz w:val="17"/>
              </w:rPr>
              <w:t>Parâmetro</w:t>
            </w:r>
          </w:p>
        </w:tc>
        <w:tc>
          <w:tcPr>
            <w:tcW w:w="2493" w:type="dxa"/>
            <w:shd w:val="clear" w:color="auto" w:fill="006838"/>
            <w:vAlign w:val="center"/>
          </w:tcPr>
          <w:p w14:paraId="5D29866D" w14:textId="77777777" w:rsidR="00AF2B4C" w:rsidRPr="007C440C" w:rsidRDefault="00000000">
            <w:pPr>
              <w:rPr>
                <w:rFonts w:ascii="Arial" w:hAnsi="Arial" w:cs="Arial"/>
              </w:rPr>
            </w:pPr>
            <w:r w:rsidRPr="007C440C">
              <w:rPr>
                <w:rFonts w:ascii="Arial" w:hAnsi="Arial" w:cs="Arial"/>
                <w:b/>
                <w:color w:val="FFFFFF"/>
                <w:sz w:val="17"/>
              </w:rPr>
              <w:t>Valor</w:t>
            </w:r>
          </w:p>
        </w:tc>
      </w:tr>
      <w:tr w:rsidR="00AF2B4C" w:rsidRPr="007C440C" w14:paraId="54834377" w14:textId="77777777">
        <w:trPr>
          <w:jc w:val="center"/>
        </w:trPr>
        <w:tc>
          <w:tcPr>
            <w:tcW w:w="2493" w:type="dxa"/>
          </w:tcPr>
          <w:p w14:paraId="147E5DBA" w14:textId="77777777" w:rsidR="00AF2B4C" w:rsidRPr="007C440C" w:rsidRDefault="00000000">
            <w:pPr>
              <w:rPr>
                <w:rFonts w:ascii="Arial" w:hAnsi="Arial" w:cs="Arial"/>
              </w:rPr>
            </w:pPr>
            <w:r w:rsidRPr="007C440C">
              <w:rPr>
                <w:rFonts w:ascii="Arial" w:hAnsi="Arial" w:cs="Arial"/>
                <w:b/>
                <w:sz w:val="16"/>
              </w:rPr>
              <w:t>Ponto A</w:t>
            </w:r>
          </w:p>
        </w:tc>
        <w:tc>
          <w:tcPr>
            <w:tcW w:w="2493" w:type="dxa"/>
          </w:tcPr>
          <w:p w14:paraId="4EDE77FE" w14:textId="77777777" w:rsidR="00AF2B4C" w:rsidRPr="007C440C" w:rsidRDefault="00000000">
            <w:pPr>
              <w:rPr>
                <w:rFonts w:ascii="Arial" w:hAnsi="Arial" w:cs="Arial"/>
              </w:rPr>
            </w:pPr>
            <w:r w:rsidRPr="007C440C">
              <w:rPr>
                <w:rFonts w:ascii="Arial" w:hAnsi="Arial" w:cs="Arial"/>
                <w:sz w:val="16"/>
              </w:rPr>
              <w:t>Rep1</w:t>
            </w:r>
          </w:p>
        </w:tc>
        <w:tc>
          <w:tcPr>
            <w:tcW w:w="2493" w:type="dxa"/>
          </w:tcPr>
          <w:p w14:paraId="47AE39CB" w14:textId="77777777" w:rsidR="00AF2B4C" w:rsidRPr="007C440C" w:rsidRDefault="00000000">
            <w:pPr>
              <w:rPr>
                <w:rFonts w:ascii="Arial" w:hAnsi="Arial" w:cs="Arial"/>
              </w:rPr>
            </w:pPr>
            <w:r w:rsidRPr="007C440C">
              <w:rPr>
                <w:rFonts w:ascii="Arial" w:hAnsi="Arial" w:cs="Arial"/>
                <w:b/>
                <w:sz w:val="16"/>
              </w:rPr>
              <w:t>Ponto B</w:t>
            </w:r>
          </w:p>
        </w:tc>
        <w:tc>
          <w:tcPr>
            <w:tcW w:w="2493" w:type="dxa"/>
          </w:tcPr>
          <w:p w14:paraId="01EBF784" w14:textId="77777777" w:rsidR="00AF2B4C" w:rsidRPr="007C440C" w:rsidRDefault="00000000">
            <w:pPr>
              <w:rPr>
                <w:rFonts w:ascii="Arial" w:hAnsi="Arial" w:cs="Arial"/>
              </w:rPr>
            </w:pPr>
            <w:r w:rsidRPr="007C440C">
              <w:rPr>
                <w:rFonts w:ascii="Arial" w:hAnsi="Arial" w:cs="Arial"/>
                <w:sz w:val="16"/>
              </w:rPr>
              <w:t>IFCE Pecém</w:t>
            </w:r>
          </w:p>
        </w:tc>
      </w:tr>
      <w:tr w:rsidR="00AF2B4C" w:rsidRPr="007C440C" w14:paraId="0D97C8D0" w14:textId="77777777">
        <w:trPr>
          <w:jc w:val="center"/>
        </w:trPr>
        <w:tc>
          <w:tcPr>
            <w:tcW w:w="2493" w:type="dxa"/>
          </w:tcPr>
          <w:p w14:paraId="4AC01522" w14:textId="77777777" w:rsidR="00AF2B4C" w:rsidRPr="007C440C" w:rsidRDefault="00000000">
            <w:pPr>
              <w:rPr>
                <w:rFonts w:ascii="Arial" w:hAnsi="Arial" w:cs="Arial"/>
              </w:rPr>
            </w:pPr>
            <w:r w:rsidRPr="007C440C">
              <w:rPr>
                <w:rFonts w:ascii="Arial" w:hAnsi="Arial" w:cs="Arial"/>
                <w:b/>
                <w:sz w:val="16"/>
              </w:rPr>
              <w:t>Latitude A</w:t>
            </w:r>
          </w:p>
        </w:tc>
        <w:tc>
          <w:tcPr>
            <w:tcW w:w="2493" w:type="dxa"/>
          </w:tcPr>
          <w:p w14:paraId="45F78F38" w14:textId="77777777" w:rsidR="00AF2B4C" w:rsidRPr="007C440C" w:rsidRDefault="00000000">
            <w:pPr>
              <w:rPr>
                <w:rFonts w:ascii="Arial" w:hAnsi="Arial" w:cs="Arial"/>
              </w:rPr>
            </w:pPr>
            <w:r w:rsidRPr="007C440C">
              <w:rPr>
                <w:rFonts w:ascii="Arial" w:hAnsi="Arial" w:cs="Arial"/>
                <w:sz w:val="16"/>
              </w:rPr>
              <w:t>-3.694786</w:t>
            </w:r>
          </w:p>
        </w:tc>
        <w:tc>
          <w:tcPr>
            <w:tcW w:w="2493" w:type="dxa"/>
          </w:tcPr>
          <w:p w14:paraId="453E3754" w14:textId="77777777" w:rsidR="00AF2B4C" w:rsidRPr="007C440C" w:rsidRDefault="00000000">
            <w:pPr>
              <w:rPr>
                <w:rFonts w:ascii="Arial" w:hAnsi="Arial" w:cs="Arial"/>
              </w:rPr>
            </w:pPr>
            <w:r w:rsidRPr="007C440C">
              <w:rPr>
                <w:rFonts w:ascii="Arial" w:hAnsi="Arial" w:cs="Arial"/>
                <w:b/>
                <w:sz w:val="16"/>
              </w:rPr>
              <w:t>Longitude A</w:t>
            </w:r>
          </w:p>
        </w:tc>
        <w:tc>
          <w:tcPr>
            <w:tcW w:w="2493" w:type="dxa"/>
          </w:tcPr>
          <w:p w14:paraId="7EDD5F23" w14:textId="77777777" w:rsidR="00AF2B4C" w:rsidRPr="007C440C" w:rsidRDefault="00000000">
            <w:pPr>
              <w:rPr>
                <w:rFonts w:ascii="Arial" w:hAnsi="Arial" w:cs="Arial"/>
              </w:rPr>
            </w:pPr>
            <w:r w:rsidRPr="007C440C">
              <w:rPr>
                <w:rFonts w:ascii="Arial" w:hAnsi="Arial" w:cs="Arial"/>
                <w:sz w:val="16"/>
              </w:rPr>
              <w:t>-38.771031</w:t>
            </w:r>
          </w:p>
        </w:tc>
      </w:tr>
      <w:tr w:rsidR="00AF2B4C" w:rsidRPr="007C440C" w14:paraId="6960D231" w14:textId="77777777">
        <w:trPr>
          <w:jc w:val="center"/>
        </w:trPr>
        <w:tc>
          <w:tcPr>
            <w:tcW w:w="2493" w:type="dxa"/>
          </w:tcPr>
          <w:p w14:paraId="12FF9A39" w14:textId="77777777" w:rsidR="00AF2B4C" w:rsidRPr="007C440C" w:rsidRDefault="00000000">
            <w:pPr>
              <w:rPr>
                <w:rFonts w:ascii="Arial" w:hAnsi="Arial" w:cs="Arial"/>
              </w:rPr>
            </w:pPr>
            <w:r w:rsidRPr="007C440C">
              <w:rPr>
                <w:rFonts w:ascii="Arial" w:hAnsi="Arial" w:cs="Arial"/>
                <w:b/>
                <w:sz w:val="16"/>
              </w:rPr>
              <w:t>Latitude B</w:t>
            </w:r>
          </w:p>
        </w:tc>
        <w:tc>
          <w:tcPr>
            <w:tcW w:w="2493" w:type="dxa"/>
          </w:tcPr>
          <w:p w14:paraId="72CC3B32" w14:textId="77777777" w:rsidR="00AF2B4C" w:rsidRPr="007C440C" w:rsidRDefault="00000000">
            <w:pPr>
              <w:rPr>
                <w:rFonts w:ascii="Arial" w:hAnsi="Arial" w:cs="Arial"/>
              </w:rPr>
            </w:pPr>
            <w:r w:rsidRPr="007C440C">
              <w:rPr>
                <w:rFonts w:ascii="Arial" w:hAnsi="Arial" w:cs="Arial"/>
                <w:sz w:val="16"/>
              </w:rPr>
              <w:t>-3.658208</w:t>
            </w:r>
          </w:p>
        </w:tc>
        <w:tc>
          <w:tcPr>
            <w:tcW w:w="2493" w:type="dxa"/>
          </w:tcPr>
          <w:p w14:paraId="2007D9BD" w14:textId="77777777" w:rsidR="00AF2B4C" w:rsidRPr="007C440C" w:rsidRDefault="00000000">
            <w:pPr>
              <w:rPr>
                <w:rFonts w:ascii="Arial" w:hAnsi="Arial" w:cs="Arial"/>
              </w:rPr>
            </w:pPr>
            <w:r w:rsidRPr="007C440C">
              <w:rPr>
                <w:rFonts w:ascii="Arial" w:hAnsi="Arial" w:cs="Arial"/>
                <w:b/>
                <w:sz w:val="16"/>
              </w:rPr>
              <w:t>Longitude B</w:t>
            </w:r>
          </w:p>
        </w:tc>
        <w:tc>
          <w:tcPr>
            <w:tcW w:w="2493" w:type="dxa"/>
          </w:tcPr>
          <w:p w14:paraId="6838E2C7" w14:textId="77777777" w:rsidR="00AF2B4C" w:rsidRPr="007C440C" w:rsidRDefault="00000000">
            <w:pPr>
              <w:rPr>
                <w:rFonts w:ascii="Arial" w:hAnsi="Arial" w:cs="Arial"/>
              </w:rPr>
            </w:pPr>
            <w:r w:rsidRPr="007C440C">
              <w:rPr>
                <w:rFonts w:ascii="Arial" w:hAnsi="Arial" w:cs="Arial"/>
                <w:sz w:val="16"/>
              </w:rPr>
              <w:t>-38.857189</w:t>
            </w:r>
          </w:p>
        </w:tc>
      </w:tr>
      <w:tr w:rsidR="00AF2B4C" w:rsidRPr="007C440C" w14:paraId="52E06E6B" w14:textId="77777777">
        <w:trPr>
          <w:jc w:val="center"/>
        </w:trPr>
        <w:tc>
          <w:tcPr>
            <w:tcW w:w="2493" w:type="dxa"/>
          </w:tcPr>
          <w:p w14:paraId="426CA334" w14:textId="77777777" w:rsidR="00AF2B4C" w:rsidRPr="007C440C" w:rsidRDefault="00000000">
            <w:pPr>
              <w:rPr>
                <w:rFonts w:ascii="Arial" w:hAnsi="Arial" w:cs="Arial"/>
              </w:rPr>
            </w:pPr>
            <w:r w:rsidRPr="007C440C">
              <w:rPr>
                <w:rFonts w:ascii="Arial" w:hAnsi="Arial" w:cs="Arial"/>
                <w:b/>
                <w:sz w:val="16"/>
              </w:rPr>
              <w:t>Rádio A</w:t>
            </w:r>
          </w:p>
        </w:tc>
        <w:tc>
          <w:tcPr>
            <w:tcW w:w="2493" w:type="dxa"/>
          </w:tcPr>
          <w:p w14:paraId="5CBDCFF7" w14:textId="77777777" w:rsidR="00AF2B4C" w:rsidRPr="007C440C" w:rsidRDefault="00000000">
            <w:pPr>
              <w:rPr>
                <w:rFonts w:ascii="Arial" w:hAnsi="Arial" w:cs="Arial"/>
              </w:rPr>
            </w:pPr>
            <w:r w:rsidRPr="007C440C">
              <w:rPr>
                <w:rFonts w:ascii="Arial" w:hAnsi="Arial" w:cs="Arial"/>
                <w:sz w:val="16"/>
              </w:rPr>
              <w:t>B5c</w:t>
            </w:r>
          </w:p>
        </w:tc>
        <w:tc>
          <w:tcPr>
            <w:tcW w:w="2493" w:type="dxa"/>
          </w:tcPr>
          <w:p w14:paraId="78E01AE8" w14:textId="77777777" w:rsidR="00AF2B4C" w:rsidRPr="007C440C" w:rsidRDefault="00000000">
            <w:pPr>
              <w:rPr>
                <w:rFonts w:ascii="Arial" w:hAnsi="Arial" w:cs="Arial"/>
              </w:rPr>
            </w:pPr>
            <w:r w:rsidRPr="007C440C">
              <w:rPr>
                <w:rFonts w:ascii="Arial" w:hAnsi="Arial" w:cs="Arial"/>
                <w:b/>
                <w:sz w:val="16"/>
              </w:rPr>
              <w:t>Rádio B</w:t>
            </w:r>
          </w:p>
        </w:tc>
        <w:tc>
          <w:tcPr>
            <w:tcW w:w="2493" w:type="dxa"/>
          </w:tcPr>
          <w:p w14:paraId="487530DD" w14:textId="77777777" w:rsidR="00AF2B4C" w:rsidRPr="007C440C" w:rsidRDefault="00000000">
            <w:pPr>
              <w:rPr>
                <w:rFonts w:ascii="Arial" w:hAnsi="Arial" w:cs="Arial"/>
              </w:rPr>
            </w:pPr>
            <w:r w:rsidRPr="007C440C">
              <w:rPr>
                <w:rFonts w:ascii="Arial" w:hAnsi="Arial" w:cs="Arial"/>
                <w:sz w:val="16"/>
              </w:rPr>
              <w:t>B5c</w:t>
            </w:r>
          </w:p>
        </w:tc>
      </w:tr>
      <w:tr w:rsidR="00AF2B4C" w:rsidRPr="007C440C" w14:paraId="0AE1CEC6" w14:textId="77777777">
        <w:trPr>
          <w:jc w:val="center"/>
        </w:trPr>
        <w:tc>
          <w:tcPr>
            <w:tcW w:w="2493" w:type="dxa"/>
          </w:tcPr>
          <w:p w14:paraId="06F8DA70" w14:textId="77777777" w:rsidR="00AF2B4C" w:rsidRPr="007C440C" w:rsidRDefault="00000000">
            <w:pPr>
              <w:rPr>
                <w:rFonts w:ascii="Arial" w:hAnsi="Arial" w:cs="Arial"/>
              </w:rPr>
            </w:pPr>
            <w:r w:rsidRPr="007C440C">
              <w:rPr>
                <w:rFonts w:ascii="Arial" w:hAnsi="Arial" w:cs="Arial"/>
                <w:b/>
                <w:sz w:val="16"/>
              </w:rPr>
              <w:t>Elevação A</w:t>
            </w:r>
          </w:p>
        </w:tc>
        <w:tc>
          <w:tcPr>
            <w:tcW w:w="2493" w:type="dxa"/>
          </w:tcPr>
          <w:p w14:paraId="13E0ACD1" w14:textId="77777777" w:rsidR="00AF2B4C" w:rsidRPr="007C440C" w:rsidRDefault="00000000">
            <w:pPr>
              <w:rPr>
                <w:rFonts w:ascii="Arial" w:hAnsi="Arial" w:cs="Arial"/>
              </w:rPr>
            </w:pPr>
            <w:r w:rsidRPr="007C440C">
              <w:rPr>
                <w:rFonts w:ascii="Arial" w:hAnsi="Arial" w:cs="Arial"/>
                <w:sz w:val="16"/>
              </w:rPr>
              <w:t>368,89 m</w:t>
            </w:r>
          </w:p>
        </w:tc>
        <w:tc>
          <w:tcPr>
            <w:tcW w:w="2493" w:type="dxa"/>
          </w:tcPr>
          <w:p w14:paraId="2D529542" w14:textId="77777777" w:rsidR="00AF2B4C" w:rsidRPr="007C440C" w:rsidRDefault="00000000">
            <w:pPr>
              <w:rPr>
                <w:rFonts w:ascii="Arial" w:hAnsi="Arial" w:cs="Arial"/>
              </w:rPr>
            </w:pPr>
            <w:r w:rsidRPr="007C440C">
              <w:rPr>
                <w:rFonts w:ascii="Arial" w:hAnsi="Arial" w:cs="Arial"/>
                <w:b/>
                <w:sz w:val="16"/>
              </w:rPr>
              <w:t>Elevação B</w:t>
            </w:r>
          </w:p>
        </w:tc>
        <w:tc>
          <w:tcPr>
            <w:tcW w:w="2493" w:type="dxa"/>
          </w:tcPr>
          <w:p w14:paraId="5434DBD1" w14:textId="77777777" w:rsidR="00AF2B4C" w:rsidRPr="007C440C" w:rsidRDefault="00000000">
            <w:pPr>
              <w:rPr>
                <w:rFonts w:ascii="Arial" w:hAnsi="Arial" w:cs="Arial"/>
              </w:rPr>
            </w:pPr>
            <w:r w:rsidRPr="007C440C">
              <w:rPr>
                <w:rFonts w:ascii="Arial" w:hAnsi="Arial" w:cs="Arial"/>
                <w:sz w:val="16"/>
              </w:rPr>
              <w:t>38,35 m</w:t>
            </w:r>
          </w:p>
        </w:tc>
      </w:tr>
      <w:tr w:rsidR="00AF2B4C" w:rsidRPr="007C440C" w14:paraId="6D5D94A0" w14:textId="77777777">
        <w:trPr>
          <w:jc w:val="center"/>
        </w:trPr>
        <w:tc>
          <w:tcPr>
            <w:tcW w:w="2493" w:type="dxa"/>
          </w:tcPr>
          <w:p w14:paraId="13C64059" w14:textId="77777777" w:rsidR="00AF2B4C" w:rsidRPr="007C440C" w:rsidRDefault="00000000">
            <w:pPr>
              <w:rPr>
                <w:rFonts w:ascii="Arial" w:hAnsi="Arial" w:cs="Arial"/>
              </w:rPr>
            </w:pPr>
            <w:r w:rsidRPr="007C440C">
              <w:rPr>
                <w:rFonts w:ascii="Arial" w:hAnsi="Arial" w:cs="Arial"/>
                <w:b/>
                <w:sz w:val="16"/>
              </w:rPr>
              <w:t>Altura A</w:t>
            </w:r>
          </w:p>
        </w:tc>
        <w:tc>
          <w:tcPr>
            <w:tcW w:w="2493" w:type="dxa"/>
          </w:tcPr>
          <w:p w14:paraId="379F5593" w14:textId="77777777" w:rsidR="00AF2B4C" w:rsidRPr="007C440C" w:rsidRDefault="00000000">
            <w:pPr>
              <w:rPr>
                <w:rFonts w:ascii="Arial" w:hAnsi="Arial" w:cs="Arial"/>
              </w:rPr>
            </w:pPr>
            <w:r w:rsidRPr="007C440C">
              <w:rPr>
                <w:rFonts w:ascii="Arial" w:hAnsi="Arial" w:cs="Arial"/>
                <w:sz w:val="16"/>
              </w:rPr>
              <w:t>40 m</w:t>
            </w:r>
          </w:p>
        </w:tc>
        <w:tc>
          <w:tcPr>
            <w:tcW w:w="2493" w:type="dxa"/>
          </w:tcPr>
          <w:p w14:paraId="76A2A790" w14:textId="77777777" w:rsidR="00AF2B4C" w:rsidRPr="007C440C" w:rsidRDefault="00000000">
            <w:pPr>
              <w:rPr>
                <w:rFonts w:ascii="Arial" w:hAnsi="Arial" w:cs="Arial"/>
              </w:rPr>
            </w:pPr>
            <w:r w:rsidRPr="007C440C">
              <w:rPr>
                <w:rFonts w:ascii="Arial" w:hAnsi="Arial" w:cs="Arial"/>
                <w:b/>
                <w:sz w:val="16"/>
              </w:rPr>
              <w:t>Altura B</w:t>
            </w:r>
          </w:p>
        </w:tc>
        <w:tc>
          <w:tcPr>
            <w:tcW w:w="2493" w:type="dxa"/>
          </w:tcPr>
          <w:p w14:paraId="5903443C" w14:textId="77777777" w:rsidR="00AF2B4C" w:rsidRPr="007C440C" w:rsidRDefault="00000000">
            <w:pPr>
              <w:rPr>
                <w:rFonts w:ascii="Arial" w:hAnsi="Arial" w:cs="Arial"/>
              </w:rPr>
            </w:pPr>
            <w:r w:rsidRPr="007C440C">
              <w:rPr>
                <w:rFonts w:ascii="Arial" w:hAnsi="Arial" w:cs="Arial"/>
                <w:sz w:val="16"/>
              </w:rPr>
              <w:t>40 m</w:t>
            </w:r>
          </w:p>
        </w:tc>
      </w:tr>
      <w:tr w:rsidR="00AF2B4C" w:rsidRPr="007C440C" w14:paraId="11D3EC17" w14:textId="77777777">
        <w:trPr>
          <w:jc w:val="center"/>
        </w:trPr>
        <w:tc>
          <w:tcPr>
            <w:tcW w:w="2493" w:type="dxa"/>
          </w:tcPr>
          <w:p w14:paraId="3A1BAE5E" w14:textId="77777777" w:rsidR="00AF2B4C" w:rsidRPr="007C440C" w:rsidRDefault="00000000">
            <w:pPr>
              <w:rPr>
                <w:rFonts w:ascii="Arial" w:hAnsi="Arial" w:cs="Arial"/>
              </w:rPr>
            </w:pPr>
            <w:r w:rsidRPr="007C440C">
              <w:rPr>
                <w:rFonts w:ascii="Arial" w:hAnsi="Arial" w:cs="Arial"/>
                <w:b/>
                <w:sz w:val="16"/>
              </w:rPr>
              <w:t>Potência TX</w:t>
            </w:r>
          </w:p>
        </w:tc>
        <w:tc>
          <w:tcPr>
            <w:tcW w:w="2493" w:type="dxa"/>
          </w:tcPr>
          <w:p w14:paraId="52FD29E2" w14:textId="77777777" w:rsidR="00AF2B4C" w:rsidRPr="007C440C" w:rsidRDefault="00000000">
            <w:pPr>
              <w:rPr>
                <w:rFonts w:ascii="Arial" w:hAnsi="Arial" w:cs="Arial"/>
              </w:rPr>
            </w:pPr>
            <w:r w:rsidRPr="007C440C">
              <w:rPr>
                <w:rFonts w:ascii="Arial" w:hAnsi="Arial" w:cs="Arial"/>
                <w:sz w:val="16"/>
              </w:rPr>
              <w:t>31 dBm</w:t>
            </w:r>
          </w:p>
        </w:tc>
        <w:tc>
          <w:tcPr>
            <w:tcW w:w="2493" w:type="dxa"/>
          </w:tcPr>
          <w:p w14:paraId="553CA5DB" w14:textId="77777777" w:rsidR="00AF2B4C" w:rsidRPr="007C440C" w:rsidRDefault="00000000">
            <w:pPr>
              <w:rPr>
                <w:rFonts w:ascii="Arial" w:hAnsi="Arial" w:cs="Arial"/>
              </w:rPr>
            </w:pPr>
            <w:r w:rsidRPr="007C440C">
              <w:rPr>
                <w:rFonts w:ascii="Arial" w:hAnsi="Arial" w:cs="Arial"/>
                <w:b/>
                <w:sz w:val="16"/>
              </w:rPr>
              <w:t>Frequência</w:t>
            </w:r>
          </w:p>
        </w:tc>
        <w:tc>
          <w:tcPr>
            <w:tcW w:w="2493" w:type="dxa"/>
          </w:tcPr>
          <w:p w14:paraId="12B3ABD6" w14:textId="77777777" w:rsidR="00AF2B4C" w:rsidRPr="007C440C" w:rsidRDefault="00000000">
            <w:pPr>
              <w:rPr>
                <w:rFonts w:ascii="Arial" w:hAnsi="Arial" w:cs="Arial"/>
              </w:rPr>
            </w:pPr>
            <w:r w:rsidRPr="007C440C">
              <w:rPr>
                <w:rFonts w:ascii="Arial" w:hAnsi="Arial" w:cs="Arial"/>
                <w:sz w:val="16"/>
              </w:rPr>
              <w:t>5750 MHz</w:t>
            </w:r>
          </w:p>
        </w:tc>
      </w:tr>
      <w:tr w:rsidR="00AF2B4C" w:rsidRPr="007C440C" w14:paraId="0220CE07" w14:textId="77777777">
        <w:trPr>
          <w:jc w:val="center"/>
        </w:trPr>
        <w:tc>
          <w:tcPr>
            <w:tcW w:w="2493" w:type="dxa"/>
          </w:tcPr>
          <w:p w14:paraId="0A14DC71" w14:textId="77777777" w:rsidR="00AF2B4C" w:rsidRPr="007C440C" w:rsidRDefault="00000000">
            <w:pPr>
              <w:rPr>
                <w:rFonts w:ascii="Arial" w:hAnsi="Arial" w:cs="Arial"/>
              </w:rPr>
            </w:pPr>
            <w:r w:rsidRPr="007C440C">
              <w:rPr>
                <w:rFonts w:ascii="Arial" w:hAnsi="Arial" w:cs="Arial"/>
                <w:b/>
                <w:sz w:val="16"/>
              </w:rPr>
              <w:t>Ganho Antena A</w:t>
            </w:r>
          </w:p>
        </w:tc>
        <w:tc>
          <w:tcPr>
            <w:tcW w:w="2493" w:type="dxa"/>
          </w:tcPr>
          <w:p w14:paraId="5D59835C" w14:textId="77777777" w:rsidR="00AF2B4C" w:rsidRPr="007C440C" w:rsidRDefault="00000000">
            <w:pPr>
              <w:rPr>
                <w:rFonts w:ascii="Arial" w:hAnsi="Arial" w:cs="Arial"/>
              </w:rPr>
            </w:pPr>
            <w:r w:rsidRPr="007C440C">
              <w:rPr>
                <w:rFonts w:ascii="Arial" w:hAnsi="Arial" w:cs="Arial"/>
                <w:sz w:val="16"/>
              </w:rPr>
              <w:t>35 dBi</w:t>
            </w:r>
          </w:p>
        </w:tc>
        <w:tc>
          <w:tcPr>
            <w:tcW w:w="2493" w:type="dxa"/>
          </w:tcPr>
          <w:p w14:paraId="4E1155FC" w14:textId="77777777" w:rsidR="00AF2B4C" w:rsidRPr="007C440C" w:rsidRDefault="00000000">
            <w:pPr>
              <w:rPr>
                <w:rFonts w:ascii="Arial" w:hAnsi="Arial" w:cs="Arial"/>
              </w:rPr>
            </w:pPr>
            <w:r w:rsidRPr="007C440C">
              <w:rPr>
                <w:rFonts w:ascii="Arial" w:hAnsi="Arial" w:cs="Arial"/>
                <w:b/>
                <w:sz w:val="16"/>
              </w:rPr>
              <w:t>Ganho Antena B</w:t>
            </w:r>
          </w:p>
        </w:tc>
        <w:tc>
          <w:tcPr>
            <w:tcW w:w="2493" w:type="dxa"/>
          </w:tcPr>
          <w:p w14:paraId="0A1C7E2A" w14:textId="77777777" w:rsidR="00AF2B4C" w:rsidRPr="007C440C" w:rsidRDefault="00000000">
            <w:pPr>
              <w:rPr>
                <w:rFonts w:ascii="Arial" w:hAnsi="Arial" w:cs="Arial"/>
              </w:rPr>
            </w:pPr>
            <w:r w:rsidRPr="007C440C">
              <w:rPr>
                <w:rFonts w:ascii="Arial" w:hAnsi="Arial" w:cs="Arial"/>
                <w:sz w:val="16"/>
              </w:rPr>
              <w:t>35 dBi</w:t>
            </w:r>
          </w:p>
        </w:tc>
      </w:tr>
      <w:tr w:rsidR="00AF2B4C" w:rsidRPr="007C440C" w14:paraId="29ED8BE3" w14:textId="77777777">
        <w:trPr>
          <w:jc w:val="center"/>
        </w:trPr>
        <w:tc>
          <w:tcPr>
            <w:tcW w:w="2493" w:type="dxa"/>
          </w:tcPr>
          <w:p w14:paraId="3F8CA1EF" w14:textId="77777777" w:rsidR="00AF2B4C" w:rsidRPr="007C440C" w:rsidRDefault="00000000">
            <w:pPr>
              <w:rPr>
                <w:rFonts w:ascii="Arial" w:hAnsi="Arial" w:cs="Arial"/>
              </w:rPr>
            </w:pPr>
            <w:r w:rsidRPr="007C440C">
              <w:rPr>
                <w:rFonts w:ascii="Arial" w:hAnsi="Arial" w:cs="Arial"/>
                <w:b/>
                <w:sz w:val="16"/>
              </w:rPr>
              <w:t>Canal</w:t>
            </w:r>
          </w:p>
        </w:tc>
        <w:tc>
          <w:tcPr>
            <w:tcW w:w="2493" w:type="dxa"/>
          </w:tcPr>
          <w:p w14:paraId="112D1AEE" w14:textId="77777777" w:rsidR="00AF2B4C" w:rsidRPr="007C440C" w:rsidRDefault="00000000">
            <w:pPr>
              <w:rPr>
                <w:rFonts w:ascii="Arial" w:hAnsi="Arial" w:cs="Arial"/>
              </w:rPr>
            </w:pPr>
            <w:r w:rsidRPr="007C440C">
              <w:rPr>
                <w:rFonts w:ascii="Arial" w:hAnsi="Arial" w:cs="Arial"/>
                <w:sz w:val="16"/>
              </w:rPr>
              <w:t>1 x 80 MHz</w:t>
            </w:r>
          </w:p>
        </w:tc>
        <w:tc>
          <w:tcPr>
            <w:tcW w:w="2493" w:type="dxa"/>
          </w:tcPr>
          <w:p w14:paraId="0A6EE36C" w14:textId="77777777" w:rsidR="00AF2B4C" w:rsidRPr="007C440C" w:rsidRDefault="00000000">
            <w:pPr>
              <w:rPr>
                <w:rFonts w:ascii="Arial" w:hAnsi="Arial" w:cs="Arial"/>
              </w:rPr>
            </w:pPr>
            <w:r w:rsidRPr="007C440C">
              <w:rPr>
                <w:rFonts w:ascii="Arial" w:hAnsi="Arial" w:cs="Arial"/>
                <w:b/>
                <w:sz w:val="16"/>
              </w:rPr>
              <w:t>Distância</w:t>
            </w:r>
          </w:p>
        </w:tc>
        <w:tc>
          <w:tcPr>
            <w:tcW w:w="2493" w:type="dxa"/>
          </w:tcPr>
          <w:p w14:paraId="5B175A3C" w14:textId="77777777" w:rsidR="00AF2B4C" w:rsidRPr="007C440C" w:rsidRDefault="00000000">
            <w:pPr>
              <w:rPr>
                <w:rFonts w:ascii="Arial" w:hAnsi="Arial" w:cs="Arial"/>
              </w:rPr>
            </w:pPr>
            <w:r w:rsidRPr="007C440C">
              <w:rPr>
                <w:rFonts w:ascii="Arial" w:hAnsi="Arial" w:cs="Arial"/>
                <w:sz w:val="16"/>
              </w:rPr>
              <w:t>10,40 km</w:t>
            </w:r>
          </w:p>
        </w:tc>
      </w:tr>
      <w:tr w:rsidR="00AF2B4C" w:rsidRPr="007C440C" w14:paraId="0B23ABD8" w14:textId="77777777">
        <w:trPr>
          <w:jc w:val="center"/>
        </w:trPr>
        <w:tc>
          <w:tcPr>
            <w:tcW w:w="2493" w:type="dxa"/>
          </w:tcPr>
          <w:p w14:paraId="191C4002" w14:textId="77777777" w:rsidR="00AF2B4C" w:rsidRPr="007C440C" w:rsidRDefault="00000000">
            <w:pPr>
              <w:rPr>
                <w:rFonts w:ascii="Arial" w:hAnsi="Arial" w:cs="Arial"/>
              </w:rPr>
            </w:pPr>
            <w:r w:rsidRPr="007C440C">
              <w:rPr>
                <w:rFonts w:ascii="Arial" w:hAnsi="Arial" w:cs="Arial"/>
                <w:b/>
                <w:sz w:val="16"/>
              </w:rPr>
              <w:t>Fresnel</w:t>
            </w:r>
          </w:p>
        </w:tc>
        <w:tc>
          <w:tcPr>
            <w:tcW w:w="2493" w:type="dxa"/>
          </w:tcPr>
          <w:p w14:paraId="6BD05D92" w14:textId="77777777" w:rsidR="00AF2B4C" w:rsidRPr="007C440C" w:rsidRDefault="00000000">
            <w:pPr>
              <w:rPr>
                <w:rFonts w:ascii="Arial" w:hAnsi="Arial" w:cs="Arial"/>
              </w:rPr>
            </w:pPr>
            <w:r w:rsidRPr="007C440C">
              <w:rPr>
                <w:rFonts w:ascii="Arial" w:hAnsi="Arial" w:cs="Arial"/>
                <w:sz w:val="16"/>
              </w:rPr>
              <w:t>0%</w:t>
            </w:r>
          </w:p>
        </w:tc>
        <w:tc>
          <w:tcPr>
            <w:tcW w:w="2493" w:type="dxa"/>
          </w:tcPr>
          <w:p w14:paraId="33A2A9DE" w14:textId="77777777" w:rsidR="00AF2B4C" w:rsidRPr="007C440C" w:rsidRDefault="00000000">
            <w:pPr>
              <w:rPr>
                <w:rFonts w:ascii="Arial" w:hAnsi="Arial" w:cs="Arial"/>
              </w:rPr>
            </w:pPr>
            <w:r w:rsidRPr="007C440C">
              <w:rPr>
                <w:rFonts w:ascii="Arial" w:hAnsi="Arial" w:cs="Arial"/>
                <w:b/>
                <w:sz w:val="16"/>
              </w:rPr>
              <w:t>Rain Reliability</w:t>
            </w:r>
          </w:p>
        </w:tc>
        <w:tc>
          <w:tcPr>
            <w:tcW w:w="2493" w:type="dxa"/>
          </w:tcPr>
          <w:p w14:paraId="025B7EFF" w14:textId="77777777" w:rsidR="00AF2B4C" w:rsidRPr="007C440C" w:rsidRDefault="00000000">
            <w:pPr>
              <w:rPr>
                <w:rFonts w:ascii="Arial" w:hAnsi="Arial" w:cs="Arial"/>
              </w:rPr>
            </w:pPr>
            <w:r w:rsidRPr="007C440C">
              <w:rPr>
                <w:rFonts w:ascii="Arial" w:hAnsi="Arial" w:cs="Arial"/>
                <w:sz w:val="16"/>
              </w:rPr>
              <w:t>0,0</w:t>
            </w:r>
          </w:p>
        </w:tc>
      </w:tr>
      <w:tr w:rsidR="00AF2B4C" w:rsidRPr="007C440C" w14:paraId="3DB30C97" w14:textId="77777777">
        <w:trPr>
          <w:jc w:val="center"/>
        </w:trPr>
        <w:tc>
          <w:tcPr>
            <w:tcW w:w="2493" w:type="dxa"/>
          </w:tcPr>
          <w:p w14:paraId="72844194" w14:textId="77777777" w:rsidR="00AF2B4C" w:rsidRPr="007C440C" w:rsidRDefault="00000000">
            <w:pPr>
              <w:rPr>
                <w:rFonts w:ascii="Arial" w:hAnsi="Arial" w:cs="Arial"/>
              </w:rPr>
            </w:pPr>
            <w:r w:rsidRPr="007C440C">
              <w:rPr>
                <w:rFonts w:ascii="Arial" w:hAnsi="Arial" w:cs="Arial"/>
                <w:b/>
                <w:sz w:val="16"/>
              </w:rPr>
              <w:t>FSPL</w:t>
            </w:r>
          </w:p>
        </w:tc>
        <w:tc>
          <w:tcPr>
            <w:tcW w:w="2493" w:type="dxa"/>
          </w:tcPr>
          <w:p w14:paraId="56D4BFDE" w14:textId="77777777" w:rsidR="00AF2B4C" w:rsidRPr="007C440C" w:rsidRDefault="00000000">
            <w:pPr>
              <w:rPr>
                <w:rFonts w:ascii="Arial" w:hAnsi="Arial" w:cs="Arial"/>
              </w:rPr>
            </w:pPr>
            <w:r w:rsidRPr="007C440C">
              <w:rPr>
                <w:rFonts w:ascii="Arial" w:hAnsi="Arial" w:cs="Arial"/>
                <w:sz w:val="16"/>
              </w:rPr>
              <w:t>127,98 dB</w:t>
            </w:r>
          </w:p>
        </w:tc>
        <w:tc>
          <w:tcPr>
            <w:tcW w:w="2493" w:type="dxa"/>
          </w:tcPr>
          <w:p w14:paraId="3AD194F8" w14:textId="77777777" w:rsidR="00AF2B4C" w:rsidRPr="007C440C" w:rsidRDefault="00000000">
            <w:pPr>
              <w:rPr>
                <w:rFonts w:ascii="Arial" w:hAnsi="Arial" w:cs="Arial"/>
              </w:rPr>
            </w:pPr>
            <w:r w:rsidRPr="007C440C">
              <w:rPr>
                <w:rFonts w:ascii="Arial" w:hAnsi="Arial" w:cs="Arial"/>
                <w:b/>
                <w:sz w:val="16"/>
              </w:rPr>
              <w:t>RSSI</w:t>
            </w:r>
          </w:p>
        </w:tc>
        <w:tc>
          <w:tcPr>
            <w:tcW w:w="2493" w:type="dxa"/>
          </w:tcPr>
          <w:p w14:paraId="154CC876" w14:textId="77777777" w:rsidR="00AF2B4C" w:rsidRPr="007C440C" w:rsidRDefault="00000000">
            <w:pPr>
              <w:rPr>
                <w:rFonts w:ascii="Arial" w:hAnsi="Arial" w:cs="Arial"/>
              </w:rPr>
            </w:pPr>
            <w:r w:rsidRPr="007C440C">
              <w:rPr>
                <w:rFonts w:ascii="Arial" w:hAnsi="Arial" w:cs="Arial"/>
                <w:sz w:val="16"/>
              </w:rPr>
              <w:t>-29,08 dBm</w:t>
            </w:r>
          </w:p>
        </w:tc>
      </w:tr>
      <w:tr w:rsidR="00AF2B4C" w:rsidRPr="007C440C" w14:paraId="5380FFBE" w14:textId="77777777">
        <w:trPr>
          <w:jc w:val="center"/>
        </w:trPr>
        <w:tc>
          <w:tcPr>
            <w:tcW w:w="2493" w:type="dxa"/>
          </w:tcPr>
          <w:p w14:paraId="18F6DFC3" w14:textId="77777777" w:rsidR="00AF2B4C" w:rsidRPr="007C440C" w:rsidRDefault="00000000">
            <w:pPr>
              <w:rPr>
                <w:rFonts w:ascii="Arial" w:hAnsi="Arial" w:cs="Arial"/>
              </w:rPr>
            </w:pPr>
            <w:r w:rsidRPr="007C440C">
              <w:rPr>
                <w:rFonts w:ascii="Arial" w:hAnsi="Arial" w:cs="Arial"/>
                <w:b/>
                <w:sz w:val="16"/>
              </w:rPr>
              <w:t>SNR</w:t>
            </w:r>
          </w:p>
        </w:tc>
        <w:tc>
          <w:tcPr>
            <w:tcW w:w="2493" w:type="dxa"/>
          </w:tcPr>
          <w:p w14:paraId="51F30CB0" w14:textId="77777777" w:rsidR="00AF2B4C" w:rsidRPr="007C440C" w:rsidRDefault="00000000">
            <w:pPr>
              <w:rPr>
                <w:rFonts w:ascii="Arial" w:hAnsi="Arial" w:cs="Arial"/>
              </w:rPr>
            </w:pPr>
            <w:r w:rsidRPr="007C440C">
              <w:rPr>
                <w:rFonts w:ascii="Arial" w:hAnsi="Arial" w:cs="Arial"/>
                <w:sz w:val="16"/>
              </w:rPr>
              <w:t>53,63 dB</w:t>
            </w:r>
          </w:p>
        </w:tc>
        <w:tc>
          <w:tcPr>
            <w:tcW w:w="2493" w:type="dxa"/>
          </w:tcPr>
          <w:p w14:paraId="743A9566" w14:textId="77777777" w:rsidR="00AF2B4C" w:rsidRPr="007C440C" w:rsidRDefault="00000000">
            <w:pPr>
              <w:rPr>
                <w:rFonts w:ascii="Arial" w:hAnsi="Arial" w:cs="Arial"/>
              </w:rPr>
            </w:pPr>
            <w:r w:rsidRPr="007C440C">
              <w:rPr>
                <w:rFonts w:ascii="Arial" w:hAnsi="Arial" w:cs="Arial"/>
                <w:b/>
                <w:sz w:val="16"/>
              </w:rPr>
              <w:t>EIRP</w:t>
            </w:r>
          </w:p>
        </w:tc>
        <w:tc>
          <w:tcPr>
            <w:tcW w:w="2493" w:type="dxa"/>
          </w:tcPr>
          <w:p w14:paraId="0682659E" w14:textId="77777777" w:rsidR="00AF2B4C" w:rsidRPr="007C440C" w:rsidRDefault="00000000">
            <w:pPr>
              <w:rPr>
                <w:rFonts w:ascii="Arial" w:hAnsi="Arial" w:cs="Arial"/>
              </w:rPr>
            </w:pPr>
            <w:r w:rsidRPr="007C440C">
              <w:rPr>
                <w:rFonts w:ascii="Arial" w:hAnsi="Arial" w:cs="Arial"/>
                <w:sz w:val="16"/>
              </w:rPr>
              <w:t>64 dBm</w:t>
            </w:r>
          </w:p>
        </w:tc>
      </w:tr>
      <w:tr w:rsidR="00AF2B4C" w:rsidRPr="007C440C" w14:paraId="0A8EC219" w14:textId="77777777">
        <w:trPr>
          <w:jc w:val="center"/>
        </w:trPr>
        <w:tc>
          <w:tcPr>
            <w:tcW w:w="2493" w:type="dxa"/>
          </w:tcPr>
          <w:p w14:paraId="16DFEF59" w14:textId="77777777" w:rsidR="00AF2B4C" w:rsidRPr="007C440C" w:rsidRDefault="00000000">
            <w:pPr>
              <w:rPr>
                <w:rFonts w:ascii="Arial" w:hAnsi="Arial" w:cs="Arial"/>
              </w:rPr>
            </w:pPr>
            <w:r w:rsidRPr="007C440C">
              <w:rPr>
                <w:rFonts w:ascii="Arial" w:hAnsi="Arial" w:cs="Arial"/>
                <w:b/>
                <w:sz w:val="16"/>
              </w:rPr>
              <w:t>PHY Rate</w:t>
            </w:r>
          </w:p>
        </w:tc>
        <w:tc>
          <w:tcPr>
            <w:tcW w:w="2493" w:type="dxa"/>
          </w:tcPr>
          <w:p w14:paraId="27EDDC36" w14:textId="77777777" w:rsidR="00AF2B4C" w:rsidRPr="007C440C" w:rsidRDefault="00000000">
            <w:pPr>
              <w:rPr>
                <w:rFonts w:ascii="Arial" w:hAnsi="Arial" w:cs="Arial"/>
              </w:rPr>
            </w:pPr>
            <w:r w:rsidRPr="007C440C">
              <w:rPr>
                <w:rFonts w:ascii="Arial" w:hAnsi="Arial" w:cs="Arial"/>
                <w:sz w:val="16"/>
              </w:rPr>
              <w:t>867 Mbps</w:t>
            </w:r>
          </w:p>
        </w:tc>
        <w:tc>
          <w:tcPr>
            <w:tcW w:w="2493" w:type="dxa"/>
          </w:tcPr>
          <w:p w14:paraId="6B25C3E7" w14:textId="77777777" w:rsidR="00AF2B4C" w:rsidRPr="007C440C" w:rsidRDefault="00000000">
            <w:pPr>
              <w:rPr>
                <w:rFonts w:ascii="Arial" w:hAnsi="Arial" w:cs="Arial"/>
              </w:rPr>
            </w:pPr>
            <w:r w:rsidRPr="007C440C">
              <w:rPr>
                <w:rFonts w:ascii="Arial" w:hAnsi="Arial" w:cs="Arial"/>
                <w:b/>
                <w:sz w:val="16"/>
              </w:rPr>
              <w:t>Aggr IP</w:t>
            </w:r>
          </w:p>
        </w:tc>
        <w:tc>
          <w:tcPr>
            <w:tcW w:w="2493" w:type="dxa"/>
          </w:tcPr>
          <w:p w14:paraId="22D96F47" w14:textId="77777777" w:rsidR="00AF2B4C" w:rsidRPr="007C440C" w:rsidRDefault="00000000">
            <w:pPr>
              <w:rPr>
                <w:rFonts w:ascii="Arial" w:hAnsi="Arial" w:cs="Arial"/>
              </w:rPr>
            </w:pPr>
            <w:r w:rsidRPr="007C440C">
              <w:rPr>
                <w:rFonts w:ascii="Arial" w:hAnsi="Arial" w:cs="Arial"/>
                <w:sz w:val="16"/>
              </w:rPr>
              <w:t>693 Mbps</w:t>
            </w:r>
          </w:p>
        </w:tc>
      </w:tr>
    </w:tbl>
    <w:p w14:paraId="21B9019D" w14:textId="77777777" w:rsidR="00DF3FE5" w:rsidRPr="007C440C" w:rsidRDefault="00DF3FE5" w:rsidP="00DF3FE5">
      <w:pPr>
        <w:jc w:val="center"/>
        <w:rPr>
          <w:rFonts w:ascii="Arial" w:hAnsi="Arial" w:cs="Arial"/>
        </w:rPr>
      </w:pPr>
      <w:r w:rsidRPr="007C440C">
        <w:rPr>
          <w:rFonts w:ascii="Arial" w:hAnsi="Arial" w:cs="Arial"/>
          <w:noProof/>
        </w:rPr>
        <w:lastRenderedPageBreak/>
        <w:drawing>
          <wp:inline distT="0" distB="0" distL="0" distR="0" wp14:anchorId="2A4678CE" wp14:editId="6C9550AC">
            <wp:extent cx="6213600" cy="4165455"/>
            <wp:effectExtent l="0" t="0" r="0" b="6985"/>
            <wp:docPr id="36507369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73699" name="Imagem 365073699"/>
                    <pic:cNvPicPr/>
                  </pic:nvPicPr>
                  <pic:blipFill>
                    <a:blip r:embed="rId12"/>
                    <a:stretch>
                      <a:fillRect/>
                    </a:stretch>
                  </pic:blipFill>
                  <pic:spPr>
                    <a:xfrm>
                      <a:off x="0" y="0"/>
                      <a:ext cx="6213600" cy="4165455"/>
                    </a:xfrm>
                    <a:prstGeom prst="rect">
                      <a:avLst/>
                    </a:prstGeom>
                  </pic:spPr>
                </pic:pic>
              </a:graphicData>
            </a:graphic>
          </wp:inline>
        </w:drawing>
      </w:r>
    </w:p>
    <w:p w14:paraId="517FB748" w14:textId="77777777" w:rsidR="00AF2B4C" w:rsidRPr="007C440C" w:rsidRDefault="00000000">
      <w:pPr>
        <w:rPr>
          <w:rFonts w:ascii="Arial" w:hAnsi="Arial" w:cs="Arial"/>
        </w:rPr>
      </w:pPr>
      <w:proofErr w:type="spellStart"/>
      <w:r w:rsidRPr="007C440C">
        <w:rPr>
          <w:rFonts w:ascii="Arial" w:hAnsi="Arial" w:cs="Arial"/>
          <w:b/>
        </w:rPr>
        <w:t>Observação</w:t>
      </w:r>
      <w:proofErr w:type="spellEnd"/>
      <w:r w:rsidRPr="007C440C">
        <w:rPr>
          <w:rFonts w:ascii="Arial" w:hAnsi="Arial" w:cs="Arial"/>
          <w:b/>
        </w:rPr>
        <w:t xml:space="preserve"> </w:t>
      </w:r>
      <w:proofErr w:type="spellStart"/>
      <w:r w:rsidRPr="007C440C">
        <w:rPr>
          <w:rFonts w:ascii="Arial" w:hAnsi="Arial" w:cs="Arial"/>
          <w:b/>
        </w:rPr>
        <w:t>técnica</w:t>
      </w:r>
      <w:proofErr w:type="spellEnd"/>
      <w:r w:rsidRPr="007C440C">
        <w:rPr>
          <w:rFonts w:ascii="Arial" w:hAnsi="Arial" w:cs="Arial"/>
          <w:b/>
        </w:rPr>
        <w:t xml:space="preserve">: </w:t>
      </w:r>
      <w:r w:rsidRPr="007C440C">
        <w:rPr>
          <w:rFonts w:ascii="Arial" w:hAnsi="Arial" w:cs="Arial"/>
        </w:rPr>
        <w:t xml:space="preserve">O enlace Rep1 ↔ IFCE </w:t>
      </w:r>
      <w:proofErr w:type="spellStart"/>
      <w:r w:rsidRPr="007C440C">
        <w:rPr>
          <w:rFonts w:ascii="Arial" w:hAnsi="Arial" w:cs="Arial"/>
        </w:rPr>
        <w:t>Pecém</w:t>
      </w:r>
      <w:proofErr w:type="spellEnd"/>
      <w:r w:rsidRPr="007C440C">
        <w:rPr>
          <w:rFonts w:ascii="Arial" w:hAnsi="Arial" w:cs="Arial"/>
        </w:rPr>
        <w:t xml:space="preserve"> apresenta margem de sinal elevada no planejamento, com 0% de obstrução da zona de Fresnel, RSSI de -29,08 dBm e SNR de 53,63 dB.</w:t>
      </w:r>
    </w:p>
    <w:p w14:paraId="2BA7176E" w14:textId="77777777" w:rsidR="00AF2B4C" w:rsidRPr="007C440C" w:rsidRDefault="00000000">
      <w:pPr>
        <w:pStyle w:val="Ttulo2"/>
        <w:rPr>
          <w:rFonts w:ascii="Arial" w:hAnsi="Arial" w:cs="Arial"/>
        </w:rPr>
      </w:pPr>
      <w:r w:rsidRPr="007C440C">
        <w:rPr>
          <w:rFonts w:ascii="Arial" w:hAnsi="Arial" w:cs="Arial"/>
          <w:color w:val="005C34"/>
        </w:rPr>
        <w:t>6.4 Enlace IFCE Pecém ↔ Rep2</w:t>
      </w:r>
    </w:p>
    <w:p w14:paraId="443A9B5F" w14:textId="77777777" w:rsidR="00AF2B4C" w:rsidRPr="007C440C" w:rsidRDefault="00000000">
      <w:pPr>
        <w:rPr>
          <w:rFonts w:ascii="Arial" w:hAnsi="Arial" w:cs="Arial"/>
        </w:rPr>
      </w:pPr>
      <w:r w:rsidRPr="007C440C">
        <w:rPr>
          <w:rFonts w:ascii="Arial" w:hAnsi="Arial" w:cs="Arial"/>
        </w:rPr>
        <w:t>Este segmento conecta IFCE Pecém a Rep2, com distância de 16,84 km e obstrução de Fresnel indicada como 0%.</w:t>
      </w:r>
    </w:p>
    <w:tbl>
      <w:tblPr>
        <w:tblStyle w:val="Tabelacomgrade"/>
        <w:tblW w:w="0" w:type="auto"/>
        <w:jc w:val="center"/>
        <w:tblLook w:val="04A0" w:firstRow="1" w:lastRow="0" w:firstColumn="1" w:lastColumn="0" w:noHBand="0" w:noVBand="1"/>
      </w:tblPr>
      <w:tblGrid>
        <w:gridCol w:w="2491"/>
        <w:gridCol w:w="2490"/>
        <w:gridCol w:w="2491"/>
        <w:gridCol w:w="2490"/>
      </w:tblGrid>
      <w:tr w:rsidR="00AF2B4C" w:rsidRPr="007C440C" w14:paraId="77A52F49" w14:textId="77777777">
        <w:trPr>
          <w:jc w:val="center"/>
        </w:trPr>
        <w:tc>
          <w:tcPr>
            <w:tcW w:w="2493" w:type="dxa"/>
            <w:shd w:val="clear" w:color="auto" w:fill="006838"/>
            <w:vAlign w:val="center"/>
          </w:tcPr>
          <w:p w14:paraId="17675F22" w14:textId="77777777" w:rsidR="00AF2B4C" w:rsidRPr="007C440C" w:rsidRDefault="00000000">
            <w:pPr>
              <w:rPr>
                <w:rFonts w:ascii="Arial" w:hAnsi="Arial" w:cs="Arial"/>
              </w:rPr>
            </w:pPr>
            <w:r w:rsidRPr="007C440C">
              <w:rPr>
                <w:rFonts w:ascii="Arial" w:hAnsi="Arial" w:cs="Arial"/>
                <w:b/>
                <w:color w:val="FFFFFF"/>
                <w:sz w:val="17"/>
              </w:rPr>
              <w:t>Parâmetro</w:t>
            </w:r>
          </w:p>
        </w:tc>
        <w:tc>
          <w:tcPr>
            <w:tcW w:w="2493" w:type="dxa"/>
            <w:shd w:val="clear" w:color="auto" w:fill="006838"/>
            <w:vAlign w:val="center"/>
          </w:tcPr>
          <w:p w14:paraId="73B96A19" w14:textId="77777777" w:rsidR="00AF2B4C" w:rsidRPr="007C440C" w:rsidRDefault="00000000">
            <w:pPr>
              <w:rPr>
                <w:rFonts w:ascii="Arial" w:hAnsi="Arial" w:cs="Arial"/>
              </w:rPr>
            </w:pPr>
            <w:r w:rsidRPr="007C440C">
              <w:rPr>
                <w:rFonts w:ascii="Arial" w:hAnsi="Arial" w:cs="Arial"/>
                <w:b/>
                <w:color w:val="FFFFFF"/>
                <w:sz w:val="17"/>
              </w:rPr>
              <w:t>Valor</w:t>
            </w:r>
          </w:p>
        </w:tc>
        <w:tc>
          <w:tcPr>
            <w:tcW w:w="2493" w:type="dxa"/>
            <w:shd w:val="clear" w:color="auto" w:fill="006838"/>
            <w:vAlign w:val="center"/>
          </w:tcPr>
          <w:p w14:paraId="2B283D9D" w14:textId="77777777" w:rsidR="00AF2B4C" w:rsidRPr="007C440C" w:rsidRDefault="00000000">
            <w:pPr>
              <w:rPr>
                <w:rFonts w:ascii="Arial" w:hAnsi="Arial" w:cs="Arial"/>
              </w:rPr>
            </w:pPr>
            <w:r w:rsidRPr="007C440C">
              <w:rPr>
                <w:rFonts w:ascii="Arial" w:hAnsi="Arial" w:cs="Arial"/>
                <w:b/>
                <w:color w:val="FFFFFF"/>
                <w:sz w:val="17"/>
              </w:rPr>
              <w:t>Parâmetro</w:t>
            </w:r>
          </w:p>
        </w:tc>
        <w:tc>
          <w:tcPr>
            <w:tcW w:w="2493" w:type="dxa"/>
            <w:shd w:val="clear" w:color="auto" w:fill="006838"/>
            <w:vAlign w:val="center"/>
          </w:tcPr>
          <w:p w14:paraId="41D085AE" w14:textId="77777777" w:rsidR="00AF2B4C" w:rsidRPr="007C440C" w:rsidRDefault="00000000">
            <w:pPr>
              <w:rPr>
                <w:rFonts w:ascii="Arial" w:hAnsi="Arial" w:cs="Arial"/>
              </w:rPr>
            </w:pPr>
            <w:r w:rsidRPr="007C440C">
              <w:rPr>
                <w:rFonts w:ascii="Arial" w:hAnsi="Arial" w:cs="Arial"/>
                <w:b/>
                <w:color w:val="FFFFFF"/>
                <w:sz w:val="17"/>
              </w:rPr>
              <w:t>Valor</w:t>
            </w:r>
          </w:p>
        </w:tc>
      </w:tr>
      <w:tr w:rsidR="00AF2B4C" w:rsidRPr="007C440C" w14:paraId="4158C6C0" w14:textId="77777777">
        <w:trPr>
          <w:jc w:val="center"/>
        </w:trPr>
        <w:tc>
          <w:tcPr>
            <w:tcW w:w="2493" w:type="dxa"/>
          </w:tcPr>
          <w:p w14:paraId="171403E0" w14:textId="77777777" w:rsidR="00AF2B4C" w:rsidRPr="007C440C" w:rsidRDefault="00000000">
            <w:pPr>
              <w:rPr>
                <w:rFonts w:ascii="Arial" w:hAnsi="Arial" w:cs="Arial"/>
              </w:rPr>
            </w:pPr>
            <w:r w:rsidRPr="007C440C">
              <w:rPr>
                <w:rFonts w:ascii="Arial" w:hAnsi="Arial" w:cs="Arial"/>
                <w:b/>
                <w:sz w:val="16"/>
              </w:rPr>
              <w:t>Ponto A</w:t>
            </w:r>
          </w:p>
        </w:tc>
        <w:tc>
          <w:tcPr>
            <w:tcW w:w="2493" w:type="dxa"/>
          </w:tcPr>
          <w:p w14:paraId="75E561B1" w14:textId="77777777" w:rsidR="00AF2B4C" w:rsidRPr="007C440C" w:rsidRDefault="00000000">
            <w:pPr>
              <w:rPr>
                <w:rFonts w:ascii="Arial" w:hAnsi="Arial" w:cs="Arial"/>
              </w:rPr>
            </w:pPr>
            <w:r w:rsidRPr="007C440C">
              <w:rPr>
                <w:rFonts w:ascii="Arial" w:hAnsi="Arial" w:cs="Arial"/>
                <w:sz w:val="16"/>
              </w:rPr>
              <w:t>IFCE Pecém</w:t>
            </w:r>
          </w:p>
        </w:tc>
        <w:tc>
          <w:tcPr>
            <w:tcW w:w="2493" w:type="dxa"/>
          </w:tcPr>
          <w:p w14:paraId="7BE1C1C7" w14:textId="77777777" w:rsidR="00AF2B4C" w:rsidRPr="007C440C" w:rsidRDefault="00000000">
            <w:pPr>
              <w:rPr>
                <w:rFonts w:ascii="Arial" w:hAnsi="Arial" w:cs="Arial"/>
              </w:rPr>
            </w:pPr>
            <w:r w:rsidRPr="007C440C">
              <w:rPr>
                <w:rFonts w:ascii="Arial" w:hAnsi="Arial" w:cs="Arial"/>
                <w:b/>
                <w:sz w:val="16"/>
              </w:rPr>
              <w:t>Ponto B</w:t>
            </w:r>
          </w:p>
        </w:tc>
        <w:tc>
          <w:tcPr>
            <w:tcW w:w="2493" w:type="dxa"/>
          </w:tcPr>
          <w:p w14:paraId="1ED3E083" w14:textId="77777777" w:rsidR="00AF2B4C" w:rsidRPr="007C440C" w:rsidRDefault="00000000">
            <w:pPr>
              <w:rPr>
                <w:rFonts w:ascii="Arial" w:hAnsi="Arial" w:cs="Arial"/>
              </w:rPr>
            </w:pPr>
            <w:r w:rsidRPr="007C440C">
              <w:rPr>
                <w:rFonts w:ascii="Arial" w:hAnsi="Arial" w:cs="Arial"/>
                <w:sz w:val="16"/>
              </w:rPr>
              <w:t>Rep2</w:t>
            </w:r>
          </w:p>
        </w:tc>
      </w:tr>
      <w:tr w:rsidR="00AF2B4C" w:rsidRPr="007C440C" w14:paraId="2247BFBD" w14:textId="77777777">
        <w:trPr>
          <w:jc w:val="center"/>
        </w:trPr>
        <w:tc>
          <w:tcPr>
            <w:tcW w:w="2493" w:type="dxa"/>
          </w:tcPr>
          <w:p w14:paraId="05CD8055" w14:textId="77777777" w:rsidR="00AF2B4C" w:rsidRPr="007C440C" w:rsidRDefault="00000000">
            <w:pPr>
              <w:rPr>
                <w:rFonts w:ascii="Arial" w:hAnsi="Arial" w:cs="Arial"/>
              </w:rPr>
            </w:pPr>
            <w:r w:rsidRPr="007C440C">
              <w:rPr>
                <w:rFonts w:ascii="Arial" w:hAnsi="Arial" w:cs="Arial"/>
                <w:b/>
                <w:sz w:val="16"/>
              </w:rPr>
              <w:t>Latitude A</w:t>
            </w:r>
          </w:p>
        </w:tc>
        <w:tc>
          <w:tcPr>
            <w:tcW w:w="2493" w:type="dxa"/>
          </w:tcPr>
          <w:p w14:paraId="37C0E26B" w14:textId="77777777" w:rsidR="00AF2B4C" w:rsidRPr="007C440C" w:rsidRDefault="00000000">
            <w:pPr>
              <w:rPr>
                <w:rFonts w:ascii="Arial" w:hAnsi="Arial" w:cs="Arial"/>
              </w:rPr>
            </w:pPr>
            <w:r w:rsidRPr="007C440C">
              <w:rPr>
                <w:rFonts w:ascii="Arial" w:hAnsi="Arial" w:cs="Arial"/>
                <w:sz w:val="16"/>
              </w:rPr>
              <w:t>-3.658208</w:t>
            </w:r>
          </w:p>
        </w:tc>
        <w:tc>
          <w:tcPr>
            <w:tcW w:w="2493" w:type="dxa"/>
          </w:tcPr>
          <w:p w14:paraId="7DBAFCC8" w14:textId="77777777" w:rsidR="00AF2B4C" w:rsidRPr="007C440C" w:rsidRDefault="00000000">
            <w:pPr>
              <w:rPr>
                <w:rFonts w:ascii="Arial" w:hAnsi="Arial" w:cs="Arial"/>
              </w:rPr>
            </w:pPr>
            <w:r w:rsidRPr="007C440C">
              <w:rPr>
                <w:rFonts w:ascii="Arial" w:hAnsi="Arial" w:cs="Arial"/>
                <w:b/>
                <w:sz w:val="16"/>
              </w:rPr>
              <w:t>Longitude A</w:t>
            </w:r>
          </w:p>
        </w:tc>
        <w:tc>
          <w:tcPr>
            <w:tcW w:w="2493" w:type="dxa"/>
          </w:tcPr>
          <w:p w14:paraId="098083AA" w14:textId="77777777" w:rsidR="00AF2B4C" w:rsidRPr="007C440C" w:rsidRDefault="00000000">
            <w:pPr>
              <w:rPr>
                <w:rFonts w:ascii="Arial" w:hAnsi="Arial" w:cs="Arial"/>
              </w:rPr>
            </w:pPr>
            <w:r w:rsidRPr="007C440C">
              <w:rPr>
                <w:rFonts w:ascii="Arial" w:hAnsi="Arial" w:cs="Arial"/>
                <w:sz w:val="16"/>
              </w:rPr>
              <w:t>-38.857189</w:t>
            </w:r>
          </w:p>
        </w:tc>
      </w:tr>
      <w:tr w:rsidR="00AF2B4C" w:rsidRPr="007C440C" w14:paraId="72B9022A" w14:textId="77777777">
        <w:trPr>
          <w:jc w:val="center"/>
        </w:trPr>
        <w:tc>
          <w:tcPr>
            <w:tcW w:w="2493" w:type="dxa"/>
          </w:tcPr>
          <w:p w14:paraId="35938B3B" w14:textId="77777777" w:rsidR="00AF2B4C" w:rsidRPr="007C440C" w:rsidRDefault="00000000">
            <w:pPr>
              <w:rPr>
                <w:rFonts w:ascii="Arial" w:hAnsi="Arial" w:cs="Arial"/>
              </w:rPr>
            </w:pPr>
            <w:r w:rsidRPr="007C440C">
              <w:rPr>
                <w:rFonts w:ascii="Arial" w:hAnsi="Arial" w:cs="Arial"/>
                <w:b/>
                <w:sz w:val="16"/>
              </w:rPr>
              <w:t>Latitude B</w:t>
            </w:r>
          </w:p>
        </w:tc>
        <w:tc>
          <w:tcPr>
            <w:tcW w:w="2493" w:type="dxa"/>
          </w:tcPr>
          <w:p w14:paraId="78511A8A" w14:textId="77777777" w:rsidR="00AF2B4C" w:rsidRPr="007C440C" w:rsidRDefault="00000000">
            <w:pPr>
              <w:rPr>
                <w:rFonts w:ascii="Arial" w:hAnsi="Arial" w:cs="Arial"/>
              </w:rPr>
            </w:pPr>
            <w:r w:rsidRPr="007C440C">
              <w:rPr>
                <w:rFonts w:ascii="Arial" w:hAnsi="Arial" w:cs="Arial"/>
                <w:sz w:val="16"/>
              </w:rPr>
              <w:t>-3.535964</w:t>
            </w:r>
          </w:p>
        </w:tc>
        <w:tc>
          <w:tcPr>
            <w:tcW w:w="2493" w:type="dxa"/>
          </w:tcPr>
          <w:p w14:paraId="5A74249B" w14:textId="77777777" w:rsidR="00AF2B4C" w:rsidRPr="007C440C" w:rsidRDefault="00000000">
            <w:pPr>
              <w:rPr>
                <w:rFonts w:ascii="Arial" w:hAnsi="Arial" w:cs="Arial"/>
              </w:rPr>
            </w:pPr>
            <w:r w:rsidRPr="007C440C">
              <w:rPr>
                <w:rFonts w:ascii="Arial" w:hAnsi="Arial" w:cs="Arial"/>
                <w:b/>
                <w:sz w:val="16"/>
              </w:rPr>
              <w:t>Longitude B</w:t>
            </w:r>
          </w:p>
        </w:tc>
        <w:tc>
          <w:tcPr>
            <w:tcW w:w="2493" w:type="dxa"/>
          </w:tcPr>
          <w:p w14:paraId="34AD2D8B" w14:textId="77777777" w:rsidR="00AF2B4C" w:rsidRPr="007C440C" w:rsidRDefault="00000000">
            <w:pPr>
              <w:rPr>
                <w:rFonts w:ascii="Arial" w:hAnsi="Arial" w:cs="Arial"/>
              </w:rPr>
            </w:pPr>
            <w:r w:rsidRPr="007C440C">
              <w:rPr>
                <w:rFonts w:ascii="Arial" w:hAnsi="Arial" w:cs="Arial"/>
                <w:sz w:val="16"/>
              </w:rPr>
              <w:t>-38.946448</w:t>
            </w:r>
          </w:p>
        </w:tc>
      </w:tr>
      <w:tr w:rsidR="00AF2B4C" w:rsidRPr="007C440C" w14:paraId="463B2F48" w14:textId="77777777">
        <w:trPr>
          <w:jc w:val="center"/>
        </w:trPr>
        <w:tc>
          <w:tcPr>
            <w:tcW w:w="2493" w:type="dxa"/>
          </w:tcPr>
          <w:p w14:paraId="3E94E8D7" w14:textId="77777777" w:rsidR="00AF2B4C" w:rsidRPr="007C440C" w:rsidRDefault="00000000">
            <w:pPr>
              <w:rPr>
                <w:rFonts w:ascii="Arial" w:hAnsi="Arial" w:cs="Arial"/>
              </w:rPr>
            </w:pPr>
            <w:r w:rsidRPr="007C440C">
              <w:rPr>
                <w:rFonts w:ascii="Arial" w:hAnsi="Arial" w:cs="Arial"/>
                <w:b/>
                <w:sz w:val="16"/>
              </w:rPr>
              <w:t>Rádio A</w:t>
            </w:r>
          </w:p>
        </w:tc>
        <w:tc>
          <w:tcPr>
            <w:tcW w:w="2493" w:type="dxa"/>
          </w:tcPr>
          <w:p w14:paraId="71B54304" w14:textId="77777777" w:rsidR="00AF2B4C" w:rsidRPr="007C440C" w:rsidRDefault="00000000">
            <w:pPr>
              <w:rPr>
                <w:rFonts w:ascii="Arial" w:hAnsi="Arial" w:cs="Arial"/>
              </w:rPr>
            </w:pPr>
            <w:r w:rsidRPr="007C440C">
              <w:rPr>
                <w:rFonts w:ascii="Arial" w:hAnsi="Arial" w:cs="Arial"/>
                <w:sz w:val="16"/>
              </w:rPr>
              <w:t>B5c</w:t>
            </w:r>
          </w:p>
        </w:tc>
        <w:tc>
          <w:tcPr>
            <w:tcW w:w="2493" w:type="dxa"/>
          </w:tcPr>
          <w:p w14:paraId="51D8D229" w14:textId="77777777" w:rsidR="00AF2B4C" w:rsidRPr="007C440C" w:rsidRDefault="00000000">
            <w:pPr>
              <w:rPr>
                <w:rFonts w:ascii="Arial" w:hAnsi="Arial" w:cs="Arial"/>
              </w:rPr>
            </w:pPr>
            <w:r w:rsidRPr="007C440C">
              <w:rPr>
                <w:rFonts w:ascii="Arial" w:hAnsi="Arial" w:cs="Arial"/>
                <w:b/>
                <w:sz w:val="16"/>
              </w:rPr>
              <w:t>Rádio B</w:t>
            </w:r>
          </w:p>
        </w:tc>
        <w:tc>
          <w:tcPr>
            <w:tcW w:w="2493" w:type="dxa"/>
          </w:tcPr>
          <w:p w14:paraId="06034358" w14:textId="77777777" w:rsidR="00AF2B4C" w:rsidRPr="007C440C" w:rsidRDefault="00000000">
            <w:pPr>
              <w:rPr>
                <w:rFonts w:ascii="Arial" w:hAnsi="Arial" w:cs="Arial"/>
              </w:rPr>
            </w:pPr>
            <w:r w:rsidRPr="007C440C">
              <w:rPr>
                <w:rFonts w:ascii="Arial" w:hAnsi="Arial" w:cs="Arial"/>
                <w:sz w:val="16"/>
              </w:rPr>
              <w:t>B5c</w:t>
            </w:r>
          </w:p>
        </w:tc>
      </w:tr>
      <w:tr w:rsidR="00AF2B4C" w:rsidRPr="007C440C" w14:paraId="6913D77B" w14:textId="77777777">
        <w:trPr>
          <w:jc w:val="center"/>
        </w:trPr>
        <w:tc>
          <w:tcPr>
            <w:tcW w:w="2493" w:type="dxa"/>
          </w:tcPr>
          <w:p w14:paraId="6791AC5A" w14:textId="77777777" w:rsidR="00AF2B4C" w:rsidRPr="007C440C" w:rsidRDefault="00000000">
            <w:pPr>
              <w:rPr>
                <w:rFonts w:ascii="Arial" w:hAnsi="Arial" w:cs="Arial"/>
              </w:rPr>
            </w:pPr>
            <w:r w:rsidRPr="007C440C">
              <w:rPr>
                <w:rFonts w:ascii="Arial" w:hAnsi="Arial" w:cs="Arial"/>
                <w:b/>
                <w:sz w:val="16"/>
              </w:rPr>
              <w:t>Elevação A</w:t>
            </w:r>
          </w:p>
        </w:tc>
        <w:tc>
          <w:tcPr>
            <w:tcW w:w="2493" w:type="dxa"/>
          </w:tcPr>
          <w:p w14:paraId="5A8DF8AC" w14:textId="77777777" w:rsidR="00AF2B4C" w:rsidRPr="007C440C" w:rsidRDefault="00000000">
            <w:pPr>
              <w:rPr>
                <w:rFonts w:ascii="Arial" w:hAnsi="Arial" w:cs="Arial"/>
              </w:rPr>
            </w:pPr>
            <w:r w:rsidRPr="007C440C">
              <w:rPr>
                <w:rFonts w:ascii="Arial" w:hAnsi="Arial" w:cs="Arial"/>
                <w:sz w:val="16"/>
              </w:rPr>
              <w:t>38,35 m</w:t>
            </w:r>
          </w:p>
        </w:tc>
        <w:tc>
          <w:tcPr>
            <w:tcW w:w="2493" w:type="dxa"/>
          </w:tcPr>
          <w:p w14:paraId="1389C19E" w14:textId="77777777" w:rsidR="00AF2B4C" w:rsidRPr="007C440C" w:rsidRDefault="00000000">
            <w:pPr>
              <w:rPr>
                <w:rFonts w:ascii="Arial" w:hAnsi="Arial" w:cs="Arial"/>
              </w:rPr>
            </w:pPr>
            <w:r w:rsidRPr="007C440C">
              <w:rPr>
                <w:rFonts w:ascii="Arial" w:hAnsi="Arial" w:cs="Arial"/>
                <w:b/>
                <w:sz w:val="16"/>
              </w:rPr>
              <w:t>Elevação B</w:t>
            </w:r>
          </w:p>
        </w:tc>
        <w:tc>
          <w:tcPr>
            <w:tcW w:w="2493" w:type="dxa"/>
          </w:tcPr>
          <w:p w14:paraId="26D589CA" w14:textId="77777777" w:rsidR="00AF2B4C" w:rsidRPr="007C440C" w:rsidRDefault="00000000">
            <w:pPr>
              <w:rPr>
                <w:rFonts w:ascii="Arial" w:hAnsi="Arial" w:cs="Arial"/>
              </w:rPr>
            </w:pPr>
            <w:r w:rsidRPr="007C440C">
              <w:rPr>
                <w:rFonts w:ascii="Arial" w:hAnsi="Arial" w:cs="Arial"/>
                <w:sz w:val="16"/>
              </w:rPr>
              <w:t>21,24 m</w:t>
            </w:r>
          </w:p>
        </w:tc>
      </w:tr>
      <w:tr w:rsidR="00AF2B4C" w:rsidRPr="007C440C" w14:paraId="4435ABAE" w14:textId="77777777">
        <w:trPr>
          <w:jc w:val="center"/>
        </w:trPr>
        <w:tc>
          <w:tcPr>
            <w:tcW w:w="2493" w:type="dxa"/>
          </w:tcPr>
          <w:p w14:paraId="393E865D" w14:textId="77777777" w:rsidR="00AF2B4C" w:rsidRPr="007C440C" w:rsidRDefault="00000000">
            <w:pPr>
              <w:rPr>
                <w:rFonts w:ascii="Arial" w:hAnsi="Arial" w:cs="Arial"/>
              </w:rPr>
            </w:pPr>
            <w:r w:rsidRPr="007C440C">
              <w:rPr>
                <w:rFonts w:ascii="Arial" w:hAnsi="Arial" w:cs="Arial"/>
                <w:b/>
                <w:sz w:val="16"/>
              </w:rPr>
              <w:t>Altura A</w:t>
            </w:r>
          </w:p>
        </w:tc>
        <w:tc>
          <w:tcPr>
            <w:tcW w:w="2493" w:type="dxa"/>
          </w:tcPr>
          <w:p w14:paraId="2EB58137" w14:textId="77777777" w:rsidR="00AF2B4C" w:rsidRPr="007C440C" w:rsidRDefault="00000000">
            <w:pPr>
              <w:rPr>
                <w:rFonts w:ascii="Arial" w:hAnsi="Arial" w:cs="Arial"/>
              </w:rPr>
            </w:pPr>
            <w:r w:rsidRPr="007C440C">
              <w:rPr>
                <w:rFonts w:ascii="Arial" w:hAnsi="Arial" w:cs="Arial"/>
                <w:sz w:val="16"/>
              </w:rPr>
              <w:t>40 m</w:t>
            </w:r>
          </w:p>
        </w:tc>
        <w:tc>
          <w:tcPr>
            <w:tcW w:w="2493" w:type="dxa"/>
          </w:tcPr>
          <w:p w14:paraId="042AF63F" w14:textId="77777777" w:rsidR="00AF2B4C" w:rsidRPr="007C440C" w:rsidRDefault="00000000">
            <w:pPr>
              <w:rPr>
                <w:rFonts w:ascii="Arial" w:hAnsi="Arial" w:cs="Arial"/>
              </w:rPr>
            </w:pPr>
            <w:r w:rsidRPr="007C440C">
              <w:rPr>
                <w:rFonts w:ascii="Arial" w:hAnsi="Arial" w:cs="Arial"/>
                <w:b/>
                <w:sz w:val="16"/>
              </w:rPr>
              <w:t>Altura B</w:t>
            </w:r>
          </w:p>
        </w:tc>
        <w:tc>
          <w:tcPr>
            <w:tcW w:w="2493" w:type="dxa"/>
          </w:tcPr>
          <w:p w14:paraId="7F358B80" w14:textId="77777777" w:rsidR="00AF2B4C" w:rsidRPr="007C440C" w:rsidRDefault="00000000">
            <w:pPr>
              <w:rPr>
                <w:rFonts w:ascii="Arial" w:hAnsi="Arial" w:cs="Arial"/>
              </w:rPr>
            </w:pPr>
            <w:r w:rsidRPr="007C440C">
              <w:rPr>
                <w:rFonts w:ascii="Arial" w:hAnsi="Arial" w:cs="Arial"/>
                <w:sz w:val="16"/>
              </w:rPr>
              <w:t>40 m</w:t>
            </w:r>
          </w:p>
        </w:tc>
      </w:tr>
      <w:tr w:rsidR="00AF2B4C" w:rsidRPr="007C440C" w14:paraId="102CF1A3" w14:textId="77777777">
        <w:trPr>
          <w:jc w:val="center"/>
        </w:trPr>
        <w:tc>
          <w:tcPr>
            <w:tcW w:w="2493" w:type="dxa"/>
          </w:tcPr>
          <w:p w14:paraId="5A08078E" w14:textId="77777777" w:rsidR="00AF2B4C" w:rsidRPr="007C440C" w:rsidRDefault="00000000">
            <w:pPr>
              <w:rPr>
                <w:rFonts w:ascii="Arial" w:hAnsi="Arial" w:cs="Arial"/>
              </w:rPr>
            </w:pPr>
            <w:r w:rsidRPr="007C440C">
              <w:rPr>
                <w:rFonts w:ascii="Arial" w:hAnsi="Arial" w:cs="Arial"/>
                <w:b/>
                <w:sz w:val="16"/>
              </w:rPr>
              <w:t>Potência TX</w:t>
            </w:r>
          </w:p>
        </w:tc>
        <w:tc>
          <w:tcPr>
            <w:tcW w:w="2493" w:type="dxa"/>
          </w:tcPr>
          <w:p w14:paraId="0116A829" w14:textId="77777777" w:rsidR="00AF2B4C" w:rsidRPr="007C440C" w:rsidRDefault="00000000">
            <w:pPr>
              <w:rPr>
                <w:rFonts w:ascii="Arial" w:hAnsi="Arial" w:cs="Arial"/>
              </w:rPr>
            </w:pPr>
            <w:r w:rsidRPr="007C440C">
              <w:rPr>
                <w:rFonts w:ascii="Arial" w:hAnsi="Arial" w:cs="Arial"/>
                <w:sz w:val="16"/>
              </w:rPr>
              <w:t>31 dBm</w:t>
            </w:r>
          </w:p>
        </w:tc>
        <w:tc>
          <w:tcPr>
            <w:tcW w:w="2493" w:type="dxa"/>
          </w:tcPr>
          <w:p w14:paraId="5D3DCAA4" w14:textId="77777777" w:rsidR="00AF2B4C" w:rsidRPr="007C440C" w:rsidRDefault="00000000">
            <w:pPr>
              <w:rPr>
                <w:rFonts w:ascii="Arial" w:hAnsi="Arial" w:cs="Arial"/>
              </w:rPr>
            </w:pPr>
            <w:r w:rsidRPr="007C440C">
              <w:rPr>
                <w:rFonts w:ascii="Arial" w:hAnsi="Arial" w:cs="Arial"/>
                <w:b/>
                <w:sz w:val="16"/>
              </w:rPr>
              <w:t>Frequência</w:t>
            </w:r>
          </w:p>
        </w:tc>
        <w:tc>
          <w:tcPr>
            <w:tcW w:w="2493" w:type="dxa"/>
          </w:tcPr>
          <w:p w14:paraId="2693D3B1" w14:textId="77777777" w:rsidR="00AF2B4C" w:rsidRPr="007C440C" w:rsidRDefault="00000000">
            <w:pPr>
              <w:rPr>
                <w:rFonts w:ascii="Arial" w:hAnsi="Arial" w:cs="Arial"/>
              </w:rPr>
            </w:pPr>
            <w:r w:rsidRPr="007C440C">
              <w:rPr>
                <w:rFonts w:ascii="Arial" w:hAnsi="Arial" w:cs="Arial"/>
                <w:sz w:val="16"/>
              </w:rPr>
              <w:t>5750 MHz</w:t>
            </w:r>
          </w:p>
        </w:tc>
      </w:tr>
      <w:tr w:rsidR="00AF2B4C" w:rsidRPr="007C440C" w14:paraId="3C1CFF2F" w14:textId="77777777">
        <w:trPr>
          <w:jc w:val="center"/>
        </w:trPr>
        <w:tc>
          <w:tcPr>
            <w:tcW w:w="2493" w:type="dxa"/>
          </w:tcPr>
          <w:p w14:paraId="273EC6DE" w14:textId="77777777" w:rsidR="00AF2B4C" w:rsidRPr="007C440C" w:rsidRDefault="00000000">
            <w:pPr>
              <w:rPr>
                <w:rFonts w:ascii="Arial" w:hAnsi="Arial" w:cs="Arial"/>
              </w:rPr>
            </w:pPr>
            <w:r w:rsidRPr="007C440C">
              <w:rPr>
                <w:rFonts w:ascii="Arial" w:hAnsi="Arial" w:cs="Arial"/>
                <w:b/>
                <w:sz w:val="16"/>
              </w:rPr>
              <w:t>Ganho Antena A</w:t>
            </w:r>
          </w:p>
        </w:tc>
        <w:tc>
          <w:tcPr>
            <w:tcW w:w="2493" w:type="dxa"/>
          </w:tcPr>
          <w:p w14:paraId="2E600585" w14:textId="77777777" w:rsidR="00AF2B4C" w:rsidRPr="007C440C" w:rsidRDefault="00000000">
            <w:pPr>
              <w:rPr>
                <w:rFonts w:ascii="Arial" w:hAnsi="Arial" w:cs="Arial"/>
              </w:rPr>
            </w:pPr>
            <w:r w:rsidRPr="007C440C">
              <w:rPr>
                <w:rFonts w:ascii="Arial" w:hAnsi="Arial" w:cs="Arial"/>
                <w:sz w:val="16"/>
              </w:rPr>
              <w:t>35 dBi</w:t>
            </w:r>
          </w:p>
        </w:tc>
        <w:tc>
          <w:tcPr>
            <w:tcW w:w="2493" w:type="dxa"/>
          </w:tcPr>
          <w:p w14:paraId="34C0951C" w14:textId="77777777" w:rsidR="00AF2B4C" w:rsidRPr="007C440C" w:rsidRDefault="00000000">
            <w:pPr>
              <w:rPr>
                <w:rFonts w:ascii="Arial" w:hAnsi="Arial" w:cs="Arial"/>
              </w:rPr>
            </w:pPr>
            <w:r w:rsidRPr="007C440C">
              <w:rPr>
                <w:rFonts w:ascii="Arial" w:hAnsi="Arial" w:cs="Arial"/>
                <w:b/>
                <w:sz w:val="16"/>
              </w:rPr>
              <w:t>Ganho Antena B</w:t>
            </w:r>
          </w:p>
        </w:tc>
        <w:tc>
          <w:tcPr>
            <w:tcW w:w="2493" w:type="dxa"/>
          </w:tcPr>
          <w:p w14:paraId="5B252C2F" w14:textId="77777777" w:rsidR="00AF2B4C" w:rsidRPr="007C440C" w:rsidRDefault="00000000">
            <w:pPr>
              <w:rPr>
                <w:rFonts w:ascii="Arial" w:hAnsi="Arial" w:cs="Arial"/>
              </w:rPr>
            </w:pPr>
            <w:r w:rsidRPr="007C440C">
              <w:rPr>
                <w:rFonts w:ascii="Arial" w:hAnsi="Arial" w:cs="Arial"/>
                <w:sz w:val="16"/>
              </w:rPr>
              <w:t>35 dBi</w:t>
            </w:r>
          </w:p>
        </w:tc>
      </w:tr>
      <w:tr w:rsidR="00AF2B4C" w:rsidRPr="007C440C" w14:paraId="43B19BD7" w14:textId="77777777">
        <w:trPr>
          <w:jc w:val="center"/>
        </w:trPr>
        <w:tc>
          <w:tcPr>
            <w:tcW w:w="2493" w:type="dxa"/>
          </w:tcPr>
          <w:p w14:paraId="3F768E6F" w14:textId="77777777" w:rsidR="00AF2B4C" w:rsidRPr="007C440C" w:rsidRDefault="00000000">
            <w:pPr>
              <w:rPr>
                <w:rFonts w:ascii="Arial" w:hAnsi="Arial" w:cs="Arial"/>
              </w:rPr>
            </w:pPr>
            <w:r w:rsidRPr="007C440C">
              <w:rPr>
                <w:rFonts w:ascii="Arial" w:hAnsi="Arial" w:cs="Arial"/>
                <w:b/>
                <w:sz w:val="16"/>
              </w:rPr>
              <w:t>Canal</w:t>
            </w:r>
          </w:p>
        </w:tc>
        <w:tc>
          <w:tcPr>
            <w:tcW w:w="2493" w:type="dxa"/>
          </w:tcPr>
          <w:p w14:paraId="4243026E" w14:textId="77777777" w:rsidR="00AF2B4C" w:rsidRPr="007C440C" w:rsidRDefault="00000000">
            <w:pPr>
              <w:rPr>
                <w:rFonts w:ascii="Arial" w:hAnsi="Arial" w:cs="Arial"/>
              </w:rPr>
            </w:pPr>
            <w:r w:rsidRPr="007C440C">
              <w:rPr>
                <w:rFonts w:ascii="Arial" w:hAnsi="Arial" w:cs="Arial"/>
                <w:sz w:val="16"/>
              </w:rPr>
              <w:t>1 x 80 MHz</w:t>
            </w:r>
          </w:p>
        </w:tc>
        <w:tc>
          <w:tcPr>
            <w:tcW w:w="2493" w:type="dxa"/>
          </w:tcPr>
          <w:p w14:paraId="1FC10217" w14:textId="77777777" w:rsidR="00AF2B4C" w:rsidRPr="007C440C" w:rsidRDefault="00000000">
            <w:pPr>
              <w:rPr>
                <w:rFonts w:ascii="Arial" w:hAnsi="Arial" w:cs="Arial"/>
              </w:rPr>
            </w:pPr>
            <w:r w:rsidRPr="007C440C">
              <w:rPr>
                <w:rFonts w:ascii="Arial" w:hAnsi="Arial" w:cs="Arial"/>
                <w:b/>
                <w:sz w:val="16"/>
              </w:rPr>
              <w:t>Distância</w:t>
            </w:r>
          </w:p>
        </w:tc>
        <w:tc>
          <w:tcPr>
            <w:tcW w:w="2493" w:type="dxa"/>
          </w:tcPr>
          <w:p w14:paraId="4A79F4D0" w14:textId="77777777" w:rsidR="00AF2B4C" w:rsidRPr="007C440C" w:rsidRDefault="00000000">
            <w:pPr>
              <w:rPr>
                <w:rFonts w:ascii="Arial" w:hAnsi="Arial" w:cs="Arial"/>
              </w:rPr>
            </w:pPr>
            <w:r w:rsidRPr="007C440C">
              <w:rPr>
                <w:rFonts w:ascii="Arial" w:hAnsi="Arial" w:cs="Arial"/>
                <w:sz w:val="16"/>
              </w:rPr>
              <w:t>16,84 km</w:t>
            </w:r>
          </w:p>
        </w:tc>
      </w:tr>
      <w:tr w:rsidR="00AF2B4C" w:rsidRPr="007C440C" w14:paraId="1BF21F4C" w14:textId="77777777">
        <w:trPr>
          <w:jc w:val="center"/>
        </w:trPr>
        <w:tc>
          <w:tcPr>
            <w:tcW w:w="2493" w:type="dxa"/>
          </w:tcPr>
          <w:p w14:paraId="0FB45D80" w14:textId="77777777" w:rsidR="00AF2B4C" w:rsidRPr="007C440C" w:rsidRDefault="00000000">
            <w:pPr>
              <w:rPr>
                <w:rFonts w:ascii="Arial" w:hAnsi="Arial" w:cs="Arial"/>
              </w:rPr>
            </w:pPr>
            <w:r w:rsidRPr="007C440C">
              <w:rPr>
                <w:rFonts w:ascii="Arial" w:hAnsi="Arial" w:cs="Arial"/>
                <w:b/>
                <w:sz w:val="16"/>
              </w:rPr>
              <w:t>Fresnel</w:t>
            </w:r>
          </w:p>
        </w:tc>
        <w:tc>
          <w:tcPr>
            <w:tcW w:w="2493" w:type="dxa"/>
          </w:tcPr>
          <w:p w14:paraId="1573BB8A" w14:textId="77777777" w:rsidR="00AF2B4C" w:rsidRPr="007C440C" w:rsidRDefault="00000000">
            <w:pPr>
              <w:rPr>
                <w:rFonts w:ascii="Arial" w:hAnsi="Arial" w:cs="Arial"/>
              </w:rPr>
            </w:pPr>
            <w:r w:rsidRPr="007C440C">
              <w:rPr>
                <w:rFonts w:ascii="Arial" w:hAnsi="Arial" w:cs="Arial"/>
                <w:sz w:val="16"/>
              </w:rPr>
              <w:t>0%</w:t>
            </w:r>
          </w:p>
        </w:tc>
        <w:tc>
          <w:tcPr>
            <w:tcW w:w="2493" w:type="dxa"/>
          </w:tcPr>
          <w:p w14:paraId="13EE4DEA" w14:textId="77777777" w:rsidR="00AF2B4C" w:rsidRPr="007C440C" w:rsidRDefault="00000000">
            <w:pPr>
              <w:rPr>
                <w:rFonts w:ascii="Arial" w:hAnsi="Arial" w:cs="Arial"/>
              </w:rPr>
            </w:pPr>
            <w:r w:rsidRPr="007C440C">
              <w:rPr>
                <w:rFonts w:ascii="Arial" w:hAnsi="Arial" w:cs="Arial"/>
                <w:b/>
                <w:sz w:val="16"/>
              </w:rPr>
              <w:t>Rain Reliability</w:t>
            </w:r>
          </w:p>
        </w:tc>
        <w:tc>
          <w:tcPr>
            <w:tcW w:w="2493" w:type="dxa"/>
          </w:tcPr>
          <w:p w14:paraId="382FC700" w14:textId="77777777" w:rsidR="00AF2B4C" w:rsidRPr="007C440C" w:rsidRDefault="00000000">
            <w:pPr>
              <w:rPr>
                <w:rFonts w:ascii="Arial" w:hAnsi="Arial" w:cs="Arial"/>
              </w:rPr>
            </w:pPr>
            <w:r w:rsidRPr="007C440C">
              <w:rPr>
                <w:rFonts w:ascii="Arial" w:hAnsi="Arial" w:cs="Arial"/>
                <w:sz w:val="16"/>
              </w:rPr>
              <w:t>0,0</w:t>
            </w:r>
          </w:p>
        </w:tc>
      </w:tr>
      <w:tr w:rsidR="00AF2B4C" w:rsidRPr="007C440C" w14:paraId="43289CF9" w14:textId="77777777">
        <w:trPr>
          <w:jc w:val="center"/>
        </w:trPr>
        <w:tc>
          <w:tcPr>
            <w:tcW w:w="2493" w:type="dxa"/>
          </w:tcPr>
          <w:p w14:paraId="32A76759" w14:textId="77777777" w:rsidR="00AF2B4C" w:rsidRPr="007C440C" w:rsidRDefault="00000000">
            <w:pPr>
              <w:rPr>
                <w:rFonts w:ascii="Arial" w:hAnsi="Arial" w:cs="Arial"/>
              </w:rPr>
            </w:pPr>
            <w:r w:rsidRPr="007C440C">
              <w:rPr>
                <w:rFonts w:ascii="Arial" w:hAnsi="Arial" w:cs="Arial"/>
                <w:b/>
                <w:sz w:val="16"/>
              </w:rPr>
              <w:t>FSPL</w:t>
            </w:r>
          </w:p>
        </w:tc>
        <w:tc>
          <w:tcPr>
            <w:tcW w:w="2493" w:type="dxa"/>
          </w:tcPr>
          <w:p w14:paraId="5B3498C6" w14:textId="77777777" w:rsidR="00AF2B4C" w:rsidRPr="007C440C" w:rsidRDefault="00000000">
            <w:pPr>
              <w:rPr>
                <w:rFonts w:ascii="Arial" w:hAnsi="Arial" w:cs="Arial"/>
              </w:rPr>
            </w:pPr>
            <w:r w:rsidRPr="007C440C">
              <w:rPr>
                <w:rFonts w:ascii="Arial" w:hAnsi="Arial" w:cs="Arial"/>
                <w:sz w:val="16"/>
              </w:rPr>
              <w:t>132,17 dB</w:t>
            </w:r>
          </w:p>
        </w:tc>
        <w:tc>
          <w:tcPr>
            <w:tcW w:w="2493" w:type="dxa"/>
          </w:tcPr>
          <w:p w14:paraId="0BD5BCCC" w14:textId="77777777" w:rsidR="00AF2B4C" w:rsidRPr="007C440C" w:rsidRDefault="00000000">
            <w:pPr>
              <w:rPr>
                <w:rFonts w:ascii="Arial" w:hAnsi="Arial" w:cs="Arial"/>
              </w:rPr>
            </w:pPr>
            <w:r w:rsidRPr="007C440C">
              <w:rPr>
                <w:rFonts w:ascii="Arial" w:hAnsi="Arial" w:cs="Arial"/>
                <w:b/>
                <w:sz w:val="16"/>
              </w:rPr>
              <w:t>RSSI</w:t>
            </w:r>
          </w:p>
        </w:tc>
        <w:tc>
          <w:tcPr>
            <w:tcW w:w="2493" w:type="dxa"/>
          </w:tcPr>
          <w:p w14:paraId="21B8A1EC" w14:textId="77777777" w:rsidR="00AF2B4C" w:rsidRPr="007C440C" w:rsidRDefault="00000000">
            <w:pPr>
              <w:rPr>
                <w:rFonts w:ascii="Arial" w:hAnsi="Arial" w:cs="Arial"/>
              </w:rPr>
            </w:pPr>
            <w:r w:rsidRPr="007C440C">
              <w:rPr>
                <w:rFonts w:ascii="Arial" w:hAnsi="Arial" w:cs="Arial"/>
                <w:sz w:val="16"/>
              </w:rPr>
              <w:t>-33,33 dBm</w:t>
            </w:r>
          </w:p>
        </w:tc>
      </w:tr>
      <w:tr w:rsidR="00AF2B4C" w:rsidRPr="007C440C" w14:paraId="67BCC190" w14:textId="77777777">
        <w:trPr>
          <w:jc w:val="center"/>
        </w:trPr>
        <w:tc>
          <w:tcPr>
            <w:tcW w:w="2493" w:type="dxa"/>
          </w:tcPr>
          <w:p w14:paraId="081AC5D1" w14:textId="77777777" w:rsidR="00AF2B4C" w:rsidRPr="007C440C" w:rsidRDefault="00000000">
            <w:pPr>
              <w:rPr>
                <w:rFonts w:ascii="Arial" w:hAnsi="Arial" w:cs="Arial"/>
              </w:rPr>
            </w:pPr>
            <w:r w:rsidRPr="007C440C">
              <w:rPr>
                <w:rFonts w:ascii="Arial" w:hAnsi="Arial" w:cs="Arial"/>
                <w:b/>
                <w:sz w:val="16"/>
              </w:rPr>
              <w:t>SNR</w:t>
            </w:r>
          </w:p>
        </w:tc>
        <w:tc>
          <w:tcPr>
            <w:tcW w:w="2493" w:type="dxa"/>
          </w:tcPr>
          <w:p w14:paraId="06238FBD" w14:textId="77777777" w:rsidR="00AF2B4C" w:rsidRPr="007C440C" w:rsidRDefault="00000000">
            <w:pPr>
              <w:rPr>
                <w:rFonts w:ascii="Arial" w:hAnsi="Arial" w:cs="Arial"/>
              </w:rPr>
            </w:pPr>
            <w:r w:rsidRPr="007C440C">
              <w:rPr>
                <w:rFonts w:ascii="Arial" w:hAnsi="Arial" w:cs="Arial"/>
                <w:sz w:val="16"/>
              </w:rPr>
              <w:t>49,40 dB</w:t>
            </w:r>
          </w:p>
        </w:tc>
        <w:tc>
          <w:tcPr>
            <w:tcW w:w="2493" w:type="dxa"/>
          </w:tcPr>
          <w:p w14:paraId="1D4DEA9A" w14:textId="77777777" w:rsidR="00AF2B4C" w:rsidRPr="007C440C" w:rsidRDefault="00000000">
            <w:pPr>
              <w:rPr>
                <w:rFonts w:ascii="Arial" w:hAnsi="Arial" w:cs="Arial"/>
              </w:rPr>
            </w:pPr>
            <w:r w:rsidRPr="007C440C">
              <w:rPr>
                <w:rFonts w:ascii="Arial" w:hAnsi="Arial" w:cs="Arial"/>
                <w:b/>
                <w:sz w:val="16"/>
              </w:rPr>
              <w:t>EIRP</w:t>
            </w:r>
          </w:p>
        </w:tc>
        <w:tc>
          <w:tcPr>
            <w:tcW w:w="2493" w:type="dxa"/>
          </w:tcPr>
          <w:p w14:paraId="512DDE7A" w14:textId="77777777" w:rsidR="00AF2B4C" w:rsidRPr="007C440C" w:rsidRDefault="00000000">
            <w:pPr>
              <w:rPr>
                <w:rFonts w:ascii="Arial" w:hAnsi="Arial" w:cs="Arial"/>
              </w:rPr>
            </w:pPr>
            <w:r w:rsidRPr="007C440C">
              <w:rPr>
                <w:rFonts w:ascii="Arial" w:hAnsi="Arial" w:cs="Arial"/>
                <w:sz w:val="16"/>
              </w:rPr>
              <w:t>64 dBm</w:t>
            </w:r>
          </w:p>
        </w:tc>
      </w:tr>
      <w:tr w:rsidR="00AF2B4C" w:rsidRPr="007C440C" w14:paraId="1BD65F33" w14:textId="77777777">
        <w:trPr>
          <w:jc w:val="center"/>
        </w:trPr>
        <w:tc>
          <w:tcPr>
            <w:tcW w:w="2493" w:type="dxa"/>
          </w:tcPr>
          <w:p w14:paraId="4F5AA9F2" w14:textId="77777777" w:rsidR="00AF2B4C" w:rsidRPr="007C440C" w:rsidRDefault="00000000">
            <w:pPr>
              <w:rPr>
                <w:rFonts w:ascii="Arial" w:hAnsi="Arial" w:cs="Arial"/>
              </w:rPr>
            </w:pPr>
            <w:r w:rsidRPr="007C440C">
              <w:rPr>
                <w:rFonts w:ascii="Arial" w:hAnsi="Arial" w:cs="Arial"/>
                <w:b/>
                <w:sz w:val="16"/>
              </w:rPr>
              <w:t>PHY Rate</w:t>
            </w:r>
          </w:p>
        </w:tc>
        <w:tc>
          <w:tcPr>
            <w:tcW w:w="2493" w:type="dxa"/>
          </w:tcPr>
          <w:p w14:paraId="643693AF" w14:textId="77777777" w:rsidR="00AF2B4C" w:rsidRPr="007C440C" w:rsidRDefault="00000000">
            <w:pPr>
              <w:rPr>
                <w:rFonts w:ascii="Arial" w:hAnsi="Arial" w:cs="Arial"/>
              </w:rPr>
            </w:pPr>
            <w:r w:rsidRPr="007C440C">
              <w:rPr>
                <w:rFonts w:ascii="Arial" w:hAnsi="Arial" w:cs="Arial"/>
                <w:sz w:val="16"/>
              </w:rPr>
              <w:t>867 Mbps</w:t>
            </w:r>
          </w:p>
        </w:tc>
        <w:tc>
          <w:tcPr>
            <w:tcW w:w="2493" w:type="dxa"/>
          </w:tcPr>
          <w:p w14:paraId="1CCC9A8F" w14:textId="77777777" w:rsidR="00AF2B4C" w:rsidRPr="007C440C" w:rsidRDefault="00000000">
            <w:pPr>
              <w:rPr>
                <w:rFonts w:ascii="Arial" w:hAnsi="Arial" w:cs="Arial"/>
              </w:rPr>
            </w:pPr>
            <w:r w:rsidRPr="007C440C">
              <w:rPr>
                <w:rFonts w:ascii="Arial" w:hAnsi="Arial" w:cs="Arial"/>
                <w:b/>
                <w:sz w:val="16"/>
              </w:rPr>
              <w:t>Aggr IP</w:t>
            </w:r>
          </w:p>
        </w:tc>
        <w:tc>
          <w:tcPr>
            <w:tcW w:w="2493" w:type="dxa"/>
          </w:tcPr>
          <w:p w14:paraId="70522EB2" w14:textId="77777777" w:rsidR="00AF2B4C" w:rsidRPr="007C440C" w:rsidRDefault="00000000">
            <w:pPr>
              <w:rPr>
                <w:rFonts w:ascii="Arial" w:hAnsi="Arial" w:cs="Arial"/>
              </w:rPr>
            </w:pPr>
            <w:r w:rsidRPr="007C440C">
              <w:rPr>
                <w:rFonts w:ascii="Arial" w:hAnsi="Arial" w:cs="Arial"/>
                <w:sz w:val="16"/>
              </w:rPr>
              <w:t>693 Mbps</w:t>
            </w:r>
          </w:p>
        </w:tc>
      </w:tr>
    </w:tbl>
    <w:p w14:paraId="0A0ED6D0" w14:textId="77777777" w:rsidR="0074695B" w:rsidRPr="007C440C" w:rsidRDefault="0074695B">
      <w:pPr>
        <w:rPr>
          <w:rFonts w:ascii="Arial" w:hAnsi="Arial" w:cs="Arial"/>
        </w:rPr>
      </w:pPr>
    </w:p>
    <w:p w14:paraId="76538E46" w14:textId="77777777" w:rsidR="0074695B" w:rsidRPr="007C440C" w:rsidRDefault="0074695B" w:rsidP="0074695B">
      <w:pPr>
        <w:jc w:val="center"/>
        <w:rPr>
          <w:rFonts w:ascii="Arial" w:hAnsi="Arial" w:cs="Arial"/>
        </w:rPr>
      </w:pPr>
      <w:r w:rsidRPr="007C440C">
        <w:rPr>
          <w:rFonts w:ascii="Arial" w:hAnsi="Arial" w:cs="Arial"/>
          <w:noProof/>
        </w:rPr>
        <w:lastRenderedPageBreak/>
        <w:drawing>
          <wp:inline distT="0" distB="0" distL="0" distR="0" wp14:anchorId="3744CE85" wp14:editId="65B39DDB">
            <wp:extent cx="6213600" cy="4168570"/>
            <wp:effectExtent l="0" t="0" r="0" b="3810"/>
            <wp:docPr id="191377882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78825" name="Imagem 1913778825"/>
                    <pic:cNvPicPr/>
                  </pic:nvPicPr>
                  <pic:blipFill>
                    <a:blip r:embed="rId13"/>
                    <a:stretch>
                      <a:fillRect/>
                    </a:stretch>
                  </pic:blipFill>
                  <pic:spPr>
                    <a:xfrm>
                      <a:off x="0" y="0"/>
                      <a:ext cx="6213600" cy="4168570"/>
                    </a:xfrm>
                    <a:prstGeom prst="rect">
                      <a:avLst/>
                    </a:prstGeom>
                  </pic:spPr>
                </pic:pic>
              </a:graphicData>
            </a:graphic>
          </wp:inline>
        </w:drawing>
      </w:r>
    </w:p>
    <w:p w14:paraId="7E8613C7" w14:textId="77777777" w:rsidR="00AF2B4C" w:rsidRPr="007C440C" w:rsidRDefault="00000000">
      <w:pPr>
        <w:rPr>
          <w:rFonts w:ascii="Arial" w:hAnsi="Arial" w:cs="Arial"/>
        </w:rPr>
      </w:pPr>
      <w:proofErr w:type="spellStart"/>
      <w:r w:rsidRPr="007C440C">
        <w:rPr>
          <w:rFonts w:ascii="Arial" w:hAnsi="Arial" w:cs="Arial"/>
          <w:b/>
        </w:rPr>
        <w:t>Observação</w:t>
      </w:r>
      <w:proofErr w:type="spellEnd"/>
      <w:r w:rsidRPr="007C440C">
        <w:rPr>
          <w:rFonts w:ascii="Arial" w:hAnsi="Arial" w:cs="Arial"/>
          <w:b/>
        </w:rPr>
        <w:t xml:space="preserve"> </w:t>
      </w:r>
      <w:proofErr w:type="spellStart"/>
      <w:r w:rsidRPr="007C440C">
        <w:rPr>
          <w:rFonts w:ascii="Arial" w:hAnsi="Arial" w:cs="Arial"/>
          <w:b/>
        </w:rPr>
        <w:t>técnica</w:t>
      </w:r>
      <w:proofErr w:type="spellEnd"/>
      <w:r w:rsidRPr="007C440C">
        <w:rPr>
          <w:rFonts w:ascii="Arial" w:hAnsi="Arial" w:cs="Arial"/>
          <w:b/>
        </w:rPr>
        <w:t xml:space="preserve">: </w:t>
      </w:r>
      <w:r w:rsidRPr="007C440C">
        <w:rPr>
          <w:rFonts w:ascii="Arial" w:hAnsi="Arial" w:cs="Arial"/>
        </w:rPr>
        <w:t xml:space="preserve">O enlace IFCE </w:t>
      </w:r>
      <w:proofErr w:type="spellStart"/>
      <w:r w:rsidRPr="007C440C">
        <w:rPr>
          <w:rFonts w:ascii="Arial" w:hAnsi="Arial" w:cs="Arial"/>
        </w:rPr>
        <w:t>Pecém</w:t>
      </w:r>
      <w:proofErr w:type="spellEnd"/>
      <w:r w:rsidRPr="007C440C">
        <w:rPr>
          <w:rFonts w:ascii="Arial" w:hAnsi="Arial" w:cs="Arial"/>
        </w:rPr>
        <w:t xml:space="preserve"> ↔ Rep2 permanece tecnicamente viável no cenário exportado, com linha de visada disponível, zona de Fresnel livre, RSSI de -33,33 dBm e SNR de 49,40 dB.</w:t>
      </w:r>
    </w:p>
    <w:p w14:paraId="78B1BF56" w14:textId="77777777" w:rsidR="00AF2B4C" w:rsidRPr="007C440C" w:rsidRDefault="00000000">
      <w:pPr>
        <w:pStyle w:val="Ttulo2"/>
        <w:rPr>
          <w:rFonts w:ascii="Arial" w:hAnsi="Arial" w:cs="Arial"/>
        </w:rPr>
      </w:pPr>
      <w:r w:rsidRPr="007C440C">
        <w:rPr>
          <w:rFonts w:ascii="Arial" w:hAnsi="Arial" w:cs="Arial"/>
          <w:color w:val="005C34"/>
        </w:rPr>
        <w:t>6.5 Enlace Rep2 ↔ Rep3</w:t>
      </w:r>
    </w:p>
    <w:p w14:paraId="560644CC" w14:textId="77777777" w:rsidR="00AF2B4C" w:rsidRPr="007C440C" w:rsidRDefault="00000000">
      <w:pPr>
        <w:rPr>
          <w:rFonts w:ascii="Arial" w:hAnsi="Arial" w:cs="Arial"/>
        </w:rPr>
      </w:pPr>
      <w:r w:rsidRPr="007C440C">
        <w:rPr>
          <w:rFonts w:ascii="Arial" w:hAnsi="Arial" w:cs="Arial"/>
        </w:rPr>
        <w:t>Este segmento conecta Rep2 a Rep3, com distância de 8,84 km e obstrução de Fresnel indicada como 0%.</w:t>
      </w:r>
    </w:p>
    <w:tbl>
      <w:tblPr>
        <w:tblStyle w:val="Tabelacomgrade"/>
        <w:tblW w:w="0" w:type="auto"/>
        <w:jc w:val="center"/>
        <w:tblLook w:val="04A0" w:firstRow="1" w:lastRow="0" w:firstColumn="1" w:lastColumn="0" w:noHBand="0" w:noVBand="1"/>
      </w:tblPr>
      <w:tblGrid>
        <w:gridCol w:w="2491"/>
        <w:gridCol w:w="2490"/>
        <w:gridCol w:w="2491"/>
        <w:gridCol w:w="2490"/>
      </w:tblGrid>
      <w:tr w:rsidR="00AF2B4C" w:rsidRPr="007C440C" w14:paraId="3E39FC1F" w14:textId="77777777">
        <w:trPr>
          <w:jc w:val="center"/>
        </w:trPr>
        <w:tc>
          <w:tcPr>
            <w:tcW w:w="2493" w:type="dxa"/>
            <w:shd w:val="clear" w:color="auto" w:fill="006838"/>
            <w:vAlign w:val="center"/>
          </w:tcPr>
          <w:p w14:paraId="498A1801" w14:textId="77777777" w:rsidR="00AF2B4C" w:rsidRPr="007C440C" w:rsidRDefault="00000000">
            <w:pPr>
              <w:rPr>
                <w:rFonts w:ascii="Arial" w:hAnsi="Arial" w:cs="Arial"/>
              </w:rPr>
            </w:pPr>
            <w:r w:rsidRPr="007C440C">
              <w:rPr>
                <w:rFonts w:ascii="Arial" w:hAnsi="Arial" w:cs="Arial"/>
                <w:b/>
                <w:color w:val="FFFFFF"/>
                <w:sz w:val="17"/>
              </w:rPr>
              <w:t>Parâmetro</w:t>
            </w:r>
          </w:p>
        </w:tc>
        <w:tc>
          <w:tcPr>
            <w:tcW w:w="2493" w:type="dxa"/>
            <w:shd w:val="clear" w:color="auto" w:fill="006838"/>
            <w:vAlign w:val="center"/>
          </w:tcPr>
          <w:p w14:paraId="51C7CCA8" w14:textId="77777777" w:rsidR="00AF2B4C" w:rsidRPr="007C440C" w:rsidRDefault="00000000">
            <w:pPr>
              <w:rPr>
                <w:rFonts w:ascii="Arial" w:hAnsi="Arial" w:cs="Arial"/>
              </w:rPr>
            </w:pPr>
            <w:r w:rsidRPr="007C440C">
              <w:rPr>
                <w:rFonts w:ascii="Arial" w:hAnsi="Arial" w:cs="Arial"/>
                <w:b/>
                <w:color w:val="FFFFFF"/>
                <w:sz w:val="17"/>
              </w:rPr>
              <w:t>Valor</w:t>
            </w:r>
          </w:p>
        </w:tc>
        <w:tc>
          <w:tcPr>
            <w:tcW w:w="2493" w:type="dxa"/>
            <w:shd w:val="clear" w:color="auto" w:fill="006838"/>
            <w:vAlign w:val="center"/>
          </w:tcPr>
          <w:p w14:paraId="79033141" w14:textId="77777777" w:rsidR="00AF2B4C" w:rsidRPr="007C440C" w:rsidRDefault="00000000">
            <w:pPr>
              <w:rPr>
                <w:rFonts w:ascii="Arial" w:hAnsi="Arial" w:cs="Arial"/>
              </w:rPr>
            </w:pPr>
            <w:r w:rsidRPr="007C440C">
              <w:rPr>
                <w:rFonts w:ascii="Arial" w:hAnsi="Arial" w:cs="Arial"/>
                <w:b/>
                <w:color w:val="FFFFFF"/>
                <w:sz w:val="17"/>
              </w:rPr>
              <w:t>Parâmetro</w:t>
            </w:r>
          </w:p>
        </w:tc>
        <w:tc>
          <w:tcPr>
            <w:tcW w:w="2493" w:type="dxa"/>
            <w:shd w:val="clear" w:color="auto" w:fill="006838"/>
            <w:vAlign w:val="center"/>
          </w:tcPr>
          <w:p w14:paraId="0A857DDB" w14:textId="77777777" w:rsidR="00AF2B4C" w:rsidRPr="007C440C" w:rsidRDefault="00000000">
            <w:pPr>
              <w:rPr>
                <w:rFonts w:ascii="Arial" w:hAnsi="Arial" w:cs="Arial"/>
              </w:rPr>
            </w:pPr>
            <w:r w:rsidRPr="007C440C">
              <w:rPr>
                <w:rFonts w:ascii="Arial" w:hAnsi="Arial" w:cs="Arial"/>
                <w:b/>
                <w:color w:val="FFFFFF"/>
                <w:sz w:val="17"/>
              </w:rPr>
              <w:t>Valor</w:t>
            </w:r>
          </w:p>
        </w:tc>
      </w:tr>
      <w:tr w:rsidR="00AF2B4C" w:rsidRPr="007C440C" w14:paraId="420311BF" w14:textId="77777777">
        <w:trPr>
          <w:jc w:val="center"/>
        </w:trPr>
        <w:tc>
          <w:tcPr>
            <w:tcW w:w="2493" w:type="dxa"/>
          </w:tcPr>
          <w:p w14:paraId="518A08A1" w14:textId="77777777" w:rsidR="00AF2B4C" w:rsidRPr="007C440C" w:rsidRDefault="00000000">
            <w:pPr>
              <w:rPr>
                <w:rFonts w:ascii="Arial" w:hAnsi="Arial" w:cs="Arial"/>
              </w:rPr>
            </w:pPr>
            <w:r w:rsidRPr="007C440C">
              <w:rPr>
                <w:rFonts w:ascii="Arial" w:hAnsi="Arial" w:cs="Arial"/>
                <w:b/>
                <w:sz w:val="16"/>
              </w:rPr>
              <w:t>Ponto A</w:t>
            </w:r>
          </w:p>
        </w:tc>
        <w:tc>
          <w:tcPr>
            <w:tcW w:w="2493" w:type="dxa"/>
          </w:tcPr>
          <w:p w14:paraId="3779DA63" w14:textId="77777777" w:rsidR="00AF2B4C" w:rsidRPr="007C440C" w:rsidRDefault="00000000">
            <w:pPr>
              <w:rPr>
                <w:rFonts w:ascii="Arial" w:hAnsi="Arial" w:cs="Arial"/>
              </w:rPr>
            </w:pPr>
            <w:r w:rsidRPr="007C440C">
              <w:rPr>
                <w:rFonts w:ascii="Arial" w:hAnsi="Arial" w:cs="Arial"/>
                <w:sz w:val="16"/>
              </w:rPr>
              <w:t>Rep2</w:t>
            </w:r>
          </w:p>
        </w:tc>
        <w:tc>
          <w:tcPr>
            <w:tcW w:w="2493" w:type="dxa"/>
          </w:tcPr>
          <w:p w14:paraId="58BBCFE5" w14:textId="77777777" w:rsidR="00AF2B4C" w:rsidRPr="007C440C" w:rsidRDefault="00000000">
            <w:pPr>
              <w:rPr>
                <w:rFonts w:ascii="Arial" w:hAnsi="Arial" w:cs="Arial"/>
              </w:rPr>
            </w:pPr>
            <w:r w:rsidRPr="007C440C">
              <w:rPr>
                <w:rFonts w:ascii="Arial" w:hAnsi="Arial" w:cs="Arial"/>
                <w:b/>
                <w:sz w:val="16"/>
              </w:rPr>
              <w:t>Ponto B</w:t>
            </w:r>
          </w:p>
        </w:tc>
        <w:tc>
          <w:tcPr>
            <w:tcW w:w="2493" w:type="dxa"/>
          </w:tcPr>
          <w:p w14:paraId="38236C6B" w14:textId="77777777" w:rsidR="00AF2B4C" w:rsidRPr="007C440C" w:rsidRDefault="00000000">
            <w:pPr>
              <w:rPr>
                <w:rFonts w:ascii="Arial" w:hAnsi="Arial" w:cs="Arial"/>
              </w:rPr>
            </w:pPr>
            <w:r w:rsidRPr="007C440C">
              <w:rPr>
                <w:rFonts w:ascii="Arial" w:hAnsi="Arial" w:cs="Arial"/>
                <w:sz w:val="16"/>
              </w:rPr>
              <w:t>Rep3</w:t>
            </w:r>
          </w:p>
        </w:tc>
      </w:tr>
      <w:tr w:rsidR="00AF2B4C" w:rsidRPr="007C440C" w14:paraId="6D65D4AE" w14:textId="77777777">
        <w:trPr>
          <w:jc w:val="center"/>
        </w:trPr>
        <w:tc>
          <w:tcPr>
            <w:tcW w:w="2493" w:type="dxa"/>
          </w:tcPr>
          <w:p w14:paraId="0ACCB42A" w14:textId="77777777" w:rsidR="00AF2B4C" w:rsidRPr="007C440C" w:rsidRDefault="00000000">
            <w:pPr>
              <w:rPr>
                <w:rFonts w:ascii="Arial" w:hAnsi="Arial" w:cs="Arial"/>
              </w:rPr>
            </w:pPr>
            <w:r w:rsidRPr="007C440C">
              <w:rPr>
                <w:rFonts w:ascii="Arial" w:hAnsi="Arial" w:cs="Arial"/>
                <w:b/>
                <w:sz w:val="16"/>
              </w:rPr>
              <w:t>Latitude A</w:t>
            </w:r>
          </w:p>
        </w:tc>
        <w:tc>
          <w:tcPr>
            <w:tcW w:w="2493" w:type="dxa"/>
          </w:tcPr>
          <w:p w14:paraId="6A2878AF" w14:textId="77777777" w:rsidR="00AF2B4C" w:rsidRPr="007C440C" w:rsidRDefault="00000000">
            <w:pPr>
              <w:rPr>
                <w:rFonts w:ascii="Arial" w:hAnsi="Arial" w:cs="Arial"/>
              </w:rPr>
            </w:pPr>
            <w:r w:rsidRPr="007C440C">
              <w:rPr>
                <w:rFonts w:ascii="Arial" w:hAnsi="Arial" w:cs="Arial"/>
                <w:sz w:val="16"/>
              </w:rPr>
              <w:t>-3.535964</w:t>
            </w:r>
          </w:p>
        </w:tc>
        <w:tc>
          <w:tcPr>
            <w:tcW w:w="2493" w:type="dxa"/>
          </w:tcPr>
          <w:p w14:paraId="2DAAD214" w14:textId="77777777" w:rsidR="00AF2B4C" w:rsidRPr="007C440C" w:rsidRDefault="00000000">
            <w:pPr>
              <w:rPr>
                <w:rFonts w:ascii="Arial" w:hAnsi="Arial" w:cs="Arial"/>
              </w:rPr>
            </w:pPr>
            <w:r w:rsidRPr="007C440C">
              <w:rPr>
                <w:rFonts w:ascii="Arial" w:hAnsi="Arial" w:cs="Arial"/>
                <w:b/>
                <w:sz w:val="16"/>
              </w:rPr>
              <w:t>Longitude A</w:t>
            </w:r>
          </w:p>
        </w:tc>
        <w:tc>
          <w:tcPr>
            <w:tcW w:w="2493" w:type="dxa"/>
          </w:tcPr>
          <w:p w14:paraId="0D4A1073" w14:textId="77777777" w:rsidR="00AF2B4C" w:rsidRPr="007C440C" w:rsidRDefault="00000000">
            <w:pPr>
              <w:rPr>
                <w:rFonts w:ascii="Arial" w:hAnsi="Arial" w:cs="Arial"/>
              </w:rPr>
            </w:pPr>
            <w:r w:rsidRPr="007C440C">
              <w:rPr>
                <w:rFonts w:ascii="Arial" w:hAnsi="Arial" w:cs="Arial"/>
                <w:sz w:val="16"/>
              </w:rPr>
              <w:t>-38.946448</w:t>
            </w:r>
          </w:p>
        </w:tc>
      </w:tr>
      <w:tr w:rsidR="00AF2B4C" w:rsidRPr="007C440C" w14:paraId="2CB50051" w14:textId="77777777">
        <w:trPr>
          <w:jc w:val="center"/>
        </w:trPr>
        <w:tc>
          <w:tcPr>
            <w:tcW w:w="2493" w:type="dxa"/>
          </w:tcPr>
          <w:p w14:paraId="769D0D4B" w14:textId="77777777" w:rsidR="00AF2B4C" w:rsidRPr="007C440C" w:rsidRDefault="00000000">
            <w:pPr>
              <w:rPr>
                <w:rFonts w:ascii="Arial" w:hAnsi="Arial" w:cs="Arial"/>
              </w:rPr>
            </w:pPr>
            <w:r w:rsidRPr="007C440C">
              <w:rPr>
                <w:rFonts w:ascii="Arial" w:hAnsi="Arial" w:cs="Arial"/>
                <w:b/>
                <w:sz w:val="16"/>
              </w:rPr>
              <w:t>Latitude B</w:t>
            </w:r>
          </w:p>
        </w:tc>
        <w:tc>
          <w:tcPr>
            <w:tcW w:w="2493" w:type="dxa"/>
          </w:tcPr>
          <w:p w14:paraId="021400A5" w14:textId="77777777" w:rsidR="00AF2B4C" w:rsidRPr="007C440C" w:rsidRDefault="00000000">
            <w:pPr>
              <w:rPr>
                <w:rFonts w:ascii="Arial" w:hAnsi="Arial" w:cs="Arial"/>
              </w:rPr>
            </w:pPr>
            <w:r w:rsidRPr="007C440C">
              <w:rPr>
                <w:rFonts w:ascii="Arial" w:hAnsi="Arial" w:cs="Arial"/>
                <w:sz w:val="16"/>
              </w:rPr>
              <w:t>-3.505597</w:t>
            </w:r>
          </w:p>
        </w:tc>
        <w:tc>
          <w:tcPr>
            <w:tcW w:w="2493" w:type="dxa"/>
          </w:tcPr>
          <w:p w14:paraId="546959EF" w14:textId="77777777" w:rsidR="00AF2B4C" w:rsidRPr="007C440C" w:rsidRDefault="00000000">
            <w:pPr>
              <w:rPr>
                <w:rFonts w:ascii="Arial" w:hAnsi="Arial" w:cs="Arial"/>
              </w:rPr>
            </w:pPr>
            <w:r w:rsidRPr="007C440C">
              <w:rPr>
                <w:rFonts w:ascii="Arial" w:hAnsi="Arial" w:cs="Arial"/>
                <w:b/>
                <w:sz w:val="16"/>
              </w:rPr>
              <w:t>Longitude B</w:t>
            </w:r>
          </w:p>
        </w:tc>
        <w:tc>
          <w:tcPr>
            <w:tcW w:w="2493" w:type="dxa"/>
          </w:tcPr>
          <w:p w14:paraId="68AC152B" w14:textId="77777777" w:rsidR="00AF2B4C" w:rsidRPr="007C440C" w:rsidRDefault="00000000">
            <w:pPr>
              <w:rPr>
                <w:rFonts w:ascii="Arial" w:hAnsi="Arial" w:cs="Arial"/>
              </w:rPr>
            </w:pPr>
            <w:r w:rsidRPr="007C440C">
              <w:rPr>
                <w:rFonts w:ascii="Arial" w:hAnsi="Arial" w:cs="Arial"/>
                <w:sz w:val="16"/>
              </w:rPr>
              <w:t>-39.01994</w:t>
            </w:r>
          </w:p>
        </w:tc>
      </w:tr>
      <w:tr w:rsidR="00AF2B4C" w:rsidRPr="007C440C" w14:paraId="3E90C874" w14:textId="77777777">
        <w:trPr>
          <w:jc w:val="center"/>
        </w:trPr>
        <w:tc>
          <w:tcPr>
            <w:tcW w:w="2493" w:type="dxa"/>
          </w:tcPr>
          <w:p w14:paraId="36D9FA45" w14:textId="77777777" w:rsidR="00AF2B4C" w:rsidRPr="007C440C" w:rsidRDefault="00000000">
            <w:pPr>
              <w:rPr>
                <w:rFonts w:ascii="Arial" w:hAnsi="Arial" w:cs="Arial"/>
              </w:rPr>
            </w:pPr>
            <w:r w:rsidRPr="007C440C">
              <w:rPr>
                <w:rFonts w:ascii="Arial" w:hAnsi="Arial" w:cs="Arial"/>
                <w:b/>
                <w:sz w:val="16"/>
              </w:rPr>
              <w:t>Rádio A</w:t>
            </w:r>
          </w:p>
        </w:tc>
        <w:tc>
          <w:tcPr>
            <w:tcW w:w="2493" w:type="dxa"/>
          </w:tcPr>
          <w:p w14:paraId="6362F08C" w14:textId="77777777" w:rsidR="00AF2B4C" w:rsidRPr="007C440C" w:rsidRDefault="00000000">
            <w:pPr>
              <w:rPr>
                <w:rFonts w:ascii="Arial" w:hAnsi="Arial" w:cs="Arial"/>
              </w:rPr>
            </w:pPr>
            <w:r w:rsidRPr="007C440C">
              <w:rPr>
                <w:rFonts w:ascii="Arial" w:hAnsi="Arial" w:cs="Arial"/>
                <w:sz w:val="16"/>
              </w:rPr>
              <w:t>B5c</w:t>
            </w:r>
          </w:p>
        </w:tc>
        <w:tc>
          <w:tcPr>
            <w:tcW w:w="2493" w:type="dxa"/>
          </w:tcPr>
          <w:p w14:paraId="65B30FA3" w14:textId="77777777" w:rsidR="00AF2B4C" w:rsidRPr="007C440C" w:rsidRDefault="00000000">
            <w:pPr>
              <w:rPr>
                <w:rFonts w:ascii="Arial" w:hAnsi="Arial" w:cs="Arial"/>
              </w:rPr>
            </w:pPr>
            <w:r w:rsidRPr="007C440C">
              <w:rPr>
                <w:rFonts w:ascii="Arial" w:hAnsi="Arial" w:cs="Arial"/>
                <w:b/>
                <w:sz w:val="16"/>
              </w:rPr>
              <w:t>Rádio B</w:t>
            </w:r>
          </w:p>
        </w:tc>
        <w:tc>
          <w:tcPr>
            <w:tcW w:w="2493" w:type="dxa"/>
          </w:tcPr>
          <w:p w14:paraId="216BC5D2" w14:textId="77777777" w:rsidR="00AF2B4C" w:rsidRPr="007C440C" w:rsidRDefault="00000000">
            <w:pPr>
              <w:rPr>
                <w:rFonts w:ascii="Arial" w:hAnsi="Arial" w:cs="Arial"/>
              </w:rPr>
            </w:pPr>
            <w:r w:rsidRPr="007C440C">
              <w:rPr>
                <w:rFonts w:ascii="Arial" w:hAnsi="Arial" w:cs="Arial"/>
                <w:sz w:val="16"/>
              </w:rPr>
              <w:t>B5c</w:t>
            </w:r>
          </w:p>
        </w:tc>
      </w:tr>
      <w:tr w:rsidR="00AF2B4C" w:rsidRPr="007C440C" w14:paraId="43836BDD" w14:textId="77777777">
        <w:trPr>
          <w:jc w:val="center"/>
        </w:trPr>
        <w:tc>
          <w:tcPr>
            <w:tcW w:w="2493" w:type="dxa"/>
          </w:tcPr>
          <w:p w14:paraId="5366E8B3" w14:textId="77777777" w:rsidR="00AF2B4C" w:rsidRPr="007C440C" w:rsidRDefault="00000000">
            <w:pPr>
              <w:rPr>
                <w:rFonts w:ascii="Arial" w:hAnsi="Arial" w:cs="Arial"/>
              </w:rPr>
            </w:pPr>
            <w:r w:rsidRPr="007C440C">
              <w:rPr>
                <w:rFonts w:ascii="Arial" w:hAnsi="Arial" w:cs="Arial"/>
                <w:b/>
                <w:sz w:val="16"/>
              </w:rPr>
              <w:t>Elevação A</w:t>
            </w:r>
          </w:p>
        </w:tc>
        <w:tc>
          <w:tcPr>
            <w:tcW w:w="2493" w:type="dxa"/>
          </w:tcPr>
          <w:p w14:paraId="2DF9FDB6" w14:textId="77777777" w:rsidR="00AF2B4C" w:rsidRPr="007C440C" w:rsidRDefault="00000000">
            <w:pPr>
              <w:rPr>
                <w:rFonts w:ascii="Arial" w:hAnsi="Arial" w:cs="Arial"/>
              </w:rPr>
            </w:pPr>
            <w:r w:rsidRPr="007C440C">
              <w:rPr>
                <w:rFonts w:ascii="Arial" w:hAnsi="Arial" w:cs="Arial"/>
                <w:sz w:val="16"/>
              </w:rPr>
              <w:t>21,24 m</w:t>
            </w:r>
          </w:p>
        </w:tc>
        <w:tc>
          <w:tcPr>
            <w:tcW w:w="2493" w:type="dxa"/>
          </w:tcPr>
          <w:p w14:paraId="6A86EB0F" w14:textId="77777777" w:rsidR="00AF2B4C" w:rsidRPr="007C440C" w:rsidRDefault="00000000">
            <w:pPr>
              <w:rPr>
                <w:rFonts w:ascii="Arial" w:hAnsi="Arial" w:cs="Arial"/>
              </w:rPr>
            </w:pPr>
            <w:r w:rsidRPr="007C440C">
              <w:rPr>
                <w:rFonts w:ascii="Arial" w:hAnsi="Arial" w:cs="Arial"/>
                <w:b/>
                <w:sz w:val="16"/>
              </w:rPr>
              <w:t>Elevação B</w:t>
            </w:r>
          </w:p>
        </w:tc>
        <w:tc>
          <w:tcPr>
            <w:tcW w:w="2493" w:type="dxa"/>
          </w:tcPr>
          <w:p w14:paraId="54F48447" w14:textId="77777777" w:rsidR="00AF2B4C" w:rsidRPr="007C440C" w:rsidRDefault="00000000">
            <w:pPr>
              <w:rPr>
                <w:rFonts w:ascii="Arial" w:hAnsi="Arial" w:cs="Arial"/>
              </w:rPr>
            </w:pPr>
            <w:r w:rsidRPr="007C440C">
              <w:rPr>
                <w:rFonts w:ascii="Arial" w:hAnsi="Arial" w:cs="Arial"/>
                <w:sz w:val="16"/>
              </w:rPr>
              <w:t>29,79 m</w:t>
            </w:r>
          </w:p>
        </w:tc>
      </w:tr>
      <w:tr w:rsidR="00AF2B4C" w:rsidRPr="007C440C" w14:paraId="7CD9002F" w14:textId="77777777">
        <w:trPr>
          <w:jc w:val="center"/>
        </w:trPr>
        <w:tc>
          <w:tcPr>
            <w:tcW w:w="2493" w:type="dxa"/>
          </w:tcPr>
          <w:p w14:paraId="23CDCF7C" w14:textId="77777777" w:rsidR="00AF2B4C" w:rsidRPr="007C440C" w:rsidRDefault="00000000">
            <w:pPr>
              <w:rPr>
                <w:rFonts w:ascii="Arial" w:hAnsi="Arial" w:cs="Arial"/>
              </w:rPr>
            </w:pPr>
            <w:r w:rsidRPr="007C440C">
              <w:rPr>
                <w:rFonts w:ascii="Arial" w:hAnsi="Arial" w:cs="Arial"/>
                <w:b/>
                <w:sz w:val="16"/>
              </w:rPr>
              <w:t>Altura A</w:t>
            </w:r>
          </w:p>
        </w:tc>
        <w:tc>
          <w:tcPr>
            <w:tcW w:w="2493" w:type="dxa"/>
          </w:tcPr>
          <w:p w14:paraId="299D857D" w14:textId="77777777" w:rsidR="00AF2B4C" w:rsidRPr="007C440C" w:rsidRDefault="00000000">
            <w:pPr>
              <w:rPr>
                <w:rFonts w:ascii="Arial" w:hAnsi="Arial" w:cs="Arial"/>
              </w:rPr>
            </w:pPr>
            <w:r w:rsidRPr="007C440C">
              <w:rPr>
                <w:rFonts w:ascii="Arial" w:hAnsi="Arial" w:cs="Arial"/>
                <w:sz w:val="16"/>
              </w:rPr>
              <w:t>40 m</w:t>
            </w:r>
          </w:p>
        </w:tc>
        <w:tc>
          <w:tcPr>
            <w:tcW w:w="2493" w:type="dxa"/>
          </w:tcPr>
          <w:p w14:paraId="1B16E427" w14:textId="77777777" w:rsidR="00AF2B4C" w:rsidRPr="007C440C" w:rsidRDefault="00000000">
            <w:pPr>
              <w:rPr>
                <w:rFonts w:ascii="Arial" w:hAnsi="Arial" w:cs="Arial"/>
              </w:rPr>
            </w:pPr>
            <w:r w:rsidRPr="007C440C">
              <w:rPr>
                <w:rFonts w:ascii="Arial" w:hAnsi="Arial" w:cs="Arial"/>
                <w:b/>
                <w:sz w:val="16"/>
              </w:rPr>
              <w:t>Altura B</w:t>
            </w:r>
          </w:p>
        </w:tc>
        <w:tc>
          <w:tcPr>
            <w:tcW w:w="2493" w:type="dxa"/>
          </w:tcPr>
          <w:p w14:paraId="583B7A8B" w14:textId="77777777" w:rsidR="00AF2B4C" w:rsidRPr="007C440C" w:rsidRDefault="00000000">
            <w:pPr>
              <w:rPr>
                <w:rFonts w:ascii="Arial" w:hAnsi="Arial" w:cs="Arial"/>
              </w:rPr>
            </w:pPr>
            <w:r w:rsidRPr="007C440C">
              <w:rPr>
                <w:rFonts w:ascii="Arial" w:hAnsi="Arial" w:cs="Arial"/>
                <w:sz w:val="16"/>
              </w:rPr>
              <w:t>40 m</w:t>
            </w:r>
          </w:p>
        </w:tc>
      </w:tr>
      <w:tr w:rsidR="00AF2B4C" w:rsidRPr="007C440C" w14:paraId="4E27E6CF" w14:textId="77777777">
        <w:trPr>
          <w:jc w:val="center"/>
        </w:trPr>
        <w:tc>
          <w:tcPr>
            <w:tcW w:w="2493" w:type="dxa"/>
          </w:tcPr>
          <w:p w14:paraId="2BE8F52D" w14:textId="77777777" w:rsidR="00AF2B4C" w:rsidRPr="007C440C" w:rsidRDefault="00000000">
            <w:pPr>
              <w:rPr>
                <w:rFonts w:ascii="Arial" w:hAnsi="Arial" w:cs="Arial"/>
              </w:rPr>
            </w:pPr>
            <w:r w:rsidRPr="007C440C">
              <w:rPr>
                <w:rFonts w:ascii="Arial" w:hAnsi="Arial" w:cs="Arial"/>
                <w:b/>
                <w:sz w:val="16"/>
              </w:rPr>
              <w:t>Potência TX</w:t>
            </w:r>
          </w:p>
        </w:tc>
        <w:tc>
          <w:tcPr>
            <w:tcW w:w="2493" w:type="dxa"/>
          </w:tcPr>
          <w:p w14:paraId="23127A9E" w14:textId="77777777" w:rsidR="00AF2B4C" w:rsidRPr="007C440C" w:rsidRDefault="00000000">
            <w:pPr>
              <w:rPr>
                <w:rFonts w:ascii="Arial" w:hAnsi="Arial" w:cs="Arial"/>
              </w:rPr>
            </w:pPr>
            <w:r w:rsidRPr="007C440C">
              <w:rPr>
                <w:rFonts w:ascii="Arial" w:hAnsi="Arial" w:cs="Arial"/>
                <w:sz w:val="16"/>
              </w:rPr>
              <w:t>31 dBm</w:t>
            </w:r>
          </w:p>
        </w:tc>
        <w:tc>
          <w:tcPr>
            <w:tcW w:w="2493" w:type="dxa"/>
          </w:tcPr>
          <w:p w14:paraId="16F6CCE1" w14:textId="77777777" w:rsidR="00AF2B4C" w:rsidRPr="007C440C" w:rsidRDefault="00000000">
            <w:pPr>
              <w:rPr>
                <w:rFonts w:ascii="Arial" w:hAnsi="Arial" w:cs="Arial"/>
              </w:rPr>
            </w:pPr>
            <w:r w:rsidRPr="007C440C">
              <w:rPr>
                <w:rFonts w:ascii="Arial" w:hAnsi="Arial" w:cs="Arial"/>
                <w:b/>
                <w:sz w:val="16"/>
              </w:rPr>
              <w:t>Frequência</w:t>
            </w:r>
          </w:p>
        </w:tc>
        <w:tc>
          <w:tcPr>
            <w:tcW w:w="2493" w:type="dxa"/>
          </w:tcPr>
          <w:p w14:paraId="151E802C" w14:textId="77777777" w:rsidR="00AF2B4C" w:rsidRPr="007C440C" w:rsidRDefault="00000000">
            <w:pPr>
              <w:rPr>
                <w:rFonts w:ascii="Arial" w:hAnsi="Arial" w:cs="Arial"/>
              </w:rPr>
            </w:pPr>
            <w:r w:rsidRPr="007C440C">
              <w:rPr>
                <w:rFonts w:ascii="Arial" w:hAnsi="Arial" w:cs="Arial"/>
                <w:sz w:val="16"/>
              </w:rPr>
              <w:t>5750 MHz</w:t>
            </w:r>
          </w:p>
        </w:tc>
      </w:tr>
      <w:tr w:rsidR="00AF2B4C" w:rsidRPr="007C440C" w14:paraId="482C31E1" w14:textId="77777777">
        <w:trPr>
          <w:jc w:val="center"/>
        </w:trPr>
        <w:tc>
          <w:tcPr>
            <w:tcW w:w="2493" w:type="dxa"/>
          </w:tcPr>
          <w:p w14:paraId="6BCE7055" w14:textId="77777777" w:rsidR="00AF2B4C" w:rsidRPr="007C440C" w:rsidRDefault="00000000">
            <w:pPr>
              <w:rPr>
                <w:rFonts w:ascii="Arial" w:hAnsi="Arial" w:cs="Arial"/>
              </w:rPr>
            </w:pPr>
            <w:r w:rsidRPr="007C440C">
              <w:rPr>
                <w:rFonts w:ascii="Arial" w:hAnsi="Arial" w:cs="Arial"/>
                <w:b/>
                <w:sz w:val="16"/>
              </w:rPr>
              <w:t>Ganho Antena A</w:t>
            </w:r>
          </w:p>
        </w:tc>
        <w:tc>
          <w:tcPr>
            <w:tcW w:w="2493" w:type="dxa"/>
          </w:tcPr>
          <w:p w14:paraId="69B8649D" w14:textId="77777777" w:rsidR="00AF2B4C" w:rsidRPr="007C440C" w:rsidRDefault="00000000">
            <w:pPr>
              <w:rPr>
                <w:rFonts w:ascii="Arial" w:hAnsi="Arial" w:cs="Arial"/>
              </w:rPr>
            </w:pPr>
            <w:r w:rsidRPr="007C440C">
              <w:rPr>
                <w:rFonts w:ascii="Arial" w:hAnsi="Arial" w:cs="Arial"/>
                <w:sz w:val="16"/>
              </w:rPr>
              <w:t>35 dBi</w:t>
            </w:r>
          </w:p>
        </w:tc>
        <w:tc>
          <w:tcPr>
            <w:tcW w:w="2493" w:type="dxa"/>
          </w:tcPr>
          <w:p w14:paraId="61F8BF10" w14:textId="77777777" w:rsidR="00AF2B4C" w:rsidRPr="007C440C" w:rsidRDefault="00000000">
            <w:pPr>
              <w:rPr>
                <w:rFonts w:ascii="Arial" w:hAnsi="Arial" w:cs="Arial"/>
              </w:rPr>
            </w:pPr>
            <w:r w:rsidRPr="007C440C">
              <w:rPr>
                <w:rFonts w:ascii="Arial" w:hAnsi="Arial" w:cs="Arial"/>
                <w:b/>
                <w:sz w:val="16"/>
              </w:rPr>
              <w:t>Ganho Antena B</w:t>
            </w:r>
          </w:p>
        </w:tc>
        <w:tc>
          <w:tcPr>
            <w:tcW w:w="2493" w:type="dxa"/>
          </w:tcPr>
          <w:p w14:paraId="1EC6B576" w14:textId="77777777" w:rsidR="00AF2B4C" w:rsidRPr="007C440C" w:rsidRDefault="00000000">
            <w:pPr>
              <w:rPr>
                <w:rFonts w:ascii="Arial" w:hAnsi="Arial" w:cs="Arial"/>
              </w:rPr>
            </w:pPr>
            <w:r w:rsidRPr="007C440C">
              <w:rPr>
                <w:rFonts w:ascii="Arial" w:hAnsi="Arial" w:cs="Arial"/>
                <w:sz w:val="16"/>
              </w:rPr>
              <w:t>35 dBi</w:t>
            </w:r>
          </w:p>
        </w:tc>
      </w:tr>
      <w:tr w:rsidR="00AF2B4C" w:rsidRPr="007C440C" w14:paraId="537C0166" w14:textId="77777777">
        <w:trPr>
          <w:jc w:val="center"/>
        </w:trPr>
        <w:tc>
          <w:tcPr>
            <w:tcW w:w="2493" w:type="dxa"/>
          </w:tcPr>
          <w:p w14:paraId="62825F8D" w14:textId="77777777" w:rsidR="00AF2B4C" w:rsidRPr="007C440C" w:rsidRDefault="00000000">
            <w:pPr>
              <w:rPr>
                <w:rFonts w:ascii="Arial" w:hAnsi="Arial" w:cs="Arial"/>
              </w:rPr>
            </w:pPr>
            <w:r w:rsidRPr="007C440C">
              <w:rPr>
                <w:rFonts w:ascii="Arial" w:hAnsi="Arial" w:cs="Arial"/>
                <w:b/>
                <w:sz w:val="16"/>
              </w:rPr>
              <w:t>Canal</w:t>
            </w:r>
          </w:p>
        </w:tc>
        <w:tc>
          <w:tcPr>
            <w:tcW w:w="2493" w:type="dxa"/>
          </w:tcPr>
          <w:p w14:paraId="3E9883C2" w14:textId="77777777" w:rsidR="00AF2B4C" w:rsidRPr="007C440C" w:rsidRDefault="00000000">
            <w:pPr>
              <w:rPr>
                <w:rFonts w:ascii="Arial" w:hAnsi="Arial" w:cs="Arial"/>
              </w:rPr>
            </w:pPr>
            <w:r w:rsidRPr="007C440C">
              <w:rPr>
                <w:rFonts w:ascii="Arial" w:hAnsi="Arial" w:cs="Arial"/>
                <w:sz w:val="16"/>
              </w:rPr>
              <w:t>1 x 80 MHz</w:t>
            </w:r>
          </w:p>
        </w:tc>
        <w:tc>
          <w:tcPr>
            <w:tcW w:w="2493" w:type="dxa"/>
          </w:tcPr>
          <w:p w14:paraId="7C0373A7" w14:textId="77777777" w:rsidR="00AF2B4C" w:rsidRPr="007C440C" w:rsidRDefault="00000000">
            <w:pPr>
              <w:rPr>
                <w:rFonts w:ascii="Arial" w:hAnsi="Arial" w:cs="Arial"/>
              </w:rPr>
            </w:pPr>
            <w:r w:rsidRPr="007C440C">
              <w:rPr>
                <w:rFonts w:ascii="Arial" w:hAnsi="Arial" w:cs="Arial"/>
                <w:b/>
                <w:sz w:val="16"/>
              </w:rPr>
              <w:t>Distância</w:t>
            </w:r>
          </w:p>
        </w:tc>
        <w:tc>
          <w:tcPr>
            <w:tcW w:w="2493" w:type="dxa"/>
          </w:tcPr>
          <w:p w14:paraId="2B78C721" w14:textId="77777777" w:rsidR="00AF2B4C" w:rsidRPr="007C440C" w:rsidRDefault="00000000">
            <w:pPr>
              <w:rPr>
                <w:rFonts w:ascii="Arial" w:hAnsi="Arial" w:cs="Arial"/>
              </w:rPr>
            </w:pPr>
            <w:r w:rsidRPr="007C440C">
              <w:rPr>
                <w:rFonts w:ascii="Arial" w:hAnsi="Arial" w:cs="Arial"/>
                <w:sz w:val="16"/>
              </w:rPr>
              <w:t>8,84 km</w:t>
            </w:r>
          </w:p>
        </w:tc>
      </w:tr>
      <w:tr w:rsidR="00AF2B4C" w:rsidRPr="007C440C" w14:paraId="3DDFC7D8" w14:textId="77777777">
        <w:trPr>
          <w:jc w:val="center"/>
        </w:trPr>
        <w:tc>
          <w:tcPr>
            <w:tcW w:w="2493" w:type="dxa"/>
          </w:tcPr>
          <w:p w14:paraId="574E79AC" w14:textId="77777777" w:rsidR="00AF2B4C" w:rsidRPr="007C440C" w:rsidRDefault="00000000">
            <w:pPr>
              <w:rPr>
                <w:rFonts w:ascii="Arial" w:hAnsi="Arial" w:cs="Arial"/>
              </w:rPr>
            </w:pPr>
            <w:r w:rsidRPr="007C440C">
              <w:rPr>
                <w:rFonts w:ascii="Arial" w:hAnsi="Arial" w:cs="Arial"/>
                <w:b/>
                <w:sz w:val="16"/>
              </w:rPr>
              <w:t>Fresnel</w:t>
            </w:r>
          </w:p>
        </w:tc>
        <w:tc>
          <w:tcPr>
            <w:tcW w:w="2493" w:type="dxa"/>
          </w:tcPr>
          <w:p w14:paraId="789EB098" w14:textId="77777777" w:rsidR="00AF2B4C" w:rsidRPr="007C440C" w:rsidRDefault="00000000">
            <w:pPr>
              <w:rPr>
                <w:rFonts w:ascii="Arial" w:hAnsi="Arial" w:cs="Arial"/>
              </w:rPr>
            </w:pPr>
            <w:r w:rsidRPr="007C440C">
              <w:rPr>
                <w:rFonts w:ascii="Arial" w:hAnsi="Arial" w:cs="Arial"/>
                <w:sz w:val="16"/>
              </w:rPr>
              <w:t>0%</w:t>
            </w:r>
          </w:p>
        </w:tc>
        <w:tc>
          <w:tcPr>
            <w:tcW w:w="2493" w:type="dxa"/>
          </w:tcPr>
          <w:p w14:paraId="7AE9B3BF" w14:textId="77777777" w:rsidR="00AF2B4C" w:rsidRPr="007C440C" w:rsidRDefault="00000000">
            <w:pPr>
              <w:rPr>
                <w:rFonts w:ascii="Arial" w:hAnsi="Arial" w:cs="Arial"/>
              </w:rPr>
            </w:pPr>
            <w:r w:rsidRPr="007C440C">
              <w:rPr>
                <w:rFonts w:ascii="Arial" w:hAnsi="Arial" w:cs="Arial"/>
                <w:b/>
                <w:sz w:val="16"/>
              </w:rPr>
              <w:t>Rain Reliability</w:t>
            </w:r>
          </w:p>
        </w:tc>
        <w:tc>
          <w:tcPr>
            <w:tcW w:w="2493" w:type="dxa"/>
          </w:tcPr>
          <w:p w14:paraId="72A1A264" w14:textId="77777777" w:rsidR="00AF2B4C" w:rsidRPr="007C440C" w:rsidRDefault="00000000">
            <w:pPr>
              <w:rPr>
                <w:rFonts w:ascii="Arial" w:hAnsi="Arial" w:cs="Arial"/>
              </w:rPr>
            </w:pPr>
            <w:r w:rsidRPr="007C440C">
              <w:rPr>
                <w:rFonts w:ascii="Arial" w:hAnsi="Arial" w:cs="Arial"/>
                <w:sz w:val="16"/>
              </w:rPr>
              <w:t>0,0</w:t>
            </w:r>
          </w:p>
        </w:tc>
      </w:tr>
      <w:tr w:rsidR="00AF2B4C" w:rsidRPr="007C440C" w14:paraId="77E9EE7C" w14:textId="77777777">
        <w:trPr>
          <w:jc w:val="center"/>
        </w:trPr>
        <w:tc>
          <w:tcPr>
            <w:tcW w:w="2493" w:type="dxa"/>
          </w:tcPr>
          <w:p w14:paraId="4D028A80" w14:textId="77777777" w:rsidR="00AF2B4C" w:rsidRPr="007C440C" w:rsidRDefault="00000000">
            <w:pPr>
              <w:rPr>
                <w:rFonts w:ascii="Arial" w:hAnsi="Arial" w:cs="Arial"/>
              </w:rPr>
            </w:pPr>
            <w:r w:rsidRPr="007C440C">
              <w:rPr>
                <w:rFonts w:ascii="Arial" w:hAnsi="Arial" w:cs="Arial"/>
                <w:b/>
                <w:sz w:val="16"/>
              </w:rPr>
              <w:t>FSPL</w:t>
            </w:r>
          </w:p>
        </w:tc>
        <w:tc>
          <w:tcPr>
            <w:tcW w:w="2493" w:type="dxa"/>
          </w:tcPr>
          <w:p w14:paraId="758832F4" w14:textId="77777777" w:rsidR="00AF2B4C" w:rsidRPr="007C440C" w:rsidRDefault="00000000">
            <w:pPr>
              <w:rPr>
                <w:rFonts w:ascii="Arial" w:hAnsi="Arial" w:cs="Arial"/>
              </w:rPr>
            </w:pPr>
            <w:r w:rsidRPr="007C440C">
              <w:rPr>
                <w:rFonts w:ascii="Arial" w:hAnsi="Arial" w:cs="Arial"/>
                <w:sz w:val="16"/>
              </w:rPr>
              <w:t>126,57 dB</w:t>
            </w:r>
          </w:p>
        </w:tc>
        <w:tc>
          <w:tcPr>
            <w:tcW w:w="2493" w:type="dxa"/>
          </w:tcPr>
          <w:p w14:paraId="0517AE69" w14:textId="77777777" w:rsidR="00AF2B4C" w:rsidRPr="007C440C" w:rsidRDefault="00000000">
            <w:pPr>
              <w:rPr>
                <w:rFonts w:ascii="Arial" w:hAnsi="Arial" w:cs="Arial"/>
              </w:rPr>
            </w:pPr>
            <w:r w:rsidRPr="007C440C">
              <w:rPr>
                <w:rFonts w:ascii="Arial" w:hAnsi="Arial" w:cs="Arial"/>
                <w:b/>
                <w:sz w:val="16"/>
              </w:rPr>
              <w:t>RSSI</w:t>
            </w:r>
          </w:p>
        </w:tc>
        <w:tc>
          <w:tcPr>
            <w:tcW w:w="2493" w:type="dxa"/>
          </w:tcPr>
          <w:p w14:paraId="788A97AE" w14:textId="77777777" w:rsidR="00AF2B4C" w:rsidRPr="007C440C" w:rsidRDefault="00000000">
            <w:pPr>
              <w:rPr>
                <w:rFonts w:ascii="Arial" w:hAnsi="Arial" w:cs="Arial"/>
              </w:rPr>
            </w:pPr>
            <w:r w:rsidRPr="007C440C">
              <w:rPr>
                <w:rFonts w:ascii="Arial" w:hAnsi="Arial" w:cs="Arial"/>
                <w:sz w:val="16"/>
              </w:rPr>
              <w:t>-27,65 dBm</w:t>
            </w:r>
          </w:p>
        </w:tc>
      </w:tr>
      <w:tr w:rsidR="00AF2B4C" w:rsidRPr="007C440C" w14:paraId="6DC21852" w14:textId="77777777">
        <w:trPr>
          <w:jc w:val="center"/>
        </w:trPr>
        <w:tc>
          <w:tcPr>
            <w:tcW w:w="2493" w:type="dxa"/>
          </w:tcPr>
          <w:p w14:paraId="646F0A0C" w14:textId="77777777" w:rsidR="00AF2B4C" w:rsidRPr="007C440C" w:rsidRDefault="00000000">
            <w:pPr>
              <w:rPr>
                <w:rFonts w:ascii="Arial" w:hAnsi="Arial" w:cs="Arial"/>
              </w:rPr>
            </w:pPr>
            <w:r w:rsidRPr="007C440C">
              <w:rPr>
                <w:rFonts w:ascii="Arial" w:hAnsi="Arial" w:cs="Arial"/>
                <w:b/>
                <w:sz w:val="16"/>
              </w:rPr>
              <w:t>SNR</w:t>
            </w:r>
          </w:p>
        </w:tc>
        <w:tc>
          <w:tcPr>
            <w:tcW w:w="2493" w:type="dxa"/>
          </w:tcPr>
          <w:p w14:paraId="12E16A12" w14:textId="77777777" w:rsidR="00AF2B4C" w:rsidRPr="007C440C" w:rsidRDefault="00000000">
            <w:pPr>
              <w:rPr>
                <w:rFonts w:ascii="Arial" w:hAnsi="Arial" w:cs="Arial"/>
              </w:rPr>
            </w:pPr>
            <w:r w:rsidRPr="007C440C">
              <w:rPr>
                <w:rFonts w:ascii="Arial" w:hAnsi="Arial" w:cs="Arial"/>
                <w:sz w:val="16"/>
              </w:rPr>
              <w:t>55 dB</w:t>
            </w:r>
          </w:p>
        </w:tc>
        <w:tc>
          <w:tcPr>
            <w:tcW w:w="2493" w:type="dxa"/>
          </w:tcPr>
          <w:p w14:paraId="6CAEE3BE" w14:textId="77777777" w:rsidR="00AF2B4C" w:rsidRPr="007C440C" w:rsidRDefault="00000000">
            <w:pPr>
              <w:rPr>
                <w:rFonts w:ascii="Arial" w:hAnsi="Arial" w:cs="Arial"/>
              </w:rPr>
            </w:pPr>
            <w:r w:rsidRPr="007C440C">
              <w:rPr>
                <w:rFonts w:ascii="Arial" w:hAnsi="Arial" w:cs="Arial"/>
                <w:b/>
                <w:sz w:val="16"/>
              </w:rPr>
              <w:t>EIRP</w:t>
            </w:r>
          </w:p>
        </w:tc>
        <w:tc>
          <w:tcPr>
            <w:tcW w:w="2493" w:type="dxa"/>
          </w:tcPr>
          <w:p w14:paraId="0C63DA80" w14:textId="77777777" w:rsidR="00AF2B4C" w:rsidRPr="007C440C" w:rsidRDefault="00000000">
            <w:pPr>
              <w:rPr>
                <w:rFonts w:ascii="Arial" w:hAnsi="Arial" w:cs="Arial"/>
              </w:rPr>
            </w:pPr>
            <w:r w:rsidRPr="007C440C">
              <w:rPr>
                <w:rFonts w:ascii="Arial" w:hAnsi="Arial" w:cs="Arial"/>
                <w:sz w:val="16"/>
              </w:rPr>
              <w:t>64 dBm</w:t>
            </w:r>
          </w:p>
        </w:tc>
      </w:tr>
      <w:tr w:rsidR="00AF2B4C" w:rsidRPr="007C440C" w14:paraId="75CB3405" w14:textId="77777777">
        <w:trPr>
          <w:jc w:val="center"/>
        </w:trPr>
        <w:tc>
          <w:tcPr>
            <w:tcW w:w="2493" w:type="dxa"/>
          </w:tcPr>
          <w:p w14:paraId="4A2BE7FE" w14:textId="77777777" w:rsidR="00AF2B4C" w:rsidRPr="007C440C" w:rsidRDefault="00000000">
            <w:pPr>
              <w:rPr>
                <w:rFonts w:ascii="Arial" w:hAnsi="Arial" w:cs="Arial"/>
              </w:rPr>
            </w:pPr>
            <w:r w:rsidRPr="007C440C">
              <w:rPr>
                <w:rFonts w:ascii="Arial" w:hAnsi="Arial" w:cs="Arial"/>
                <w:b/>
                <w:sz w:val="16"/>
              </w:rPr>
              <w:t>PHY Rate</w:t>
            </w:r>
          </w:p>
        </w:tc>
        <w:tc>
          <w:tcPr>
            <w:tcW w:w="2493" w:type="dxa"/>
          </w:tcPr>
          <w:p w14:paraId="116FCBD3" w14:textId="77777777" w:rsidR="00AF2B4C" w:rsidRPr="007C440C" w:rsidRDefault="00000000">
            <w:pPr>
              <w:rPr>
                <w:rFonts w:ascii="Arial" w:hAnsi="Arial" w:cs="Arial"/>
              </w:rPr>
            </w:pPr>
            <w:r w:rsidRPr="007C440C">
              <w:rPr>
                <w:rFonts w:ascii="Arial" w:hAnsi="Arial" w:cs="Arial"/>
                <w:sz w:val="16"/>
              </w:rPr>
              <w:t>867 Mbps</w:t>
            </w:r>
          </w:p>
        </w:tc>
        <w:tc>
          <w:tcPr>
            <w:tcW w:w="2493" w:type="dxa"/>
          </w:tcPr>
          <w:p w14:paraId="08EB1B3F" w14:textId="77777777" w:rsidR="00AF2B4C" w:rsidRPr="007C440C" w:rsidRDefault="00000000">
            <w:pPr>
              <w:rPr>
                <w:rFonts w:ascii="Arial" w:hAnsi="Arial" w:cs="Arial"/>
              </w:rPr>
            </w:pPr>
            <w:r w:rsidRPr="007C440C">
              <w:rPr>
                <w:rFonts w:ascii="Arial" w:hAnsi="Arial" w:cs="Arial"/>
                <w:b/>
                <w:sz w:val="16"/>
              </w:rPr>
              <w:t>Aggr IP</w:t>
            </w:r>
          </w:p>
        </w:tc>
        <w:tc>
          <w:tcPr>
            <w:tcW w:w="2493" w:type="dxa"/>
          </w:tcPr>
          <w:p w14:paraId="3E80FF34" w14:textId="77777777" w:rsidR="00AF2B4C" w:rsidRPr="007C440C" w:rsidRDefault="00000000">
            <w:pPr>
              <w:rPr>
                <w:rFonts w:ascii="Arial" w:hAnsi="Arial" w:cs="Arial"/>
              </w:rPr>
            </w:pPr>
            <w:r w:rsidRPr="007C440C">
              <w:rPr>
                <w:rFonts w:ascii="Arial" w:hAnsi="Arial" w:cs="Arial"/>
                <w:sz w:val="16"/>
              </w:rPr>
              <w:t>693 Mbps</w:t>
            </w:r>
          </w:p>
        </w:tc>
      </w:tr>
    </w:tbl>
    <w:p w14:paraId="0F97A49F" w14:textId="77777777" w:rsidR="0074695B" w:rsidRPr="007C440C" w:rsidRDefault="0074695B" w:rsidP="0074695B">
      <w:pPr>
        <w:jc w:val="center"/>
        <w:rPr>
          <w:rFonts w:ascii="Arial" w:hAnsi="Arial" w:cs="Arial"/>
        </w:rPr>
      </w:pPr>
      <w:r w:rsidRPr="007C440C">
        <w:rPr>
          <w:rFonts w:ascii="Arial" w:hAnsi="Arial" w:cs="Arial"/>
        </w:rPr>
        <w:lastRenderedPageBreak/>
        <w:br/>
      </w:r>
      <w:r w:rsidRPr="007C440C">
        <w:rPr>
          <w:rFonts w:ascii="Arial" w:hAnsi="Arial" w:cs="Arial"/>
          <w:noProof/>
        </w:rPr>
        <w:drawing>
          <wp:inline distT="0" distB="0" distL="0" distR="0" wp14:anchorId="36BBB6B9" wp14:editId="5A5D9AB7">
            <wp:extent cx="6213600" cy="4166701"/>
            <wp:effectExtent l="0" t="0" r="0" b="5715"/>
            <wp:docPr id="98330205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02054" name="Imagem 983302054"/>
                    <pic:cNvPicPr/>
                  </pic:nvPicPr>
                  <pic:blipFill>
                    <a:blip r:embed="rId14"/>
                    <a:stretch>
                      <a:fillRect/>
                    </a:stretch>
                  </pic:blipFill>
                  <pic:spPr>
                    <a:xfrm>
                      <a:off x="0" y="0"/>
                      <a:ext cx="6213600" cy="4166701"/>
                    </a:xfrm>
                    <a:prstGeom prst="rect">
                      <a:avLst/>
                    </a:prstGeom>
                  </pic:spPr>
                </pic:pic>
              </a:graphicData>
            </a:graphic>
          </wp:inline>
        </w:drawing>
      </w:r>
    </w:p>
    <w:p w14:paraId="47932487" w14:textId="77777777" w:rsidR="00AF2B4C" w:rsidRPr="007C440C" w:rsidRDefault="00000000">
      <w:pPr>
        <w:rPr>
          <w:rFonts w:ascii="Arial" w:hAnsi="Arial" w:cs="Arial"/>
        </w:rPr>
      </w:pPr>
      <w:proofErr w:type="spellStart"/>
      <w:r w:rsidRPr="007C440C">
        <w:rPr>
          <w:rFonts w:ascii="Arial" w:hAnsi="Arial" w:cs="Arial"/>
          <w:b/>
        </w:rPr>
        <w:t>Observação</w:t>
      </w:r>
      <w:proofErr w:type="spellEnd"/>
      <w:r w:rsidRPr="007C440C">
        <w:rPr>
          <w:rFonts w:ascii="Arial" w:hAnsi="Arial" w:cs="Arial"/>
          <w:b/>
        </w:rPr>
        <w:t xml:space="preserve"> </w:t>
      </w:r>
      <w:proofErr w:type="spellStart"/>
      <w:r w:rsidRPr="007C440C">
        <w:rPr>
          <w:rFonts w:ascii="Arial" w:hAnsi="Arial" w:cs="Arial"/>
          <w:b/>
        </w:rPr>
        <w:t>técnica</w:t>
      </w:r>
      <w:proofErr w:type="spellEnd"/>
      <w:r w:rsidRPr="007C440C">
        <w:rPr>
          <w:rFonts w:ascii="Arial" w:hAnsi="Arial" w:cs="Arial"/>
          <w:b/>
        </w:rPr>
        <w:t xml:space="preserve">: </w:t>
      </w:r>
      <w:r w:rsidRPr="007C440C">
        <w:rPr>
          <w:rFonts w:ascii="Arial" w:hAnsi="Arial" w:cs="Arial"/>
        </w:rPr>
        <w:t xml:space="preserve">O enlace Rep2 ↔ Rep3 </w:t>
      </w:r>
      <w:proofErr w:type="spellStart"/>
      <w:r w:rsidRPr="007C440C">
        <w:rPr>
          <w:rFonts w:ascii="Arial" w:hAnsi="Arial" w:cs="Arial"/>
        </w:rPr>
        <w:t>apresenta</w:t>
      </w:r>
      <w:proofErr w:type="spellEnd"/>
      <w:r w:rsidRPr="007C440C">
        <w:rPr>
          <w:rFonts w:ascii="Arial" w:hAnsi="Arial" w:cs="Arial"/>
        </w:rPr>
        <w:t xml:space="preserve"> condição favorável de operação, com distância reduzida, 0% de obstrução da zona de Fresnel, RSSI de -27,65 dBm e SNR de 55,00 dB.</w:t>
      </w:r>
    </w:p>
    <w:p w14:paraId="72ED34CB" w14:textId="77777777" w:rsidR="00AF2B4C" w:rsidRPr="007C440C" w:rsidRDefault="00000000">
      <w:pPr>
        <w:pStyle w:val="Ttulo2"/>
        <w:rPr>
          <w:rFonts w:ascii="Arial" w:hAnsi="Arial" w:cs="Arial"/>
        </w:rPr>
      </w:pPr>
      <w:r w:rsidRPr="007C440C">
        <w:rPr>
          <w:rFonts w:ascii="Arial" w:hAnsi="Arial" w:cs="Arial"/>
          <w:color w:val="005C34"/>
        </w:rPr>
        <w:t>6.6 Enlace Rep3 ↔ IFCE Paracuru</w:t>
      </w:r>
    </w:p>
    <w:p w14:paraId="110F4337" w14:textId="77777777" w:rsidR="00AF2B4C" w:rsidRPr="007C440C" w:rsidRDefault="00000000">
      <w:pPr>
        <w:rPr>
          <w:rFonts w:ascii="Arial" w:hAnsi="Arial" w:cs="Arial"/>
        </w:rPr>
      </w:pPr>
      <w:r w:rsidRPr="007C440C">
        <w:rPr>
          <w:rFonts w:ascii="Arial" w:hAnsi="Arial" w:cs="Arial"/>
        </w:rPr>
        <w:t>Este segmento conecta Rep3 a IFCE Paracuru, com distância de 7,16 km e obstrução de Fresnel indicada como 0%.</w:t>
      </w:r>
    </w:p>
    <w:tbl>
      <w:tblPr>
        <w:tblStyle w:val="Tabelacomgrade"/>
        <w:tblW w:w="0" w:type="auto"/>
        <w:jc w:val="center"/>
        <w:tblLook w:val="04A0" w:firstRow="1" w:lastRow="0" w:firstColumn="1" w:lastColumn="0" w:noHBand="0" w:noVBand="1"/>
      </w:tblPr>
      <w:tblGrid>
        <w:gridCol w:w="2491"/>
        <w:gridCol w:w="2490"/>
        <w:gridCol w:w="2491"/>
        <w:gridCol w:w="2490"/>
      </w:tblGrid>
      <w:tr w:rsidR="00AF2B4C" w:rsidRPr="007C440C" w14:paraId="6421D63E" w14:textId="77777777">
        <w:trPr>
          <w:jc w:val="center"/>
        </w:trPr>
        <w:tc>
          <w:tcPr>
            <w:tcW w:w="2493" w:type="dxa"/>
            <w:shd w:val="clear" w:color="auto" w:fill="006838"/>
            <w:vAlign w:val="center"/>
          </w:tcPr>
          <w:p w14:paraId="11924503" w14:textId="77777777" w:rsidR="00AF2B4C" w:rsidRPr="007C440C" w:rsidRDefault="00000000">
            <w:pPr>
              <w:rPr>
                <w:rFonts w:ascii="Arial" w:hAnsi="Arial" w:cs="Arial"/>
              </w:rPr>
            </w:pPr>
            <w:r w:rsidRPr="007C440C">
              <w:rPr>
                <w:rFonts w:ascii="Arial" w:hAnsi="Arial" w:cs="Arial"/>
                <w:b/>
                <w:color w:val="FFFFFF"/>
                <w:sz w:val="17"/>
              </w:rPr>
              <w:t>Parâmetro</w:t>
            </w:r>
          </w:p>
        </w:tc>
        <w:tc>
          <w:tcPr>
            <w:tcW w:w="2493" w:type="dxa"/>
            <w:shd w:val="clear" w:color="auto" w:fill="006838"/>
            <w:vAlign w:val="center"/>
          </w:tcPr>
          <w:p w14:paraId="336E4820" w14:textId="77777777" w:rsidR="00AF2B4C" w:rsidRPr="007C440C" w:rsidRDefault="00000000">
            <w:pPr>
              <w:rPr>
                <w:rFonts w:ascii="Arial" w:hAnsi="Arial" w:cs="Arial"/>
              </w:rPr>
            </w:pPr>
            <w:r w:rsidRPr="007C440C">
              <w:rPr>
                <w:rFonts w:ascii="Arial" w:hAnsi="Arial" w:cs="Arial"/>
                <w:b/>
                <w:color w:val="FFFFFF"/>
                <w:sz w:val="17"/>
              </w:rPr>
              <w:t>Valor</w:t>
            </w:r>
          </w:p>
        </w:tc>
        <w:tc>
          <w:tcPr>
            <w:tcW w:w="2493" w:type="dxa"/>
            <w:shd w:val="clear" w:color="auto" w:fill="006838"/>
            <w:vAlign w:val="center"/>
          </w:tcPr>
          <w:p w14:paraId="28D1CAC5" w14:textId="77777777" w:rsidR="00AF2B4C" w:rsidRPr="007C440C" w:rsidRDefault="00000000">
            <w:pPr>
              <w:rPr>
                <w:rFonts w:ascii="Arial" w:hAnsi="Arial" w:cs="Arial"/>
              </w:rPr>
            </w:pPr>
            <w:r w:rsidRPr="007C440C">
              <w:rPr>
                <w:rFonts w:ascii="Arial" w:hAnsi="Arial" w:cs="Arial"/>
                <w:b/>
                <w:color w:val="FFFFFF"/>
                <w:sz w:val="17"/>
              </w:rPr>
              <w:t>Parâmetro</w:t>
            </w:r>
          </w:p>
        </w:tc>
        <w:tc>
          <w:tcPr>
            <w:tcW w:w="2493" w:type="dxa"/>
            <w:shd w:val="clear" w:color="auto" w:fill="006838"/>
            <w:vAlign w:val="center"/>
          </w:tcPr>
          <w:p w14:paraId="135CA490" w14:textId="77777777" w:rsidR="00AF2B4C" w:rsidRPr="007C440C" w:rsidRDefault="00000000">
            <w:pPr>
              <w:rPr>
                <w:rFonts w:ascii="Arial" w:hAnsi="Arial" w:cs="Arial"/>
              </w:rPr>
            </w:pPr>
            <w:r w:rsidRPr="007C440C">
              <w:rPr>
                <w:rFonts w:ascii="Arial" w:hAnsi="Arial" w:cs="Arial"/>
                <w:b/>
                <w:color w:val="FFFFFF"/>
                <w:sz w:val="17"/>
              </w:rPr>
              <w:t>Valor</w:t>
            </w:r>
          </w:p>
        </w:tc>
      </w:tr>
      <w:tr w:rsidR="00AF2B4C" w:rsidRPr="007C440C" w14:paraId="2F92951F" w14:textId="77777777">
        <w:trPr>
          <w:jc w:val="center"/>
        </w:trPr>
        <w:tc>
          <w:tcPr>
            <w:tcW w:w="2493" w:type="dxa"/>
          </w:tcPr>
          <w:p w14:paraId="0124EFA1" w14:textId="77777777" w:rsidR="00AF2B4C" w:rsidRPr="007C440C" w:rsidRDefault="00000000">
            <w:pPr>
              <w:rPr>
                <w:rFonts w:ascii="Arial" w:hAnsi="Arial" w:cs="Arial"/>
              </w:rPr>
            </w:pPr>
            <w:r w:rsidRPr="007C440C">
              <w:rPr>
                <w:rFonts w:ascii="Arial" w:hAnsi="Arial" w:cs="Arial"/>
                <w:b/>
                <w:sz w:val="16"/>
              </w:rPr>
              <w:t>Ponto A</w:t>
            </w:r>
          </w:p>
        </w:tc>
        <w:tc>
          <w:tcPr>
            <w:tcW w:w="2493" w:type="dxa"/>
          </w:tcPr>
          <w:p w14:paraId="0109A492" w14:textId="77777777" w:rsidR="00AF2B4C" w:rsidRPr="007C440C" w:rsidRDefault="00000000">
            <w:pPr>
              <w:rPr>
                <w:rFonts w:ascii="Arial" w:hAnsi="Arial" w:cs="Arial"/>
              </w:rPr>
            </w:pPr>
            <w:r w:rsidRPr="007C440C">
              <w:rPr>
                <w:rFonts w:ascii="Arial" w:hAnsi="Arial" w:cs="Arial"/>
                <w:sz w:val="16"/>
              </w:rPr>
              <w:t>Rep3</w:t>
            </w:r>
          </w:p>
        </w:tc>
        <w:tc>
          <w:tcPr>
            <w:tcW w:w="2493" w:type="dxa"/>
          </w:tcPr>
          <w:p w14:paraId="69FB278A" w14:textId="77777777" w:rsidR="00AF2B4C" w:rsidRPr="007C440C" w:rsidRDefault="00000000">
            <w:pPr>
              <w:rPr>
                <w:rFonts w:ascii="Arial" w:hAnsi="Arial" w:cs="Arial"/>
              </w:rPr>
            </w:pPr>
            <w:r w:rsidRPr="007C440C">
              <w:rPr>
                <w:rFonts w:ascii="Arial" w:hAnsi="Arial" w:cs="Arial"/>
                <w:b/>
                <w:sz w:val="16"/>
              </w:rPr>
              <w:t>Ponto B</w:t>
            </w:r>
          </w:p>
        </w:tc>
        <w:tc>
          <w:tcPr>
            <w:tcW w:w="2493" w:type="dxa"/>
          </w:tcPr>
          <w:p w14:paraId="6328CECE" w14:textId="77777777" w:rsidR="00AF2B4C" w:rsidRPr="007C440C" w:rsidRDefault="00000000">
            <w:pPr>
              <w:rPr>
                <w:rFonts w:ascii="Arial" w:hAnsi="Arial" w:cs="Arial"/>
              </w:rPr>
            </w:pPr>
            <w:r w:rsidRPr="007C440C">
              <w:rPr>
                <w:rFonts w:ascii="Arial" w:hAnsi="Arial" w:cs="Arial"/>
                <w:sz w:val="16"/>
              </w:rPr>
              <w:t>IFCE Paracuru</w:t>
            </w:r>
          </w:p>
        </w:tc>
      </w:tr>
      <w:tr w:rsidR="00AF2B4C" w:rsidRPr="007C440C" w14:paraId="41C1911E" w14:textId="77777777">
        <w:trPr>
          <w:jc w:val="center"/>
        </w:trPr>
        <w:tc>
          <w:tcPr>
            <w:tcW w:w="2493" w:type="dxa"/>
          </w:tcPr>
          <w:p w14:paraId="256F8966" w14:textId="77777777" w:rsidR="00AF2B4C" w:rsidRPr="007C440C" w:rsidRDefault="00000000">
            <w:pPr>
              <w:rPr>
                <w:rFonts w:ascii="Arial" w:hAnsi="Arial" w:cs="Arial"/>
              </w:rPr>
            </w:pPr>
            <w:r w:rsidRPr="007C440C">
              <w:rPr>
                <w:rFonts w:ascii="Arial" w:hAnsi="Arial" w:cs="Arial"/>
                <w:b/>
                <w:sz w:val="16"/>
              </w:rPr>
              <w:t>Latitude A</w:t>
            </w:r>
          </w:p>
        </w:tc>
        <w:tc>
          <w:tcPr>
            <w:tcW w:w="2493" w:type="dxa"/>
          </w:tcPr>
          <w:p w14:paraId="42F6DE4E" w14:textId="77777777" w:rsidR="00AF2B4C" w:rsidRPr="007C440C" w:rsidRDefault="00000000">
            <w:pPr>
              <w:rPr>
                <w:rFonts w:ascii="Arial" w:hAnsi="Arial" w:cs="Arial"/>
              </w:rPr>
            </w:pPr>
            <w:r w:rsidRPr="007C440C">
              <w:rPr>
                <w:rFonts w:ascii="Arial" w:hAnsi="Arial" w:cs="Arial"/>
                <w:sz w:val="16"/>
              </w:rPr>
              <w:t>-3.505597</w:t>
            </w:r>
          </w:p>
        </w:tc>
        <w:tc>
          <w:tcPr>
            <w:tcW w:w="2493" w:type="dxa"/>
          </w:tcPr>
          <w:p w14:paraId="13BB1E6C" w14:textId="77777777" w:rsidR="00AF2B4C" w:rsidRPr="007C440C" w:rsidRDefault="00000000">
            <w:pPr>
              <w:rPr>
                <w:rFonts w:ascii="Arial" w:hAnsi="Arial" w:cs="Arial"/>
              </w:rPr>
            </w:pPr>
            <w:r w:rsidRPr="007C440C">
              <w:rPr>
                <w:rFonts w:ascii="Arial" w:hAnsi="Arial" w:cs="Arial"/>
                <w:b/>
                <w:sz w:val="16"/>
              </w:rPr>
              <w:t>Longitude A</w:t>
            </w:r>
          </w:p>
        </w:tc>
        <w:tc>
          <w:tcPr>
            <w:tcW w:w="2493" w:type="dxa"/>
          </w:tcPr>
          <w:p w14:paraId="0C8ABEAC" w14:textId="77777777" w:rsidR="00AF2B4C" w:rsidRPr="007C440C" w:rsidRDefault="00000000">
            <w:pPr>
              <w:rPr>
                <w:rFonts w:ascii="Arial" w:hAnsi="Arial" w:cs="Arial"/>
              </w:rPr>
            </w:pPr>
            <w:r w:rsidRPr="007C440C">
              <w:rPr>
                <w:rFonts w:ascii="Arial" w:hAnsi="Arial" w:cs="Arial"/>
                <w:sz w:val="16"/>
              </w:rPr>
              <w:t>-39.01994</w:t>
            </w:r>
          </w:p>
        </w:tc>
      </w:tr>
      <w:tr w:rsidR="00AF2B4C" w:rsidRPr="007C440C" w14:paraId="0A25ED53" w14:textId="77777777">
        <w:trPr>
          <w:jc w:val="center"/>
        </w:trPr>
        <w:tc>
          <w:tcPr>
            <w:tcW w:w="2493" w:type="dxa"/>
          </w:tcPr>
          <w:p w14:paraId="39E9146D" w14:textId="77777777" w:rsidR="00AF2B4C" w:rsidRPr="007C440C" w:rsidRDefault="00000000">
            <w:pPr>
              <w:rPr>
                <w:rFonts w:ascii="Arial" w:hAnsi="Arial" w:cs="Arial"/>
              </w:rPr>
            </w:pPr>
            <w:r w:rsidRPr="007C440C">
              <w:rPr>
                <w:rFonts w:ascii="Arial" w:hAnsi="Arial" w:cs="Arial"/>
                <w:b/>
                <w:sz w:val="16"/>
              </w:rPr>
              <w:t>Latitude B</w:t>
            </w:r>
          </w:p>
        </w:tc>
        <w:tc>
          <w:tcPr>
            <w:tcW w:w="2493" w:type="dxa"/>
          </w:tcPr>
          <w:p w14:paraId="3DC15BFC" w14:textId="77777777" w:rsidR="00AF2B4C" w:rsidRPr="007C440C" w:rsidRDefault="00000000">
            <w:pPr>
              <w:rPr>
                <w:rFonts w:ascii="Arial" w:hAnsi="Arial" w:cs="Arial"/>
              </w:rPr>
            </w:pPr>
            <w:r w:rsidRPr="007C440C">
              <w:rPr>
                <w:rFonts w:ascii="Arial" w:hAnsi="Arial" w:cs="Arial"/>
                <w:sz w:val="16"/>
              </w:rPr>
              <w:t>-3.444901</w:t>
            </w:r>
          </w:p>
        </w:tc>
        <w:tc>
          <w:tcPr>
            <w:tcW w:w="2493" w:type="dxa"/>
          </w:tcPr>
          <w:p w14:paraId="3DF2A9D7" w14:textId="77777777" w:rsidR="00AF2B4C" w:rsidRPr="007C440C" w:rsidRDefault="00000000">
            <w:pPr>
              <w:rPr>
                <w:rFonts w:ascii="Arial" w:hAnsi="Arial" w:cs="Arial"/>
              </w:rPr>
            </w:pPr>
            <w:r w:rsidRPr="007C440C">
              <w:rPr>
                <w:rFonts w:ascii="Arial" w:hAnsi="Arial" w:cs="Arial"/>
                <w:b/>
                <w:sz w:val="16"/>
              </w:rPr>
              <w:t>Longitude B</w:t>
            </w:r>
          </w:p>
        </w:tc>
        <w:tc>
          <w:tcPr>
            <w:tcW w:w="2493" w:type="dxa"/>
          </w:tcPr>
          <w:p w14:paraId="216A6809" w14:textId="77777777" w:rsidR="00AF2B4C" w:rsidRPr="007C440C" w:rsidRDefault="00000000">
            <w:pPr>
              <w:rPr>
                <w:rFonts w:ascii="Arial" w:hAnsi="Arial" w:cs="Arial"/>
              </w:rPr>
            </w:pPr>
            <w:r w:rsidRPr="007C440C">
              <w:rPr>
                <w:rFonts w:ascii="Arial" w:hAnsi="Arial" w:cs="Arial"/>
                <w:sz w:val="16"/>
              </w:rPr>
              <w:t>-39.041247</w:t>
            </w:r>
          </w:p>
        </w:tc>
      </w:tr>
      <w:tr w:rsidR="00AF2B4C" w:rsidRPr="007C440C" w14:paraId="54BF30E7" w14:textId="77777777">
        <w:trPr>
          <w:jc w:val="center"/>
        </w:trPr>
        <w:tc>
          <w:tcPr>
            <w:tcW w:w="2493" w:type="dxa"/>
          </w:tcPr>
          <w:p w14:paraId="6C0E4AA3" w14:textId="77777777" w:rsidR="00AF2B4C" w:rsidRPr="007C440C" w:rsidRDefault="00000000">
            <w:pPr>
              <w:rPr>
                <w:rFonts w:ascii="Arial" w:hAnsi="Arial" w:cs="Arial"/>
              </w:rPr>
            </w:pPr>
            <w:r w:rsidRPr="007C440C">
              <w:rPr>
                <w:rFonts w:ascii="Arial" w:hAnsi="Arial" w:cs="Arial"/>
                <w:b/>
                <w:sz w:val="16"/>
              </w:rPr>
              <w:t>Rádio A</w:t>
            </w:r>
          </w:p>
        </w:tc>
        <w:tc>
          <w:tcPr>
            <w:tcW w:w="2493" w:type="dxa"/>
          </w:tcPr>
          <w:p w14:paraId="7B5245F9" w14:textId="77777777" w:rsidR="00AF2B4C" w:rsidRPr="007C440C" w:rsidRDefault="00000000">
            <w:pPr>
              <w:rPr>
                <w:rFonts w:ascii="Arial" w:hAnsi="Arial" w:cs="Arial"/>
              </w:rPr>
            </w:pPr>
            <w:r w:rsidRPr="007C440C">
              <w:rPr>
                <w:rFonts w:ascii="Arial" w:hAnsi="Arial" w:cs="Arial"/>
                <w:sz w:val="16"/>
              </w:rPr>
              <w:t>B5c</w:t>
            </w:r>
          </w:p>
        </w:tc>
        <w:tc>
          <w:tcPr>
            <w:tcW w:w="2493" w:type="dxa"/>
          </w:tcPr>
          <w:p w14:paraId="1E535DEA" w14:textId="77777777" w:rsidR="00AF2B4C" w:rsidRPr="007C440C" w:rsidRDefault="00000000">
            <w:pPr>
              <w:rPr>
                <w:rFonts w:ascii="Arial" w:hAnsi="Arial" w:cs="Arial"/>
              </w:rPr>
            </w:pPr>
            <w:r w:rsidRPr="007C440C">
              <w:rPr>
                <w:rFonts w:ascii="Arial" w:hAnsi="Arial" w:cs="Arial"/>
                <w:b/>
                <w:sz w:val="16"/>
              </w:rPr>
              <w:t>Rádio B</w:t>
            </w:r>
          </w:p>
        </w:tc>
        <w:tc>
          <w:tcPr>
            <w:tcW w:w="2493" w:type="dxa"/>
          </w:tcPr>
          <w:p w14:paraId="7F46A89B" w14:textId="77777777" w:rsidR="00AF2B4C" w:rsidRPr="007C440C" w:rsidRDefault="00000000">
            <w:pPr>
              <w:rPr>
                <w:rFonts w:ascii="Arial" w:hAnsi="Arial" w:cs="Arial"/>
              </w:rPr>
            </w:pPr>
            <w:r w:rsidRPr="007C440C">
              <w:rPr>
                <w:rFonts w:ascii="Arial" w:hAnsi="Arial" w:cs="Arial"/>
                <w:sz w:val="16"/>
              </w:rPr>
              <w:t>B5c</w:t>
            </w:r>
          </w:p>
        </w:tc>
      </w:tr>
      <w:tr w:rsidR="00AF2B4C" w:rsidRPr="007C440C" w14:paraId="496F5145" w14:textId="77777777">
        <w:trPr>
          <w:jc w:val="center"/>
        </w:trPr>
        <w:tc>
          <w:tcPr>
            <w:tcW w:w="2493" w:type="dxa"/>
          </w:tcPr>
          <w:p w14:paraId="45C3EBA7" w14:textId="77777777" w:rsidR="00AF2B4C" w:rsidRPr="007C440C" w:rsidRDefault="00000000">
            <w:pPr>
              <w:rPr>
                <w:rFonts w:ascii="Arial" w:hAnsi="Arial" w:cs="Arial"/>
              </w:rPr>
            </w:pPr>
            <w:r w:rsidRPr="007C440C">
              <w:rPr>
                <w:rFonts w:ascii="Arial" w:hAnsi="Arial" w:cs="Arial"/>
                <w:b/>
                <w:sz w:val="16"/>
              </w:rPr>
              <w:t>Elevação A</w:t>
            </w:r>
          </w:p>
        </w:tc>
        <w:tc>
          <w:tcPr>
            <w:tcW w:w="2493" w:type="dxa"/>
          </w:tcPr>
          <w:p w14:paraId="0834486D" w14:textId="77777777" w:rsidR="00AF2B4C" w:rsidRPr="007C440C" w:rsidRDefault="00000000">
            <w:pPr>
              <w:rPr>
                <w:rFonts w:ascii="Arial" w:hAnsi="Arial" w:cs="Arial"/>
              </w:rPr>
            </w:pPr>
            <w:r w:rsidRPr="007C440C">
              <w:rPr>
                <w:rFonts w:ascii="Arial" w:hAnsi="Arial" w:cs="Arial"/>
                <w:sz w:val="16"/>
              </w:rPr>
              <w:t>29,79 m</w:t>
            </w:r>
          </w:p>
        </w:tc>
        <w:tc>
          <w:tcPr>
            <w:tcW w:w="2493" w:type="dxa"/>
          </w:tcPr>
          <w:p w14:paraId="58CB4082" w14:textId="77777777" w:rsidR="00AF2B4C" w:rsidRPr="007C440C" w:rsidRDefault="00000000">
            <w:pPr>
              <w:rPr>
                <w:rFonts w:ascii="Arial" w:hAnsi="Arial" w:cs="Arial"/>
              </w:rPr>
            </w:pPr>
            <w:r w:rsidRPr="007C440C">
              <w:rPr>
                <w:rFonts w:ascii="Arial" w:hAnsi="Arial" w:cs="Arial"/>
                <w:b/>
                <w:sz w:val="16"/>
              </w:rPr>
              <w:t>Elevação B</w:t>
            </w:r>
          </w:p>
        </w:tc>
        <w:tc>
          <w:tcPr>
            <w:tcW w:w="2493" w:type="dxa"/>
          </w:tcPr>
          <w:p w14:paraId="08769CF0" w14:textId="77777777" w:rsidR="00AF2B4C" w:rsidRPr="007C440C" w:rsidRDefault="00000000">
            <w:pPr>
              <w:rPr>
                <w:rFonts w:ascii="Arial" w:hAnsi="Arial" w:cs="Arial"/>
              </w:rPr>
            </w:pPr>
            <w:r w:rsidRPr="007C440C">
              <w:rPr>
                <w:rFonts w:ascii="Arial" w:hAnsi="Arial" w:cs="Arial"/>
                <w:sz w:val="16"/>
              </w:rPr>
              <w:t>30 m</w:t>
            </w:r>
          </w:p>
        </w:tc>
      </w:tr>
      <w:tr w:rsidR="00AF2B4C" w:rsidRPr="007C440C" w14:paraId="51DD371F" w14:textId="77777777">
        <w:trPr>
          <w:jc w:val="center"/>
        </w:trPr>
        <w:tc>
          <w:tcPr>
            <w:tcW w:w="2493" w:type="dxa"/>
          </w:tcPr>
          <w:p w14:paraId="4E8D92BE" w14:textId="77777777" w:rsidR="00AF2B4C" w:rsidRPr="007C440C" w:rsidRDefault="00000000">
            <w:pPr>
              <w:rPr>
                <w:rFonts w:ascii="Arial" w:hAnsi="Arial" w:cs="Arial"/>
              </w:rPr>
            </w:pPr>
            <w:r w:rsidRPr="007C440C">
              <w:rPr>
                <w:rFonts w:ascii="Arial" w:hAnsi="Arial" w:cs="Arial"/>
                <w:b/>
                <w:sz w:val="16"/>
              </w:rPr>
              <w:t>Altura A</w:t>
            </w:r>
          </w:p>
        </w:tc>
        <w:tc>
          <w:tcPr>
            <w:tcW w:w="2493" w:type="dxa"/>
          </w:tcPr>
          <w:p w14:paraId="28435239" w14:textId="77777777" w:rsidR="00AF2B4C" w:rsidRPr="007C440C" w:rsidRDefault="00000000">
            <w:pPr>
              <w:rPr>
                <w:rFonts w:ascii="Arial" w:hAnsi="Arial" w:cs="Arial"/>
              </w:rPr>
            </w:pPr>
            <w:r w:rsidRPr="007C440C">
              <w:rPr>
                <w:rFonts w:ascii="Arial" w:hAnsi="Arial" w:cs="Arial"/>
                <w:sz w:val="16"/>
              </w:rPr>
              <w:t>40 m</w:t>
            </w:r>
          </w:p>
        </w:tc>
        <w:tc>
          <w:tcPr>
            <w:tcW w:w="2493" w:type="dxa"/>
          </w:tcPr>
          <w:p w14:paraId="39B62E52" w14:textId="77777777" w:rsidR="00AF2B4C" w:rsidRPr="007C440C" w:rsidRDefault="00000000">
            <w:pPr>
              <w:rPr>
                <w:rFonts w:ascii="Arial" w:hAnsi="Arial" w:cs="Arial"/>
              </w:rPr>
            </w:pPr>
            <w:r w:rsidRPr="007C440C">
              <w:rPr>
                <w:rFonts w:ascii="Arial" w:hAnsi="Arial" w:cs="Arial"/>
                <w:b/>
                <w:sz w:val="16"/>
              </w:rPr>
              <w:t>Altura B</w:t>
            </w:r>
          </w:p>
        </w:tc>
        <w:tc>
          <w:tcPr>
            <w:tcW w:w="2493" w:type="dxa"/>
          </w:tcPr>
          <w:p w14:paraId="1D1BE2EC" w14:textId="77777777" w:rsidR="00AF2B4C" w:rsidRPr="007C440C" w:rsidRDefault="00000000">
            <w:pPr>
              <w:rPr>
                <w:rFonts w:ascii="Arial" w:hAnsi="Arial" w:cs="Arial"/>
              </w:rPr>
            </w:pPr>
            <w:r w:rsidRPr="007C440C">
              <w:rPr>
                <w:rFonts w:ascii="Arial" w:hAnsi="Arial" w:cs="Arial"/>
                <w:sz w:val="16"/>
              </w:rPr>
              <w:t>40 m</w:t>
            </w:r>
          </w:p>
        </w:tc>
      </w:tr>
      <w:tr w:rsidR="00AF2B4C" w:rsidRPr="007C440C" w14:paraId="1F102C46" w14:textId="77777777">
        <w:trPr>
          <w:jc w:val="center"/>
        </w:trPr>
        <w:tc>
          <w:tcPr>
            <w:tcW w:w="2493" w:type="dxa"/>
          </w:tcPr>
          <w:p w14:paraId="2E9893BA" w14:textId="77777777" w:rsidR="00AF2B4C" w:rsidRPr="007C440C" w:rsidRDefault="00000000">
            <w:pPr>
              <w:rPr>
                <w:rFonts w:ascii="Arial" w:hAnsi="Arial" w:cs="Arial"/>
              </w:rPr>
            </w:pPr>
            <w:r w:rsidRPr="007C440C">
              <w:rPr>
                <w:rFonts w:ascii="Arial" w:hAnsi="Arial" w:cs="Arial"/>
                <w:b/>
                <w:sz w:val="16"/>
              </w:rPr>
              <w:t>Potência TX</w:t>
            </w:r>
          </w:p>
        </w:tc>
        <w:tc>
          <w:tcPr>
            <w:tcW w:w="2493" w:type="dxa"/>
          </w:tcPr>
          <w:p w14:paraId="2E681CE4" w14:textId="77777777" w:rsidR="00AF2B4C" w:rsidRPr="007C440C" w:rsidRDefault="00000000">
            <w:pPr>
              <w:rPr>
                <w:rFonts w:ascii="Arial" w:hAnsi="Arial" w:cs="Arial"/>
              </w:rPr>
            </w:pPr>
            <w:r w:rsidRPr="007C440C">
              <w:rPr>
                <w:rFonts w:ascii="Arial" w:hAnsi="Arial" w:cs="Arial"/>
                <w:sz w:val="16"/>
              </w:rPr>
              <w:t>31 dBm</w:t>
            </w:r>
          </w:p>
        </w:tc>
        <w:tc>
          <w:tcPr>
            <w:tcW w:w="2493" w:type="dxa"/>
          </w:tcPr>
          <w:p w14:paraId="6B2913E4" w14:textId="77777777" w:rsidR="00AF2B4C" w:rsidRPr="007C440C" w:rsidRDefault="00000000">
            <w:pPr>
              <w:rPr>
                <w:rFonts w:ascii="Arial" w:hAnsi="Arial" w:cs="Arial"/>
              </w:rPr>
            </w:pPr>
            <w:r w:rsidRPr="007C440C">
              <w:rPr>
                <w:rFonts w:ascii="Arial" w:hAnsi="Arial" w:cs="Arial"/>
                <w:b/>
                <w:sz w:val="16"/>
              </w:rPr>
              <w:t>Frequência</w:t>
            </w:r>
          </w:p>
        </w:tc>
        <w:tc>
          <w:tcPr>
            <w:tcW w:w="2493" w:type="dxa"/>
          </w:tcPr>
          <w:p w14:paraId="21ED1375" w14:textId="77777777" w:rsidR="00AF2B4C" w:rsidRPr="007C440C" w:rsidRDefault="00000000">
            <w:pPr>
              <w:rPr>
                <w:rFonts w:ascii="Arial" w:hAnsi="Arial" w:cs="Arial"/>
              </w:rPr>
            </w:pPr>
            <w:r w:rsidRPr="007C440C">
              <w:rPr>
                <w:rFonts w:ascii="Arial" w:hAnsi="Arial" w:cs="Arial"/>
                <w:sz w:val="16"/>
              </w:rPr>
              <w:t>5750 MHz</w:t>
            </w:r>
          </w:p>
        </w:tc>
      </w:tr>
      <w:tr w:rsidR="00AF2B4C" w:rsidRPr="007C440C" w14:paraId="0C1F13C7" w14:textId="77777777">
        <w:trPr>
          <w:jc w:val="center"/>
        </w:trPr>
        <w:tc>
          <w:tcPr>
            <w:tcW w:w="2493" w:type="dxa"/>
          </w:tcPr>
          <w:p w14:paraId="4A7F38D2" w14:textId="77777777" w:rsidR="00AF2B4C" w:rsidRPr="007C440C" w:rsidRDefault="00000000">
            <w:pPr>
              <w:rPr>
                <w:rFonts w:ascii="Arial" w:hAnsi="Arial" w:cs="Arial"/>
              </w:rPr>
            </w:pPr>
            <w:r w:rsidRPr="007C440C">
              <w:rPr>
                <w:rFonts w:ascii="Arial" w:hAnsi="Arial" w:cs="Arial"/>
                <w:b/>
                <w:sz w:val="16"/>
              </w:rPr>
              <w:t>Ganho Antena A</w:t>
            </w:r>
          </w:p>
        </w:tc>
        <w:tc>
          <w:tcPr>
            <w:tcW w:w="2493" w:type="dxa"/>
          </w:tcPr>
          <w:p w14:paraId="0DB39D65" w14:textId="77777777" w:rsidR="00AF2B4C" w:rsidRPr="007C440C" w:rsidRDefault="00000000">
            <w:pPr>
              <w:rPr>
                <w:rFonts w:ascii="Arial" w:hAnsi="Arial" w:cs="Arial"/>
              </w:rPr>
            </w:pPr>
            <w:r w:rsidRPr="007C440C">
              <w:rPr>
                <w:rFonts w:ascii="Arial" w:hAnsi="Arial" w:cs="Arial"/>
                <w:sz w:val="16"/>
              </w:rPr>
              <w:t>35 dBi</w:t>
            </w:r>
          </w:p>
        </w:tc>
        <w:tc>
          <w:tcPr>
            <w:tcW w:w="2493" w:type="dxa"/>
          </w:tcPr>
          <w:p w14:paraId="3EA9DBA5" w14:textId="77777777" w:rsidR="00AF2B4C" w:rsidRPr="007C440C" w:rsidRDefault="00000000">
            <w:pPr>
              <w:rPr>
                <w:rFonts w:ascii="Arial" w:hAnsi="Arial" w:cs="Arial"/>
              </w:rPr>
            </w:pPr>
            <w:r w:rsidRPr="007C440C">
              <w:rPr>
                <w:rFonts w:ascii="Arial" w:hAnsi="Arial" w:cs="Arial"/>
                <w:b/>
                <w:sz w:val="16"/>
              </w:rPr>
              <w:t>Ganho Antena B</w:t>
            </w:r>
          </w:p>
        </w:tc>
        <w:tc>
          <w:tcPr>
            <w:tcW w:w="2493" w:type="dxa"/>
          </w:tcPr>
          <w:p w14:paraId="155C2C60" w14:textId="77777777" w:rsidR="00AF2B4C" w:rsidRPr="007C440C" w:rsidRDefault="00000000">
            <w:pPr>
              <w:rPr>
                <w:rFonts w:ascii="Arial" w:hAnsi="Arial" w:cs="Arial"/>
              </w:rPr>
            </w:pPr>
            <w:r w:rsidRPr="007C440C">
              <w:rPr>
                <w:rFonts w:ascii="Arial" w:hAnsi="Arial" w:cs="Arial"/>
                <w:sz w:val="16"/>
              </w:rPr>
              <w:t>35 dBi</w:t>
            </w:r>
          </w:p>
        </w:tc>
      </w:tr>
      <w:tr w:rsidR="00AF2B4C" w:rsidRPr="007C440C" w14:paraId="1A5FE17F" w14:textId="77777777">
        <w:trPr>
          <w:jc w:val="center"/>
        </w:trPr>
        <w:tc>
          <w:tcPr>
            <w:tcW w:w="2493" w:type="dxa"/>
          </w:tcPr>
          <w:p w14:paraId="1F4675EA" w14:textId="77777777" w:rsidR="00AF2B4C" w:rsidRPr="007C440C" w:rsidRDefault="00000000">
            <w:pPr>
              <w:rPr>
                <w:rFonts w:ascii="Arial" w:hAnsi="Arial" w:cs="Arial"/>
              </w:rPr>
            </w:pPr>
            <w:r w:rsidRPr="007C440C">
              <w:rPr>
                <w:rFonts w:ascii="Arial" w:hAnsi="Arial" w:cs="Arial"/>
                <w:b/>
                <w:sz w:val="16"/>
              </w:rPr>
              <w:t>Canal</w:t>
            </w:r>
          </w:p>
        </w:tc>
        <w:tc>
          <w:tcPr>
            <w:tcW w:w="2493" w:type="dxa"/>
          </w:tcPr>
          <w:p w14:paraId="6D264375" w14:textId="77777777" w:rsidR="00AF2B4C" w:rsidRPr="007C440C" w:rsidRDefault="00000000">
            <w:pPr>
              <w:rPr>
                <w:rFonts w:ascii="Arial" w:hAnsi="Arial" w:cs="Arial"/>
              </w:rPr>
            </w:pPr>
            <w:r w:rsidRPr="007C440C">
              <w:rPr>
                <w:rFonts w:ascii="Arial" w:hAnsi="Arial" w:cs="Arial"/>
                <w:sz w:val="16"/>
              </w:rPr>
              <w:t>1 x 80 MHz</w:t>
            </w:r>
          </w:p>
        </w:tc>
        <w:tc>
          <w:tcPr>
            <w:tcW w:w="2493" w:type="dxa"/>
          </w:tcPr>
          <w:p w14:paraId="6FF6DB35" w14:textId="77777777" w:rsidR="00AF2B4C" w:rsidRPr="007C440C" w:rsidRDefault="00000000">
            <w:pPr>
              <w:rPr>
                <w:rFonts w:ascii="Arial" w:hAnsi="Arial" w:cs="Arial"/>
              </w:rPr>
            </w:pPr>
            <w:r w:rsidRPr="007C440C">
              <w:rPr>
                <w:rFonts w:ascii="Arial" w:hAnsi="Arial" w:cs="Arial"/>
                <w:b/>
                <w:sz w:val="16"/>
              </w:rPr>
              <w:t>Distância</w:t>
            </w:r>
          </w:p>
        </w:tc>
        <w:tc>
          <w:tcPr>
            <w:tcW w:w="2493" w:type="dxa"/>
          </w:tcPr>
          <w:p w14:paraId="6C447C42" w14:textId="77777777" w:rsidR="00AF2B4C" w:rsidRPr="007C440C" w:rsidRDefault="00000000">
            <w:pPr>
              <w:rPr>
                <w:rFonts w:ascii="Arial" w:hAnsi="Arial" w:cs="Arial"/>
              </w:rPr>
            </w:pPr>
            <w:r w:rsidRPr="007C440C">
              <w:rPr>
                <w:rFonts w:ascii="Arial" w:hAnsi="Arial" w:cs="Arial"/>
                <w:sz w:val="16"/>
              </w:rPr>
              <w:t>7,16 km</w:t>
            </w:r>
          </w:p>
        </w:tc>
      </w:tr>
      <w:tr w:rsidR="00AF2B4C" w:rsidRPr="007C440C" w14:paraId="1EB58915" w14:textId="77777777">
        <w:trPr>
          <w:jc w:val="center"/>
        </w:trPr>
        <w:tc>
          <w:tcPr>
            <w:tcW w:w="2493" w:type="dxa"/>
          </w:tcPr>
          <w:p w14:paraId="6B5A7FCE" w14:textId="77777777" w:rsidR="00AF2B4C" w:rsidRPr="007C440C" w:rsidRDefault="00000000">
            <w:pPr>
              <w:rPr>
                <w:rFonts w:ascii="Arial" w:hAnsi="Arial" w:cs="Arial"/>
              </w:rPr>
            </w:pPr>
            <w:r w:rsidRPr="007C440C">
              <w:rPr>
                <w:rFonts w:ascii="Arial" w:hAnsi="Arial" w:cs="Arial"/>
                <w:b/>
                <w:sz w:val="16"/>
              </w:rPr>
              <w:t>Fresnel</w:t>
            </w:r>
          </w:p>
        </w:tc>
        <w:tc>
          <w:tcPr>
            <w:tcW w:w="2493" w:type="dxa"/>
          </w:tcPr>
          <w:p w14:paraId="09E5E44C" w14:textId="77777777" w:rsidR="00AF2B4C" w:rsidRPr="007C440C" w:rsidRDefault="00000000">
            <w:pPr>
              <w:rPr>
                <w:rFonts w:ascii="Arial" w:hAnsi="Arial" w:cs="Arial"/>
              </w:rPr>
            </w:pPr>
            <w:r w:rsidRPr="007C440C">
              <w:rPr>
                <w:rFonts w:ascii="Arial" w:hAnsi="Arial" w:cs="Arial"/>
                <w:sz w:val="16"/>
              </w:rPr>
              <w:t>0%</w:t>
            </w:r>
          </w:p>
        </w:tc>
        <w:tc>
          <w:tcPr>
            <w:tcW w:w="2493" w:type="dxa"/>
          </w:tcPr>
          <w:p w14:paraId="5373DECC" w14:textId="77777777" w:rsidR="00AF2B4C" w:rsidRPr="007C440C" w:rsidRDefault="00000000">
            <w:pPr>
              <w:rPr>
                <w:rFonts w:ascii="Arial" w:hAnsi="Arial" w:cs="Arial"/>
              </w:rPr>
            </w:pPr>
            <w:r w:rsidRPr="007C440C">
              <w:rPr>
                <w:rFonts w:ascii="Arial" w:hAnsi="Arial" w:cs="Arial"/>
                <w:b/>
                <w:sz w:val="16"/>
              </w:rPr>
              <w:t>Rain Reliability</w:t>
            </w:r>
          </w:p>
        </w:tc>
        <w:tc>
          <w:tcPr>
            <w:tcW w:w="2493" w:type="dxa"/>
          </w:tcPr>
          <w:p w14:paraId="1F3711E0" w14:textId="77777777" w:rsidR="00AF2B4C" w:rsidRPr="007C440C" w:rsidRDefault="00000000">
            <w:pPr>
              <w:rPr>
                <w:rFonts w:ascii="Arial" w:hAnsi="Arial" w:cs="Arial"/>
              </w:rPr>
            </w:pPr>
            <w:r w:rsidRPr="007C440C">
              <w:rPr>
                <w:rFonts w:ascii="Arial" w:hAnsi="Arial" w:cs="Arial"/>
                <w:sz w:val="16"/>
              </w:rPr>
              <w:t>0,0</w:t>
            </w:r>
          </w:p>
        </w:tc>
      </w:tr>
      <w:tr w:rsidR="00AF2B4C" w:rsidRPr="007C440C" w14:paraId="72F378D2" w14:textId="77777777">
        <w:trPr>
          <w:jc w:val="center"/>
        </w:trPr>
        <w:tc>
          <w:tcPr>
            <w:tcW w:w="2493" w:type="dxa"/>
          </w:tcPr>
          <w:p w14:paraId="3558A1C7" w14:textId="77777777" w:rsidR="00AF2B4C" w:rsidRPr="007C440C" w:rsidRDefault="00000000">
            <w:pPr>
              <w:rPr>
                <w:rFonts w:ascii="Arial" w:hAnsi="Arial" w:cs="Arial"/>
              </w:rPr>
            </w:pPr>
            <w:r w:rsidRPr="007C440C">
              <w:rPr>
                <w:rFonts w:ascii="Arial" w:hAnsi="Arial" w:cs="Arial"/>
                <w:b/>
                <w:sz w:val="16"/>
              </w:rPr>
              <w:t>FSPL</w:t>
            </w:r>
          </w:p>
        </w:tc>
        <w:tc>
          <w:tcPr>
            <w:tcW w:w="2493" w:type="dxa"/>
          </w:tcPr>
          <w:p w14:paraId="24431D25" w14:textId="77777777" w:rsidR="00AF2B4C" w:rsidRPr="007C440C" w:rsidRDefault="00000000">
            <w:pPr>
              <w:rPr>
                <w:rFonts w:ascii="Arial" w:hAnsi="Arial" w:cs="Arial"/>
              </w:rPr>
            </w:pPr>
            <w:r w:rsidRPr="007C440C">
              <w:rPr>
                <w:rFonts w:ascii="Arial" w:hAnsi="Arial" w:cs="Arial"/>
                <w:sz w:val="16"/>
              </w:rPr>
              <w:t>124,74 dB</w:t>
            </w:r>
          </w:p>
        </w:tc>
        <w:tc>
          <w:tcPr>
            <w:tcW w:w="2493" w:type="dxa"/>
          </w:tcPr>
          <w:p w14:paraId="3DC1E3B7" w14:textId="77777777" w:rsidR="00AF2B4C" w:rsidRPr="007C440C" w:rsidRDefault="00000000">
            <w:pPr>
              <w:rPr>
                <w:rFonts w:ascii="Arial" w:hAnsi="Arial" w:cs="Arial"/>
              </w:rPr>
            </w:pPr>
            <w:r w:rsidRPr="007C440C">
              <w:rPr>
                <w:rFonts w:ascii="Arial" w:hAnsi="Arial" w:cs="Arial"/>
                <w:b/>
                <w:sz w:val="16"/>
              </w:rPr>
              <w:t>RSSI</w:t>
            </w:r>
          </w:p>
        </w:tc>
        <w:tc>
          <w:tcPr>
            <w:tcW w:w="2493" w:type="dxa"/>
          </w:tcPr>
          <w:p w14:paraId="5249C410" w14:textId="77777777" w:rsidR="00AF2B4C" w:rsidRPr="007C440C" w:rsidRDefault="00000000">
            <w:pPr>
              <w:rPr>
                <w:rFonts w:ascii="Arial" w:hAnsi="Arial" w:cs="Arial"/>
              </w:rPr>
            </w:pPr>
            <w:r w:rsidRPr="007C440C">
              <w:rPr>
                <w:rFonts w:ascii="Arial" w:hAnsi="Arial" w:cs="Arial"/>
                <w:sz w:val="16"/>
              </w:rPr>
              <w:t>-25,81 dBm</w:t>
            </w:r>
          </w:p>
        </w:tc>
      </w:tr>
      <w:tr w:rsidR="00AF2B4C" w:rsidRPr="007C440C" w14:paraId="1CC43F8C" w14:textId="77777777">
        <w:trPr>
          <w:jc w:val="center"/>
        </w:trPr>
        <w:tc>
          <w:tcPr>
            <w:tcW w:w="2493" w:type="dxa"/>
          </w:tcPr>
          <w:p w14:paraId="016EF66C" w14:textId="77777777" w:rsidR="00AF2B4C" w:rsidRPr="007C440C" w:rsidRDefault="00000000">
            <w:pPr>
              <w:rPr>
                <w:rFonts w:ascii="Arial" w:hAnsi="Arial" w:cs="Arial"/>
              </w:rPr>
            </w:pPr>
            <w:r w:rsidRPr="007C440C">
              <w:rPr>
                <w:rFonts w:ascii="Arial" w:hAnsi="Arial" w:cs="Arial"/>
                <w:b/>
                <w:sz w:val="16"/>
              </w:rPr>
              <w:t>SNR</w:t>
            </w:r>
          </w:p>
        </w:tc>
        <w:tc>
          <w:tcPr>
            <w:tcW w:w="2493" w:type="dxa"/>
          </w:tcPr>
          <w:p w14:paraId="18F03087" w14:textId="77777777" w:rsidR="00AF2B4C" w:rsidRPr="007C440C" w:rsidRDefault="00000000">
            <w:pPr>
              <w:rPr>
                <w:rFonts w:ascii="Arial" w:hAnsi="Arial" w:cs="Arial"/>
              </w:rPr>
            </w:pPr>
            <w:r w:rsidRPr="007C440C">
              <w:rPr>
                <w:rFonts w:ascii="Arial" w:hAnsi="Arial" w:cs="Arial"/>
                <w:sz w:val="16"/>
              </w:rPr>
              <w:t>56,76 dB</w:t>
            </w:r>
          </w:p>
        </w:tc>
        <w:tc>
          <w:tcPr>
            <w:tcW w:w="2493" w:type="dxa"/>
          </w:tcPr>
          <w:p w14:paraId="518273B9" w14:textId="77777777" w:rsidR="00AF2B4C" w:rsidRPr="007C440C" w:rsidRDefault="00000000">
            <w:pPr>
              <w:rPr>
                <w:rFonts w:ascii="Arial" w:hAnsi="Arial" w:cs="Arial"/>
              </w:rPr>
            </w:pPr>
            <w:r w:rsidRPr="007C440C">
              <w:rPr>
                <w:rFonts w:ascii="Arial" w:hAnsi="Arial" w:cs="Arial"/>
                <w:b/>
                <w:sz w:val="16"/>
              </w:rPr>
              <w:t>EIRP</w:t>
            </w:r>
          </w:p>
        </w:tc>
        <w:tc>
          <w:tcPr>
            <w:tcW w:w="2493" w:type="dxa"/>
          </w:tcPr>
          <w:p w14:paraId="149E6CE5" w14:textId="77777777" w:rsidR="00AF2B4C" w:rsidRPr="007C440C" w:rsidRDefault="00000000">
            <w:pPr>
              <w:rPr>
                <w:rFonts w:ascii="Arial" w:hAnsi="Arial" w:cs="Arial"/>
              </w:rPr>
            </w:pPr>
            <w:r w:rsidRPr="007C440C">
              <w:rPr>
                <w:rFonts w:ascii="Arial" w:hAnsi="Arial" w:cs="Arial"/>
                <w:sz w:val="16"/>
              </w:rPr>
              <w:t>64 dBm</w:t>
            </w:r>
          </w:p>
        </w:tc>
      </w:tr>
      <w:tr w:rsidR="00AF2B4C" w:rsidRPr="007C440C" w14:paraId="3FC85B96" w14:textId="77777777">
        <w:trPr>
          <w:jc w:val="center"/>
        </w:trPr>
        <w:tc>
          <w:tcPr>
            <w:tcW w:w="2493" w:type="dxa"/>
          </w:tcPr>
          <w:p w14:paraId="2FC693BC" w14:textId="77777777" w:rsidR="00AF2B4C" w:rsidRPr="007C440C" w:rsidRDefault="00000000">
            <w:pPr>
              <w:rPr>
                <w:rFonts w:ascii="Arial" w:hAnsi="Arial" w:cs="Arial"/>
              </w:rPr>
            </w:pPr>
            <w:r w:rsidRPr="007C440C">
              <w:rPr>
                <w:rFonts w:ascii="Arial" w:hAnsi="Arial" w:cs="Arial"/>
                <w:b/>
                <w:sz w:val="16"/>
              </w:rPr>
              <w:t>PHY Rate</w:t>
            </w:r>
          </w:p>
        </w:tc>
        <w:tc>
          <w:tcPr>
            <w:tcW w:w="2493" w:type="dxa"/>
          </w:tcPr>
          <w:p w14:paraId="701E5DC6" w14:textId="77777777" w:rsidR="00AF2B4C" w:rsidRPr="007C440C" w:rsidRDefault="00000000">
            <w:pPr>
              <w:rPr>
                <w:rFonts w:ascii="Arial" w:hAnsi="Arial" w:cs="Arial"/>
              </w:rPr>
            </w:pPr>
            <w:r w:rsidRPr="007C440C">
              <w:rPr>
                <w:rFonts w:ascii="Arial" w:hAnsi="Arial" w:cs="Arial"/>
                <w:sz w:val="16"/>
              </w:rPr>
              <w:t>867 Mbps</w:t>
            </w:r>
          </w:p>
        </w:tc>
        <w:tc>
          <w:tcPr>
            <w:tcW w:w="2493" w:type="dxa"/>
          </w:tcPr>
          <w:p w14:paraId="580063E6" w14:textId="77777777" w:rsidR="00AF2B4C" w:rsidRPr="007C440C" w:rsidRDefault="00000000">
            <w:pPr>
              <w:rPr>
                <w:rFonts w:ascii="Arial" w:hAnsi="Arial" w:cs="Arial"/>
              </w:rPr>
            </w:pPr>
            <w:r w:rsidRPr="007C440C">
              <w:rPr>
                <w:rFonts w:ascii="Arial" w:hAnsi="Arial" w:cs="Arial"/>
                <w:b/>
                <w:sz w:val="16"/>
              </w:rPr>
              <w:t>Aggr IP</w:t>
            </w:r>
          </w:p>
        </w:tc>
        <w:tc>
          <w:tcPr>
            <w:tcW w:w="2493" w:type="dxa"/>
          </w:tcPr>
          <w:p w14:paraId="220548D8" w14:textId="77777777" w:rsidR="00AF2B4C" w:rsidRPr="007C440C" w:rsidRDefault="00000000">
            <w:pPr>
              <w:rPr>
                <w:rFonts w:ascii="Arial" w:hAnsi="Arial" w:cs="Arial"/>
              </w:rPr>
            </w:pPr>
            <w:r w:rsidRPr="007C440C">
              <w:rPr>
                <w:rFonts w:ascii="Arial" w:hAnsi="Arial" w:cs="Arial"/>
                <w:sz w:val="16"/>
              </w:rPr>
              <w:t>693 Mbps</w:t>
            </w:r>
          </w:p>
        </w:tc>
      </w:tr>
    </w:tbl>
    <w:p w14:paraId="046E7086" w14:textId="77777777" w:rsidR="0074695B" w:rsidRPr="007C440C" w:rsidRDefault="0074695B">
      <w:pPr>
        <w:rPr>
          <w:rFonts w:ascii="Arial" w:hAnsi="Arial" w:cs="Arial"/>
        </w:rPr>
      </w:pPr>
    </w:p>
    <w:p w14:paraId="1BDF6ECB" w14:textId="77777777" w:rsidR="0074695B" w:rsidRPr="007C440C" w:rsidRDefault="0074695B" w:rsidP="0074695B">
      <w:pPr>
        <w:jc w:val="center"/>
        <w:rPr>
          <w:rFonts w:ascii="Arial" w:hAnsi="Arial" w:cs="Arial"/>
        </w:rPr>
      </w:pPr>
      <w:r w:rsidRPr="007C440C">
        <w:rPr>
          <w:rFonts w:ascii="Arial" w:hAnsi="Arial" w:cs="Arial"/>
          <w:noProof/>
        </w:rPr>
        <w:lastRenderedPageBreak/>
        <w:drawing>
          <wp:inline distT="0" distB="0" distL="0" distR="0" wp14:anchorId="54055192" wp14:editId="6B1727E0">
            <wp:extent cx="6213600" cy="4172309"/>
            <wp:effectExtent l="0" t="0" r="0" b="0"/>
            <wp:docPr id="8142139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1390" name="Imagem 81421390"/>
                    <pic:cNvPicPr/>
                  </pic:nvPicPr>
                  <pic:blipFill>
                    <a:blip r:embed="rId15"/>
                    <a:stretch>
                      <a:fillRect/>
                    </a:stretch>
                  </pic:blipFill>
                  <pic:spPr>
                    <a:xfrm>
                      <a:off x="0" y="0"/>
                      <a:ext cx="6213600" cy="4172309"/>
                    </a:xfrm>
                    <a:prstGeom prst="rect">
                      <a:avLst/>
                    </a:prstGeom>
                  </pic:spPr>
                </pic:pic>
              </a:graphicData>
            </a:graphic>
          </wp:inline>
        </w:drawing>
      </w:r>
    </w:p>
    <w:p w14:paraId="65AA185E" w14:textId="77777777" w:rsidR="00AF2B4C" w:rsidRPr="007C440C" w:rsidRDefault="00000000">
      <w:pPr>
        <w:rPr>
          <w:rFonts w:ascii="Arial" w:hAnsi="Arial" w:cs="Arial"/>
        </w:rPr>
      </w:pPr>
      <w:proofErr w:type="spellStart"/>
      <w:r w:rsidRPr="007C440C">
        <w:rPr>
          <w:rFonts w:ascii="Arial" w:hAnsi="Arial" w:cs="Arial"/>
          <w:b/>
        </w:rPr>
        <w:t>Observação</w:t>
      </w:r>
      <w:proofErr w:type="spellEnd"/>
      <w:r w:rsidRPr="007C440C">
        <w:rPr>
          <w:rFonts w:ascii="Arial" w:hAnsi="Arial" w:cs="Arial"/>
          <w:b/>
        </w:rPr>
        <w:t xml:space="preserve"> </w:t>
      </w:r>
      <w:proofErr w:type="spellStart"/>
      <w:r w:rsidRPr="007C440C">
        <w:rPr>
          <w:rFonts w:ascii="Arial" w:hAnsi="Arial" w:cs="Arial"/>
          <w:b/>
        </w:rPr>
        <w:t>técnica</w:t>
      </w:r>
      <w:proofErr w:type="spellEnd"/>
      <w:r w:rsidRPr="007C440C">
        <w:rPr>
          <w:rFonts w:ascii="Arial" w:hAnsi="Arial" w:cs="Arial"/>
          <w:b/>
        </w:rPr>
        <w:t xml:space="preserve">: </w:t>
      </w:r>
      <w:r w:rsidRPr="007C440C">
        <w:rPr>
          <w:rFonts w:ascii="Arial" w:hAnsi="Arial" w:cs="Arial"/>
        </w:rPr>
        <w:t xml:space="preserve">O enlace Rep3 ↔ IFCE </w:t>
      </w:r>
      <w:proofErr w:type="spellStart"/>
      <w:r w:rsidRPr="007C440C">
        <w:rPr>
          <w:rFonts w:ascii="Arial" w:hAnsi="Arial" w:cs="Arial"/>
        </w:rPr>
        <w:t>Paracuru</w:t>
      </w:r>
      <w:proofErr w:type="spellEnd"/>
      <w:r w:rsidRPr="007C440C">
        <w:rPr>
          <w:rFonts w:ascii="Arial" w:hAnsi="Arial" w:cs="Arial"/>
        </w:rPr>
        <w:t xml:space="preserve"> registra uma das melhores margens de sinal da rede, com zona de Fresnel livre, RSSI de -25,81 dBm e SNR de 56,76 dB.</w:t>
      </w:r>
    </w:p>
    <w:p w14:paraId="4975B7F2" w14:textId="77777777" w:rsidR="00AF2B4C" w:rsidRPr="007C440C" w:rsidRDefault="00000000">
      <w:pPr>
        <w:pStyle w:val="Ttulo2"/>
        <w:rPr>
          <w:rFonts w:ascii="Arial" w:hAnsi="Arial" w:cs="Arial"/>
        </w:rPr>
      </w:pPr>
      <w:r w:rsidRPr="007C440C">
        <w:rPr>
          <w:rFonts w:ascii="Arial" w:hAnsi="Arial" w:cs="Arial"/>
          <w:color w:val="005C34"/>
        </w:rPr>
        <w:t>6.7 Enlace IFCE Paracuru ↔ Rep4</w:t>
      </w:r>
    </w:p>
    <w:p w14:paraId="441EAB09" w14:textId="77777777" w:rsidR="00AF2B4C" w:rsidRPr="007C440C" w:rsidRDefault="00000000">
      <w:pPr>
        <w:rPr>
          <w:rFonts w:ascii="Arial" w:hAnsi="Arial" w:cs="Arial"/>
        </w:rPr>
      </w:pPr>
      <w:r w:rsidRPr="007C440C">
        <w:rPr>
          <w:rFonts w:ascii="Arial" w:hAnsi="Arial" w:cs="Arial"/>
        </w:rPr>
        <w:t>Este segmento conecta IFCE Paracuru a Rep4, com distância de 30,17 km e obstrução de Fresnel indicada como 0%.</w:t>
      </w:r>
    </w:p>
    <w:tbl>
      <w:tblPr>
        <w:tblStyle w:val="Tabelacomgrade"/>
        <w:tblW w:w="0" w:type="auto"/>
        <w:jc w:val="center"/>
        <w:tblLook w:val="04A0" w:firstRow="1" w:lastRow="0" w:firstColumn="1" w:lastColumn="0" w:noHBand="0" w:noVBand="1"/>
      </w:tblPr>
      <w:tblGrid>
        <w:gridCol w:w="2491"/>
        <w:gridCol w:w="2490"/>
        <w:gridCol w:w="2491"/>
        <w:gridCol w:w="2490"/>
      </w:tblGrid>
      <w:tr w:rsidR="00AF2B4C" w:rsidRPr="007C440C" w14:paraId="3B82E0DA" w14:textId="77777777">
        <w:trPr>
          <w:jc w:val="center"/>
        </w:trPr>
        <w:tc>
          <w:tcPr>
            <w:tcW w:w="2493" w:type="dxa"/>
            <w:shd w:val="clear" w:color="auto" w:fill="006838"/>
            <w:vAlign w:val="center"/>
          </w:tcPr>
          <w:p w14:paraId="6794563A" w14:textId="77777777" w:rsidR="00AF2B4C" w:rsidRPr="007C440C" w:rsidRDefault="00000000">
            <w:pPr>
              <w:rPr>
                <w:rFonts w:ascii="Arial" w:hAnsi="Arial" w:cs="Arial"/>
              </w:rPr>
            </w:pPr>
            <w:r w:rsidRPr="007C440C">
              <w:rPr>
                <w:rFonts w:ascii="Arial" w:hAnsi="Arial" w:cs="Arial"/>
                <w:b/>
                <w:color w:val="FFFFFF"/>
                <w:sz w:val="17"/>
              </w:rPr>
              <w:t>Parâmetro</w:t>
            </w:r>
          </w:p>
        </w:tc>
        <w:tc>
          <w:tcPr>
            <w:tcW w:w="2493" w:type="dxa"/>
            <w:shd w:val="clear" w:color="auto" w:fill="006838"/>
            <w:vAlign w:val="center"/>
          </w:tcPr>
          <w:p w14:paraId="40BCE6BB" w14:textId="77777777" w:rsidR="00AF2B4C" w:rsidRPr="007C440C" w:rsidRDefault="00000000">
            <w:pPr>
              <w:rPr>
                <w:rFonts w:ascii="Arial" w:hAnsi="Arial" w:cs="Arial"/>
              </w:rPr>
            </w:pPr>
            <w:r w:rsidRPr="007C440C">
              <w:rPr>
                <w:rFonts w:ascii="Arial" w:hAnsi="Arial" w:cs="Arial"/>
                <w:b/>
                <w:color w:val="FFFFFF"/>
                <w:sz w:val="17"/>
              </w:rPr>
              <w:t>Valor</w:t>
            </w:r>
          </w:p>
        </w:tc>
        <w:tc>
          <w:tcPr>
            <w:tcW w:w="2493" w:type="dxa"/>
            <w:shd w:val="clear" w:color="auto" w:fill="006838"/>
            <w:vAlign w:val="center"/>
          </w:tcPr>
          <w:p w14:paraId="29EC70D9" w14:textId="77777777" w:rsidR="00AF2B4C" w:rsidRPr="007C440C" w:rsidRDefault="00000000">
            <w:pPr>
              <w:rPr>
                <w:rFonts w:ascii="Arial" w:hAnsi="Arial" w:cs="Arial"/>
              </w:rPr>
            </w:pPr>
            <w:r w:rsidRPr="007C440C">
              <w:rPr>
                <w:rFonts w:ascii="Arial" w:hAnsi="Arial" w:cs="Arial"/>
                <w:b/>
                <w:color w:val="FFFFFF"/>
                <w:sz w:val="17"/>
              </w:rPr>
              <w:t>Parâmetro</w:t>
            </w:r>
          </w:p>
        </w:tc>
        <w:tc>
          <w:tcPr>
            <w:tcW w:w="2493" w:type="dxa"/>
            <w:shd w:val="clear" w:color="auto" w:fill="006838"/>
            <w:vAlign w:val="center"/>
          </w:tcPr>
          <w:p w14:paraId="6EB1F14C" w14:textId="77777777" w:rsidR="00AF2B4C" w:rsidRPr="007C440C" w:rsidRDefault="00000000">
            <w:pPr>
              <w:rPr>
                <w:rFonts w:ascii="Arial" w:hAnsi="Arial" w:cs="Arial"/>
              </w:rPr>
            </w:pPr>
            <w:r w:rsidRPr="007C440C">
              <w:rPr>
                <w:rFonts w:ascii="Arial" w:hAnsi="Arial" w:cs="Arial"/>
                <w:b/>
                <w:color w:val="FFFFFF"/>
                <w:sz w:val="17"/>
              </w:rPr>
              <w:t>Valor</w:t>
            </w:r>
          </w:p>
        </w:tc>
      </w:tr>
      <w:tr w:rsidR="00AF2B4C" w:rsidRPr="007C440C" w14:paraId="6BF9A93B" w14:textId="77777777">
        <w:trPr>
          <w:jc w:val="center"/>
        </w:trPr>
        <w:tc>
          <w:tcPr>
            <w:tcW w:w="2493" w:type="dxa"/>
          </w:tcPr>
          <w:p w14:paraId="26F8E8EF" w14:textId="77777777" w:rsidR="00AF2B4C" w:rsidRPr="007C440C" w:rsidRDefault="00000000">
            <w:pPr>
              <w:rPr>
                <w:rFonts w:ascii="Arial" w:hAnsi="Arial" w:cs="Arial"/>
              </w:rPr>
            </w:pPr>
            <w:r w:rsidRPr="007C440C">
              <w:rPr>
                <w:rFonts w:ascii="Arial" w:hAnsi="Arial" w:cs="Arial"/>
                <w:b/>
                <w:sz w:val="16"/>
              </w:rPr>
              <w:t>Ponto A</w:t>
            </w:r>
          </w:p>
        </w:tc>
        <w:tc>
          <w:tcPr>
            <w:tcW w:w="2493" w:type="dxa"/>
          </w:tcPr>
          <w:p w14:paraId="360CD538" w14:textId="77777777" w:rsidR="00AF2B4C" w:rsidRPr="007C440C" w:rsidRDefault="00000000">
            <w:pPr>
              <w:rPr>
                <w:rFonts w:ascii="Arial" w:hAnsi="Arial" w:cs="Arial"/>
              </w:rPr>
            </w:pPr>
            <w:r w:rsidRPr="007C440C">
              <w:rPr>
                <w:rFonts w:ascii="Arial" w:hAnsi="Arial" w:cs="Arial"/>
                <w:sz w:val="16"/>
              </w:rPr>
              <w:t>IFCE Paracuru</w:t>
            </w:r>
          </w:p>
        </w:tc>
        <w:tc>
          <w:tcPr>
            <w:tcW w:w="2493" w:type="dxa"/>
          </w:tcPr>
          <w:p w14:paraId="255C8842" w14:textId="77777777" w:rsidR="00AF2B4C" w:rsidRPr="007C440C" w:rsidRDefault="00000000">
            <w:pPr>
              <w:rPr>
                <w:rFonts w:ascii="Arial" w:hAnsi="Arial" w:cs="Arial"/>
              </w:rPr>
            </w:pPr>
            <w:r w:rsidRPr="007C440C">
              <w:rPr>
                <w:rFonts w:ascii="Arial" w:hAnsi="Arial" w:cs="Arial"/>
                <w:b/>
                <w:sz w:val="16"/>
              </w:rPr>
              <w:t>Ponto B</w:t>
            </w:r>
          </w:p>
        </w:tc>
        <w:tc>
          <w:tcPr>
            <w:tcW w:w="2493" w:type="dxa"/>
          </w:tcPr>
          <w:p w14:paraId="69E40751" w14:textId="77777777" w:rsidR="00AF2B4C" w:rsidRPr="007C440C" w:rsidRDefault="00000000">
            <w:pPr>
              <w:rPr>
                <w:rFonts w:ascii="Arial" w:hAnsi="Arial" w:cs="Arial"/>
              </w:rPr>
            </w:pPr>
            <w:r w:rsidRPr="007C440C">
              <w:rPr>
                <w:rFonts w:ascii="Arial" w:hAnsi="Arial" w:cs="Arial"/>
                <w:sz w:val="16"/>
              </w:rPr>
              <w:t>Rep4</w:t>
            </w:r>
          </w:p>
        </w:tc>
      </w:tr>
      <w:tr w:rsidR="00AF2B4C" w:rsidRPr="007C440C" w14:paraId="6C04AB32" w14:textId="77777777">
        <w:trPr>
          <w:jc w:val="center"/>
        </w:trPr>
        <w:tc>
          <w:tcPr>
            <w:tcW w:w="2493" w:type="dxa"/>
          </w:tcPr>
          <w:p w14:paraId="63DE3178" w14:textId="77777777" w:rsidR="00AF2B4C" w:rsidRPr="007C440C" w:rsidRDefault="00000000">
            <w:pPr>
              <w:rPr>
                <w:rFonts w:ascii="Arial" w:hAnsi="Arial" w:cs="Arial"/>
              </w:rPr>
            </w:pPr>
            <w:r w:rsidRPr="007C440C">
              <w:rPr>
                <w:rFonts w:ascii="Arial" w:hAnsi="Arial" w:cs="Arial"/>
                <w:b/>
                <w:sz w:val="16"/>
              </w:rPr>
              <w:t>Latitude A</w:t>
            </w:r>
          </w:p>
        </w:tc>
        <w:tc>
          <w:tcPr>
            <w:tcW w:w="2493" w:type="dxa"/>
          </w:tcPr>
          <w:p w14:paraId="5E1CBE4E" w14:textId="77777777" w:rsidR="00AF2B4C" w:rsidRPr="007C440C" w:rsidRDefault="00000000">
            <w:pPr>
              <w:rPr>
                <w:rFonts w:ascii="Arial" w:hAnsi="Arial" w:cs="Arial"/>
              </w:rPr>
            </w:pPr>
            <w:r w:rsidRPr="007C440C">
              <w:rPr>
                <w:rFonts w:ascii="Arial" w:hAnsi="Arial" w:cs="Arial"/>
                <w:sz w:val="16"/>
              </w:rPr>
              <w:t>-3.444901</w:t>
            </w:r>
          </w:p>
        </w:tc>
        <w:tc>
          <w:tcPr>
            <w:tcW w:w="2493" w:type="dxa"/>
          </w:tcPr>
          <w:p w14:paraId="0FBD9DE4" w14:textId="77777777" w:rsidR="00AF2B4C" w:rsidRPr="007C440C" w:rsidRDefault="00000000">
            <w:pPr>
              <w:rPr>
                <w:rFonts w:ascii="Arial" w:hAnsi="Arial" w:cs="Arial"/>
              </w:rPr>
            </w:pPr>
            <w:r w:rsidRPr="007C440C">
              <w:rPr>
                <w:rFonts w:ascii="Arial" w:hAnsi="Arial" w:cs="Arial"/>
                <w:b/>
                <w:sz w:val="16"/>
              </w:rPr>
              <w:t>Longitude A</w:t>
            </w:r>
          </w:p>
        </w:tc>
        <w:tc>
          <w:tcPr>
            <w:tcW w:w="2493" w:type="dxa"/>
          </w:tcPr>
          <w:p w14:paraId="785EE85A" w14:textId="77777777" w:rsidR="00AF2B4C" w:rsidRPr="007C440C" w:rsidRDefault="00000000">
            <w:pPr>
              <w:rPr>
                <w:rFonts w:ascii="Arial" w:hAnsi="Arial" w:cs="Arial"/>
              </w:rPr>
            </w:pPr>
            <w:r w:rsidRPr="007C440C">
              <w:rPr>
                <w:rFonts w:ascii="Arial" w:hAnsi="Arial" w:cs="Arial"/>
                <w:sz w:val="16"/>
              </w:rPr>
              <w:t>-39.041247</w:t>
            </w:r>
          </w:p>
        </w:tc>
      </w:tr>
      <w:tr w:rsidR="00AF2B4C" w:rsidRPr="007C440C" w14:paraId="1AFBD13B" w14:textId="77777777">
        <w:trPr>
          <w:jc w:val="center"/>
        </w:trPr>
        <w:tc>
          <w:tcPr>
            <w:tcW w:w="2493" w:type="dxa"/>
          </w:tcPr>
          <w:p w14:paraId="0A288997" w14:textId="77777777" w:rsidR="00AF2B4C" w:rsidRPr="007C440C" w:rsidRDefault="00000000">
            <w:pPr>
              <w:rPr>
                <w:rFonts w:ascii="Arial" w:hAnsi="Arial" w:cs="Arial"/>
              </w:rPr>
            </w:pPr>
            <w:r w:rsidRPr="007C440C">
              <w:rPr>
                <w:rFonts w:ascii="Arial" w:hAnsi="Arial" w:cs="Arial"/>
                <w:b/>
                <w:sz w:val="16"/>
              </w:rPr>
              <w:t>Latitude B</w:t>
            </w:r>
          </w:p>
        </w:tc>
        <w:tc>
          <w:tcPr>
            <w:tcW w:w="2493" w:type="dxa"/>
          </w:tcPr>
          <w:p w14:paraId="50331309" w14:textId="77777777" w:rsidR="00AF2B4C" w:rsidRPr="007C440C" w:rsidRDefault="00000000">
            <w:pPr>
              <w:rPr>
                <w:rFonts w:ascii="Arial" w:hAnsi="Arial" w:cs="Arial"/>
              </w:rPr>
            </w:pPr>
            <w:r w:rsidRPr="007C440C">
              <w:rPr>
                <w:rFonts w:ascii="Arial" w:hAnsi="Arial" w:cs="Arial"/>
                <w:sz w:val="16"/>
              </w:rPr>
              <w:t>-3.386003</w:t>
            </w:r>
          </w:p>
        </w:tc>
        <w:tc>
          <w:tcPr>
            <w:tcW w:w="2493" w:type="dxa"/>
          </w:tcPr>
          <w:p w14:paraId="526E2E6A" w14:textId="77777777" w:rsidR="00AF2B4C" w:rsidRPr="007C440C" w:rsidRDefault="00000000">
            <w:pPr>
              <w:rPr>
                <w:rFonts w:ascii="Arial" w:hAnsi="Arial" w:cs="Arial"/>
              </w:rPr>
            </w:pPr>
            <w:r w:rsidRPr="007C440C">
              <w:rPr>
                <w:rFonts w:ascii="Arial" w:hAnsi="Arial" w:cs="Arial"/>
                <w:b/>
                <w:sz w:val="16"/>
              </w:rPr>
              <w:t>Longitude B</w:t>
            </w:r>
          </w:p>
        </w:tc>
        <w:tc>
          <w:tcPr>
            <w:tcW w:w="2493" w:type="dxa"/>
          </w:tcPr>
          <w:p w14:paraId="67F772CB" w14:textId="77777777" w:rsidR="00AF2B4C" w:rsidRPr="007C440C" w:rsidRDefault="00000000">
            <w:pPr>
              <w:rPr>
                <w:rFonts w:ascii="Arial" w:hAnsi="Arial" w:cs="Arial"/>
              </w:rPr>
            </w:pPr>
            <w:r w:rsidRPr="007C440C">
              <w:rPr>
                <w:rFonts w:ascii="Arial" w:hAnsi="Arial" w:cs="Arial"/>
                <w:sz w:val="16"/>
              </w:rPr>
              <w:t>-39.306287</w:t>
            </w:r>
          </w:p>
        </w:tc>
      </w:tr>
      <w:tr w:rsidR="00AF2B4C" w:rsidRPr="007C440C" w14:paraId="169F03DE" w14:textId="77777777">
        <w:trPr>
          <w:jc w:val="center"/>
        </w:trPr>
        <w:tc>
          <w:tcPr>
            <w:tcW w:w="2493" w:type="dxa"/>
          </w:tcPr>
          <w:p w14:paraId="49968519" w14:textId="77777777" w:rsidR="00AF2B4C" w:rsidRPr="007C440C" w:rsidRDefault="00000000">
            <w:pPr>
              <w:rPr>
                <w:rFonts w:ascii="Arial" w:hAnsi="Arial" w:cs="Arial"/>
              </w:rPr>
            </w:pPr>
            <w:r w:rsidRPr="007C440C">
              <w:rPr>
                <w:rFonts w:ascii="Arial" w:hAnsi="Arial" w:cs="Arial"/>
                <w:b/>
                <w:sz w:val="16"/>
              </w:rPr>
              <w:t>Rádio A</w:t>
            </w:r>
          </w:p>
        </w:tc>
        <w:tc>
          <w:tcPr>
            <w:tcW w:w="2493" w:type="dxa"/>
          </w:tcPr>
          <w:p w14:paraId="2E7CE08E" w14:textId="77777777" w:rsidR="00AF2B4C" w:rsidRPr="007C440C" w:rsidRDefault="00000000">
            <w:pPr>
              <w:rPr>
                <w:rFonts w:ascii="Arial" w:hAnsi="Arial" w:cs="Arial"/>
              </w:rPr>
            </w:pPr>
            <w:r w:rsidRPr="007C440C">
              <w:rPr>
                <w:rFonts w:ascii="Arial" w:hAnsi="Arial" w:cs="Arial"/>
                <w:sz w:val="16"/>
              </w:rPr>
              <w:t>B5c</w:t>
            </w:r>
          </w:p>
        </w:tc>
        <w:tc>
          <w:tcPr>
            <w:tcW w:w="2493" w:type="dxa"/>
          </w:tcPr>
          <w:p w14:paraId="07BF8493" w14:textId="77777777" w:rsidR="00AF2B4C" w:rsidRPr="007C440C" w:rsidRDefault="00000000">
            <w:pPr>
              <w:rPr>
                <w:rFonts w:ascii="Arial" w:hAnsi="Arial" w:cs="Arial"/>
              </w:rPr>
            </w:pPr>
            <w:r w:rsidRPr="007C440C">
              <w:rPr>
                <w:rFonts w:ascii="Arial" w:hAnsi="Arial" w:cs="Arial"/>
                <w:b/>
                <w:sz w:val="16"/>
              </w:rPr>
              <w:t>Rádio B</w:t>
            </w:r>
          </w:p>
        </w:tc>
        <w:tc>
          <w:tcPr>
            <w:tcW w:w="2493" w:type="dxa"/>
          </w:tcPr>
          <w:p w14:paraId="594DBED6" w14:textId="77777777" w:rsidR="00AF2B4C" w:rsidRPr="007C440C" w:rsidRDefault="00000000">
            <w:pPr>
              <w:rPr>
                <w:rFonts w:ascii="Arial" w:hAnsi="Arial" w:cs="Arial"/>
              </w:rPr>
            </w:pPr>
            <w:r w:rsidRPr="007C440C">
              <w:rPr>
                <w:rFonts w:ascii="Arial" w:hAnsi="Arial" w:cs="Arial"/>
                <w:sz w:val="16"/>
              </w:rPr>
              <w:t>B5c</w:t>
            </w:r>
          </w:p>
        </w:tc>
      </w:tr>
      <w:tr w:rsidR="00AF2B4C" w:rsidRPr="007C440C" w14:paraId="7FEF3701" w14:textId="77777777">
        <w:trPr>
          <w:jc w:val="center"/>
        </w:trPr>
        <w:tc>
          <w:tcPr>
            <w:tcW w:w="2493" w:type="dxa"/>
          </w:tcPr>
          <w:p w14:paraId="6D64133E" w14:textId="77777777" w:rsidR="00AF2B4C" w:rsidRPr="007C440C" w:rsidRDefault="00000000">
            <w:pPr>
              <w:rPr>
                <w:rFonts w:ascii="Arial" w:hAnsi="Arial" w:cs="Arial"/>
              </w:rPr>
            </w:pPr>
            <w:r w:rsidRPr="007C440C">
              <w:rPr>
                <w:rFonts w:ascii="Arial" w:hAnsi="Arial" w:cs="Arial"/>
                <w:b/>
                <w:sz w:val="16"/>
              </w:rPr>
              <w:t>Elevação A</w:t>
            </w:r>
          </w:p>
        </w:tc>
        <w:tc>
          <w:tcPr>
            <w:tcW w:w="2493" w:type="dxa"/>
          </w:tcPr>
          <w:p w14:paraId="3343292F" w14:textId="77777777" w:rsidR="00AF2B4C" w:rsidRPr="007C440C" w:rsidRDefault="00000000">
            <w:pPr>
              <w:rPr>
                <w:rFonts w:ascii="Arial" w:hAnsi="Arial" w:cs="Arial"/>
              </w:rPr>
            </w:pPr>
            <w:r w:rsidRPr="007C440C">
              <w:rPr>
                <w:rFonts w:ascii="Arial" w:hAnsi="Arial" w:cs="Arial"/>
                <w:sz w:val="16"/>
              </w:rPr>
              <w:t>30 m</w:t>
            </w:r>
          </w:p>
        </w:tc>
        <w:tc>
          <w:tcPr>
            <w:tcW w:w="2493" w:type="dxa"/>
          </w:tcPr>
          <w:p w14:paraId="328FCD10" w14:textId="77777777" w:rsidR="00AF2B4C" w:rsidRPr="007C440C" w:rsidRDefault="00000000">
            <w:pPr>
              <w:rPr>
                <w:rFonts w:ascii="Arial" w:hAnsi="Arial" w:cs="Arial"/>
              </w:rPr>
            </w:pPr>
            <w:r w:rsidRPr="007C440C">
              <w:rPr>
                <w:rFonts w:ascii="Arial" w:hAnsi="Arial" w:cs="Arial"/>
                <w:b/>
                <w:sz w:val="16"/>
              </w:rPr>
              <w:t>Elevação B</w:t>
            </w:r>
          </w:p>
        </w:tc>
        <w:tc>
          <w:tcPr>
            <w:tcW w:w="2493" w:type="dxa"/>
          </w:tcPr>
          <w:p w14:paraId="51BAA23F" w14:textId="77777777" w:rsidR="00AF2B4C" w:rsidRPr="007C440C" w:rsidRDefault="00000000">
            <w:pPr>
              <w:rPr>
                <w:rFonts w:ascii="Arial" w:hAnsi="Arial" w:cs="Arial"/>
              </w:rPr>
            </w:pPr>
            <w:r w:rsidRPr="007C440C">
              <w:rPr>
                <w:rFonts w:ascii="Arial" w:hAnsi="Arial" w:cs="Arial"/>
                <w:sz w:val="16"/>
              </w:rPr>
              <w:t>61,07 m</w:t>
            </w:r>
          </w:p>
        </w:tc>
      </w:tr>
      <w:tr w:rsidR="00AF2B4C" w:rsidRPr="007C440C" w14:paraId="253BB285" w14:textId="77777777">
        <w:trPr>
          <w:jc w:val="center"/>
        </w:trPr>
        <w:tc>
          <w:tcPr>
            <w:tcW w:w="2493" w:type="dxa"/>
          </w:tcPr>
          <w:p w14:paraId="171E25B1" w14:textId="77777777" w:rsidR="00AF2B4C" w:rsidRPr="007C440C" w:rsidRDefault="00000000">
            <w:pPr>
              <w:rPr>
                <w:rFonts w:ascii="Arial" w:hAnsi="Arial" w:cs="Arial"/>
              </w:rPr>
            </w:pPr>
            <w:r w:rsidRPr="007C440C">
              <w:rPr>
                <w:rFonts w:ascii="Arial" w:hAnsi="Arial" w:cs="Arial"/>
                <w:b/>
                <w:sz w:val="16"/>
              </w:rPr>
              <w:t>Altura A</w:t>
            </w:r>
          </w:p>
        </w:tc>
        <w:tc>
          <w:tcPr>
            <w:tcW w:w="2493" w:type="dxa"/>
          </w:tcPr>
          <w:p w14:paraId="7A98A262" w14:textId="77777777" w:rsidR="00AF2B4C" w:rsidRPr="007C440C" w:rsidRDefault="00000000">
            <w:pPr>
              <w:rPr>
                <w:rFonts w:ascii="Arial" w:hAnsi="Arial" w:cs="Arial"/>
              </w:rPr>
            </w:pPr>
            <w:r w:rsidRPr="007C440C">
              <w:rPr>
                <w:rFonts w:ascii="Arial" w:hAnsi="Arial" w:cs="Arial"/>
                <w:sz w:val="16"/>
              </w:rPr>
              <w:t>40 m</w:t>
            </w:r>
          </w:p>
        </w:tc>
        <w:tc>
          <w:tcPr>
            <w:tcW w:w="2493" w:type="dxa"/>
          </w:tcPr>
          <w:p w14:paraId="4C9A7473" w14:textId="77777777" w:rsidR="00AF2B4C" w:rsidRPr="007C440C" w:rsidRDefault="00000000">
            <w:pPr>
              <w:rPr>
                <w:rFonts w:ascii="Arial" w:hAnsi="Arial" w:cs="Arial"/>
              </w:rPr>
            </w:pPr>
            <w:r w:rsidRPr="007C440C">
              <w:rPr>
                <w:rFonts w:ascii="Arial" w:hAnsi="Arial" w:cs="Arial"/>
                <w:b/>
                <w:sz w:val="16"/>
              </w:rPr>
              <w:t>Altura B</w:t>
            </w:r>
          </w:p>
        </w:tc>
        <w:tc>
          <w:tcPr>
            <w:tcW w:w="2493" w:type="dxa"/>
          </w:tcPr>
          <w:p w14:paraId="5C723A84" w14:textId="77777777" w:rsidR="00AF2B4C" w:rsidRPr="007C440C" w:rsidRDefault="00000000">
            <w:pPr>
              <w:rPr>
                <w:rFonts w:ascii="Arial" w:hAnsi="Arial" w:cs="Arial"/>
              </w:rPr>
            </w:pPr>
            <w:r w:rsidRPr="007C440C">
              <w:rPr>
                <w:rFonts w:ascii="Arial" w:hAnsi="Arial" w:cs="Arial"/>
                <w:sz w:val="16"/>
              </w:rPr>
              <w:t>40 m</w:t>
            </w:r>
          </w:p>
        </w:tc>
      </w:tr>
      <w:tr w:rsidR="00AF2B4C" w:rsidRPr="007C440C" w14:paraId="1DDCEA67" w14:textId="77777777">
        <w:trPr>
          <w:jc w:val="center"/>
        </w:trPr>
        <w:tc>
          <w:tcPr>
            <w:tcW w:w="2493" w:type="dxa"/>
          </w:tcPr>
          <w:p w14:paraId="7E3C669D" w14:textId="77777777" w:rsidR="00AF2B4C" w:rsidRPr="007C440C" w:rsidRDefault="00000000">
            <w:pPr>
              <w:rPr>
                <w:rFonts w:ascii="Arial" w:hAnsi="Arial" w:cs="Arial"/>
              </w:rPr>
            </w:pPr>
            <w:r w:rsidRPr="007C440C">
              <w:rPr>
                <w:rFonts w:ascii="Arial" w:hAnsi="Arial" w:cs="Arial"/>
                <w:b/>
                <w:sz w:val="16"/>
              </w:rPr>
              <w:t>Potência TX</w:t>
            </w:r>
          </w:p>
        </w:tc>
        <w:tc>
          <w:tcPr>
            <w:tcW w:w="2493" w:type="dxa"/>
          </w:tcPr>
          <w:p w14:paraId="6E398E1E" w14:textId="77777777" w:rsidR="00AF2B4C" w:rsidRPr="007C440C" w:rsidRDefault="00000000">
            <w:pPr>
              <w:rPr>
                <w:rFonts w:ascii="Arial" w:hAnsi="Arial" w:cs="Arial"/>
              </w:rPr>
            </w:pPr>
            <w:r w:rsidRPr="007C440C">
              <w:rPr>
                <w:rFonts w:ascii="Arial" w:hAnsi="Arial" w:cs="Arial"/>
                <w:sz w:val="16"/>
              </w:rPr>
              <w:t>31 dBm</w:t>
            </w:r>
          </w:p>
        </w:tc>
        <w:tc>
          <w:tcPr>
            <w:tcW w:w="2493" w:type="dxa"/>
          </w:tcPr>
          <w:p w14:paraId="310E031F" w14:textId="77777777" w:rsidR="00AF2B4C" w:rsidRPr="007C440C" w:rsidRDefault="00000000">
            <w:pPr>
              <w:rPr>
                <w:rFonts w:ascii="Arial" w:hAnsi="Arial" w:cs="Arial"/>
              </w:rPr>
            </w:pPr>
            <w:r w:rsidRPr="007C440C">
              <w:rPr>
                <w:rFonts w:ascii="Arial" w:hAnsi="Arial" w:cs="Arial"/>
                <w:b/>
                <w:sz w:val="16"/>
              </w:rPr>
              <w:t>Frequência</w:t>
            </w:r>
          </w:p>
        </w:tc>
        <w:tc>
          <w:tcPr>
            <w:tcW w:w="2493" w:type="dxa"/>
          </w:tcPr>
          <w:p w14:paraId="019A773C" w14:textId="77777777" w:rsidR="00AF2B4C" w:rsidRPr="007C440C" w:rsidRDefault="00000000">
            <w:pPr>
              <w:rPr>
                <w:rFonts w:ascii="Arial" w:hAnsi="Arial" w:cs="Arial"/>
              </w:rPr>
            </w:pPr>
            <w:r w:rsidRPr="007C440C">
              <w:rPr>
                <w:rFonts w:ascii="Arial" w:hAnsi="Arial" w:cs="Arial"/>
                <w:sz w:val="16"/>
              </w:rPr>
              <w:t>5750 MHz</w:t>
            </w:r>
          </w:p>
        </w:tc>
      </w:tr>
      <w:tr w:rsidR="00AF2B4C" w:rsidRPr="007C440C" w14:paraId="0F1C7355" w14:textId="77777777">
        <w:trPr>
          <w:jc w:val="center"/>
        </w:trPr>
        <w:tc>
          <w:tcPr>
            <w:tcW w:w="2493" w:type="dxa"/>
          </w:tcPr>
          <w:p w14:paraId="3F192E56" w14:textId="77777777" w:rsidR="00AF2B4C" w:rsidRPr="007C440C" w:rsidRDefault="00000000">
            <w:pPr>
              <w:rPr>
                <w:rFonts w:ascii="Arial" w:hAnsi="Arial" w:cs="Arial"/>
              </w:rPr>
            </w:pPr>
            <w:r w:rsidRPr="007C440C">
              <w:rPr>
                <w:rFonts w:ascii="Arial" w:hAnsi="Arial" w:cs="Arial"/>
                <w:b/>
                <w:sz w:val="16"/>
              </w:rPr>
              <w:t>Ganho Antena A</w:t>
            </w:r>
          </w:p>
        </w:tc>
        <w:tc>
          <w:tcPr>
            <w:tcW w:w="2493" w:type="dxa"/>
          </w:tcPr>
          <w:p w14:paraId="44137212" w14:textId="77777777" w:rsidR="00AF2B4C" w:rsidRPr="007C440C" w:rsidRDefault="00000000">
            <w:pPr>
              <w:rPr>
                <w:rFonts w:ascii="Arial" w:hAnsi="Arial" w:cs="Arial"/>
              </w:rPr>
            </w:pPr>
            <w:r w:rsidRPr="007C440C">
              <w:rPr>
                <w:rFonts w:ascii="Arial" w:hAnsi="Arial" w:cs="Arial"/>
                <w:sz w:val="16"/>
              </w:rPr>
              <w:t>35 dBi</w:t>
            </w:r>
          </w:p>
        </w:tc>
        <w:tc>
          <w:tcPr>
            <w:tcW w:w="2493" w:type="dxa"/>
          </w:tcPr>
          <w:p w14:paraId="390BF003" w14:textId="77777777" w:rsidR="00AF2B4C" w:rsidRPr="007C440C" w:rsidRDefault="00000000">
            <w:pPr>
              <w:rPr>
                <w:rFonts w:ascii="Arial" w:hAnsi="Arial" w:cs="Arial"/>
              </w:rPr>
            </w:pPr>
            <w:r w:rsidRPr="007C440C">
              <w:rPr>
                <w:rFonts w:ascii="Arial" w:hAnsi="Arial" w:cs="Arial"/>
                <w:b/>
                <w:sz w:val="16"/>
              </w:rPr>
              <w:t>Ganho Antena B</w:t>
            </w:r>
          </w:p>
        </w:tc>
        <w:tc>
          <w:tcPr>
            <w:tcW w:w="2493" w:type="dxa"/>
          </w:tcPr>
          <w:p w14:paraId="1A0363E8" w14:textId="77777777" w:rsidR="00AF2B4C" w:rsidRPr="007C440C" w:rsidRDefault="00000000">
            <w:pPr>
              <w:rPr>
                <w:rFonts w:ascii="Arial" w:hAnsi="Arial" w:cs="Arial"/>
              </w:rPr>
            </w:pPr>
            <w:r w:rsidRPr="007C440C">
              <w:rPr>
                <w:rFonts w:ascii="Arial" w:hAnsi="Arial" w:cs="Arial"/>
                <w:sz w:val="16"/>
              </w:rPr>
              <w:t>35 dBi</w:t>
            </w:r>
          </w:p>
        </w:tc>
      </w:tr>
      <w:tr w:rsidR="00AF2B4C" w:rsidRPr="007C440C" w14:paraId="063EE7E7" w14:textId="77777777">
        <w:trPr>
          <w:jc w:val="center"/>
        </w:trPr>
        <w:tc>
          <w:tcPr>
            <w:tcW w:w="2493" w:type="dxa"/>
          </w:tcPr>
          <w:p w14:paraId="51813242" w14:textId="77777777" w:rsidR="00AF2B4C" w:rsidRPr="007C440C" w:rsidRDefault="00000000">
            <w:pPr>
              <w:rPr>
                <w:rFonts w:ascii="Arial" w:hAnsi="Arial" w:cs="Arial"/>
              </w:rPr>
            </w:pPr>
            <w:r w:rsidRPr="007C440C">
              <w:rPr>
                <w:rFonts w:ascii="Arial" w:hAnsi="Arial" w:cs="Arial"/>
                <w:b/>
                <w:sz w:val="16"/>
              </w:rPr>
              <w:t>Canal</w:t>
            </w:r>
          </w:p>
        </w:tc>
        <w:tc>
          <w:tcPr>
            <w:tcW w:w="2493" w:type="dxa"/>
          </w:tcPr>
          <w:p w14:paraId="6471F886" w14:textId="77777777" w:rsidR="00AF2B4C" w:rsidRPr="007C440C" w:rsidRDefault="00000000">
            <w:pPr>
              <w:rPr>
                <w:rFonts w:ascii="Arial" w:hAnsi="Arial" w:cs="Arial"/>
              </w:rPr>
            </w:pPr>
            <w:r w:rsidRPr="007C440C">
              <w:rPr>
                <w:rFonts w:ascii="Arial" w:hAnsi="Arial" w:cs="Arial"/>
                <w:sz w:val="16"/>
              </w:rPr>
              <w:t>1 x 80 MHz</w:t>
            </w:r>
          </w:p>
        </w:tc>
        <w:tc>
          <w:tcPr>
            <w:tcW w:w="2493" w:type="dxa"/>
          </w:tcPr>
          <w:p w14:paraId="035811C3" w14:textId="77777777" w:rsidR="00AF2B4C" w:rsidRPr="007C440C" w:rsidRDefault="00000000">
            <w:pPr>
              <w:rPr>
                <w:rFonts w:ascii="Arial" w:hAnsi="Arial" w:cs="Arial"/>
              </w:rPr>
            </w:pPr>
            <w:r w:rsidRPr="007C440C">
              <w:rPr>
                <w:rFonts w:ascii="Arial" w:hAnsi="Arial" w:cs="Arial"/>
                <w:b/>
                <w:sz w:val="16"/>
              </w:rPr>
              <w:t>Distância</w:t>
            </w:r>
          </w:p>
        </w:tc>
        <w:tc>
          <w:tcPr>
            <w:tcW w:w="2493" w:type="dxa"/>
          </w:tcPr>
          <w:p w14:paraId="64AE1A96" w14:textId="77777777" w:rsidR="00AF2B4C" w:rsidRPr="007C440C" w:rsidRDefault="00000000">
            <w:pPr>
              <w:rPr>
                <w:rFonts w:ascii="Arial" w:hAnsi="Arial" w:cs="Arial"/>
              </w:rPr>
            </w:pPr>
            <w:r w:rsidRPr="007C440C">
              <w:rPr>
                <w:rFonts w:ascii="Arial" w:hAnsi="Arial" w:cs="Arial"/>
                <w:sz w:val="16"/>
              </w:rPr>
              <w:t>30,17 km</w:t>
            </w:r>
          </w:p>
        </w:tc>
      </w:tr>
      <w:tr w:rsidR="00AF2B4C" w:rsidRPr="007C440C" w14:paraId="54DB13C8" w14:textId="77777777">
        <w:trPr>
          <w:jc w:val="center"/>
        </w:trPr>
        <w:tc>
          <w:tcPr>
            <w:tcW w:w="2493" w:type="dxa"/>
          </w:tcPr>
          <w:p w14:paraId="3653429D" w14:textId="77777777" w:rsidR="00AF2B4C" w:rsidRPr="007C440C" w:rsidRDefault="00000000">
            <w:pPr>
              <w:rPr>
                <w:rFonts w:ascii="Arial" w:hAnsi="Arial" w:cs="Arial"/>
              </w:rPr>
            </w:pPr>
            <w:r w:rsidRPr="007C440C">
              <w:rPr>
                <w:rFonts w:ascii="Arial" w:hAnsi="Arial" w:cs="Arial"/>
                <w:b/>
                <w:sz w:val="16"/>
              </w:rPr>
              <w:t>Fresnel</w:t>
            </w:r>
          </w:p>
        </w:tc>
        <w:tc>
          <w:tcPr>
            <w:tcW w:w="2493" w:type="dxa"/>
          </w:tcPr>
          <w:p w14:paraId="332F55A1" w14:textId="77777777" w:rsidR="00AF2B4C" w:rsidRPr="007C440C" w:rsidRDefault="00000000">
            <w:pPr>
              <w:rPr>
                <w:rFonts w:ascii="Arial" w:hAnsi="Arial" w:cs="Arial"/>
              </w:rPr>
            </w:pPr>
            <w:r w:rsidRPr="007C440C">
              <w:rPr>
                <w:rFonts w:ascii="Arial" w:hAnsi="Arial" w:cs="Arial"/>
                <w:sz w:val="16"/>
              </w:rPr>
              <w:t>0%</w:t>
            </w:r>
          </w:p>
        </w:tc>
        <w:tc>
          <w:tcPr>
            <w:tcW w:w="2493" w:type="dxa"/>
          </w:tcPr>
          <w:p w14:paraId="39F4DE1A" w14:textId="77777777" w:rsidR="00AF2B4C" w:rsidRPr="007C440C" w:rsidRDefault="00000000">
            <w:pPr>
              <w:rPr>
                <w:rFonts w:ascii="Arial" w:hAnsi="Arial" w:cs="Arial"/>
              </w:rPr>
            </w:pPr>
            <w:r w:rsidRPr="007C440C">
              <w:rPr>
                <w:rFonts w:ascii="Arial" w:hAnsi="Arial" w:cs="Arial"/>
                <w:b/>
                <w:sz w:val="16"/>
              </w:rPr>
              <w:t>Rain Reliability</w:t>
            </w:r>
          </w:p>
        </w:tc>
        <w:tc>
          <w:tcPr>
            <w:tcW w:w="2493" w:type="dxa"/>
          </w:tcPr>
          <w:p w14:paraId="01F95268" w14:textId="77777777" w:rsidR="00AF2B4C" w:rsidRPr="007C440C" w:rsidRDefault="00000000">
            <w:pPr>
              <w:rPr>
                <w:rFonts w:ascii="Arial" w:hAnsi="Arial" w:cs="Arial"/>
              </w:rPr>
            </w:pPr>
            <w:r w:rsidRPr="007C440C">
              <w:rPr>
                <w:rFonts w:ascii="Arial" w:hAnsi="Arial" w:cs="Arial"/>
                <w:sz w:val="16"/>
              </w:rPr>
              <w:t>0,0</w:t>
            </w:r>
          </w:p>
        </w:tc>
      </w:tr>
      <w:tr w:rsidR="00AF2B4C" w:rsidRPr="007C440C" w14:paraId="04C3AD98" w14:textId="77777777">
        <w:trPr>
          <w:jc w:val="center"/>
        </w:trPr>
        <w:tc>
          <w:tcPr>
            <w:tcW w:w="2493" w:type="dxa"/>
          </w:tcPr>
          <w:p w14:paraId="7392BBBE" w14:textId="77777777" w:rsidR="00AF2B4C" w:rsidRPr="007C440C" w:rsidRDefault="00000000">
            <w:pPr>
              <w:rPr>
                <w:rFonts w:ascii="Arial" w:hAnsi="Arial" w:cs="Arial"/>
              </w:rPr>
            </w:pPr>
            <w:r w:rsidRPr="007C440C">
              <w:rPr>
                <w:rFonts w:ascii="Arial" w:hAnsi="Arial" w:cs="Arial"/>
                <w:b/>
                <w:sz w:val="16"/>
              </w:rPr>
              <w:t>FSPL</w:t>
            </w:r>
          </w:p>
        </w:tc>
        <w:tc>
          <w:tcPr>
            <w:tcW w:w="2493" w:type="dxa"/>
          </w:tcPr>
          <w:p w14:paraId="5F3961EE" w14:textId="77777777" w:rsidR="00AF2B4C" w:rsidRPr="007C440C" w:rsidRDefault="00000000">
            <w:pPr>
              <w:rPr>
                <w:rFonts w:ascii="Arial" w:hAnsi="Arial" w:cs="Arial"/>
              </w:rPr>
            </w:pPr>
            <w:r w:rsidRPr="007C440C">
              <w:rPr>
                <w:rFonts w:ascii="Arial" w:hAnsi="Arial" w:cs="Arial"/>
                <w:sz w:val="16"/>
              </w:rPr>
              <w:t>137,23 dB</w:t>
            </w:r>
          </w:p>
        </w:tc>
        <w:tc>
          <w:tcPr>
            <w:tcW w:w="2493" w:type="dxa"/>
          </w:tcPr>
          <w:p w14:paraId="376ED5AE" w14:textId="77777777" w:rsidR="00AF2B4C" w:rsidRPr="007C440C" w:rsidRDefault="00000000">
            <w:pPr>
              <w:rPr>
                <w:rFonts w:ascii="Arial" w:hAnsi="Arial" w:cs="Arial"/>
              </w:rPr>
            </w:pPr>
            <w:r w:rsidRPr="007C440C">
              <w:rPr>
                <w:rFonts w:ascii="Arial" w:hAnsi="Arial" w:cs="Arial"/>
                <w:b/>
                <w:sz w:val="16"/>
              </w:rPr>
              <w:t>RSSI</w:t>
            </w:r>
          </w:p>
        </w:tc>
        <w:tc>
          <w:tcPr>
            <w:tcW w:w="2493" w:type="dxa"/>
          </w:tcPr>
          <w:p w14:paraId="32085578" w14:textId="77777777" w:rsidR="00AF2B4C" w:rsidRPr="007C440C" w:rsidRDefault="00000000">
            <w:pPr>
              <w:rPr>
                <w:rFonts w:ascii="Arial" w:hAnsi="Arial" w:cs="Arial"/>
              </w:rPr>
            </w:pPr>
            <w:r w:rsidRPr="007C440C">
              <w:rPr>
                <w:rFonts w:ascii="Arial" w:hAnsi="Arial" w:cs="Arial"/>
                <w:sz w:val="16"/>
              </w:rPr>
              <w:t>-38,52 dBm</w:t>
            </w:r>
          </w:p>
        </w:tc>
      </w:tr>
      <w:tr w:rsidR="00AF2B4C" w:rsidRPr="007C440C" w14:paraId="4FD486CE" w14:textId="77777777">
        <w:trPr>
          <w:jc w:val="center"/>
        </w:trPr>
        <w:tc>
          <w:tcPr>
            <w:tcW w:w="2493" w:type="dxa"/>
          </w:tcPr>
          <w:p w14:paraId="61E76141" w14:textId="77777777" w:rsidR="00AF2B4C" w:rsidRPr="007C440C" w:rsidRDefault="00000000">
            <w:pPr>
              <w:rPr>
                <w:rFonts w:ascii="Arial" w:hAnsi="Arial" w:cs="Arial"/>
              </w:rPr>
            </w:pPr>
            <w:r w:rsidRPr="007C440C">
              <w:rPr>
                <w:rFonts w:ascii="Arial" w:hAnsi="Arial" w:cs="Arial"/>
                <w:b/>
                <w:sz w:val="16"/>
              </w:rPr>
              <w:t>SNR</w:t>
            </w:r>
          </w:p>
        </w:tc>
        <w:tc>
          <w:tcPr>
            <w:tcW w:w="2493" w:type="dxa"/>
          </w:tcPr>
          <w:p w14:paraId="048AEDEF" w14:textId="77777777" w:rsidR="00AF2B4C" w:rsidRPr="007C440C" w:rsidRDefault="00000000">
            <w:pPr>
              <w:rPr>
                <w:rFonts w:ascii="Arial" w:hAnsi="Arial" w:cs="Arial"/>
              </w:rPr>
            </w:pPr>
            <w:r w:rsidRPr="007C440C">
              <w:rPr>
                <w:rFonts w:ascii="Arial" w:hAnsi="Arial" w:cs="Arial"/>
                <w:sz w:val="16"/>
              </w:rPr>
              <w:t>44,06 dB</w:t>
            </w:r>
          </w:p>
        </w:tc>
        <w:tc>
          <w:tcPr>
            <w:tcW w:w="2493" w:type="dxa"/>
          </w:tcPr>
          <w:p w14:paraId="60D68BD7" w14:textId="77777777" w:rsidR="00AF2B4C" w:rsidRPr="007C440C" w:rsidRDefault="00000000">
            <w:pPr>
              <w:rPr>
                <w:rFonts w:ascii="Arial" w:hAnsi="Arial" w:cs="Arial"/>
              </w:rPr>
            </w:pPr>
            <w:r w:rsidRPr="007C440C">
              <w:rPr>
                <w:rFonts w:ascii="Arial" w:hAnsi="Arial" w:cs="Arial"/>
                <w:b/>
                <w:sz w:val="16"/>
              </w:rPr>
              <w:t>EIRP</w:t>
            </w:r>
          </w:p>
        </w:tc>
        <w:tc>
          <w:tcPr>
            <w:tcW w:w="2493" w:type="dxa"/>
          </w:tcPr>
          <w:p w14:paraId="21BFA2C8" w14:textId="77777777" w:rsidR="00AF2B4C" w:rsidRPr="007C440C" w:rsidRDefault="00000000">
            <w:pPr>
              <w:rPr>
                <w:rFonts w:ascii="Arial" w:hAnsi="Arial" w:cs="Arial"/>
              </w:rPr>
            </w:pPr>
            <w:r w:rsidRPr="007C440C">
              <w:rPr>
                <w:rFonts w:ascii="Arial" w:hAnsi="Arial" w:cs="Arial"/>
                <w:sz w:val="16"/>
              </w:rPr>
              <w:t>64 dBm</w:t>
            </w:r>
          </w:p>
        </w:tc>
      </w:tr>
      <w:tr w:rsidR="00AF2B4C" w:rsidRPr="007C440C" w14:paraId="305174A4" w14:textId="77777777">
        <w:trPr>
          <w:jc w:val="center"/>
        </w:trPr>
        <w:tc>
          <w:tcPr>
            <w:tcW w:w="2493" w:type="dxa"/>
          </w:tcPr>
          <w:p w14:paraId="274476DC" w14:textId="77777777" w:rsidR="00AF2B4C" w:rsidRPr="007C440C" w:rsidRDefault="00000000">
            <w:pPr>
              <w:rPr>
                <w:rFonts w:ascii="Arial" w:hAnsi="Arial" w:cs="Arial"/>
              </w:rPr>
            </w:pPr>
            <w:r w:rsidRPr="007C440C">
              <w:rPr>
                <w:rFonts w:ascii="Arial" w:hAnsi="Arial" w:cs="Arial"/>
                <w:b/>
                <w:sz w:val="16"/>
              </w:rPr>
              <w:t>PHY Rate</w:t>
            </w:r>
          </w:p>
        </w:tc>
        <w:tc>
          <w:tcPr>
            <w:tcW w:w="2493" w:type="dxa"/>
          </w:tcPr>
          <w:p w14:paraId="0890B097" w14:textId="77777777" w:rsidR="00AF2B4C" w:rsidRPr="007C440C" w:rsidRDefault="00000000">
            <w:pPr>
              <w:rPr>
                <w:rFonts w:ascii="Arial" w:hAnsi="Arial" w:cs="Arial"/>
              </w:rPr>
            </w:pPr>
            <w:r w:rsidRPr="007C440C">
              <w:rPr>
                <w:rFonts w:ascii="Arial" w:hAnsi="Arial" w:cs="Arial"/>
                <w:sz w:val="16"/>
              </w:rPr>
              <w:t>867 Mbps</w:t>
            </w:r>
          </w:p>
        </w:tc>
        <w:tc>
          <w:tcPr>
            <w:tcW w:w="2493" w:type="dxa"/>
          </w:tcPr>
          <w:p w14:paraId="31D33C17" w14:textId="77777777" w:rsidR="00AF2B4C" w:rsidRPr="007C440C" w:rsidRDefault="00000000">
            <w:pPr>
              <w:rPr>
                <w:rFonts w:ascii="Arial" w:hAnsi="Arial" w:cs="Arial"/>
              </w:rPr>
            </w:pPr>
            <w:r w:rsidRPr="007C440C">
              <w:rPr>
                <w:rFonts w:ascii="Arial" w:hAnsi="Arial" w:cs="Arial"/>
                <w:b/>
                <w:sz w:val="16"/>
              </w:rPr>
              <w:t>Aggr IP</w:t>
            </w:r>
          </w:p>
        </w:tc>
        <w:tc>
          <w:tcPr>
            <w:tcW w:w="2493" w:type="dxa"/>
          </w:tcPr>
          <w:p w14:paraId="0FB510C8" w14:textId="77777777" w:rsidR="00AF2B4C" w:rsidRPr="007C440C" w:rsidRDefault="00000000">
            <w:pPr>
              <w:rPr>
                <w:rFonts w:ascii="Arial" w:hAnsi="Arial" w:cs="Arial"/>
              </w:rPr>
            </w:pPr>
            <w:r w:rsidRPr="007C440C">
              <w:rPr>
                <w:rFonts w:ascii="Arial" w:hAnsi="Arial" w:cs="Arial"/>
                <w:sz w:val="16"/>
              </w:rPr>
              <w:t>693 Mbps</w:t>
            </w:r>
          </w:p>
        </w:tc>
      </w:tr>
    </w:tbl>
    <w:p w14:paraId="3FF482F5" w14:textId="77777777" w:rsidR="0074695B" w:rsidRPr="007C440C" w:rsidRDefault="0074695B">
      <w:pPr>
        <w:rPr>
          <w:rFonts w:ascii="Arial" w:hAnsi="Arial" w:cs="Arial"/>
        </w:rPr>
      </w:pPr>
    </w:p>
    <w:p w14:paraId="2250C081" w14:textId="77777777" w:rsidR="0074695B" w:rsidRPr="007C440C" w:rsidRDefault="0074695B" w:rsidP="0074695B">
      <w:pPr>
        <w:jc w:val="center"/>
        <w:rPr>
          <w:rFonts w:ascii="Arial" w:hAnsi="Arial" w:cs="Arial"/>
        </w:rPr>
      </w:pPr>
      <w:r w:rsidRPr="007C440C">
        <w:rPr>
          <w:rFonts w:ascii="Arial" w:hAnsi="Arial" w:cs="Arial"/>
          <w:noProof/>
        </w:rPr>
        <w:lastRenderedPageBreak/>
        <w:drawing>
          <wp:inline distT="0" distB="0" distL="0" distR="0" wp14:anchorId="7261B468" wp14:editId="2952F9B0">
            <wp:extent cx="6213600" cy="4168570"/>
            <wp:effectExtent l="0" t="0" r="0" b="3810"/>
            <wp:docPr id="190191683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16833" name="Imagem 1901916833"/>
                    <pic:cNvPicPr/>
                  </pic:nvPicPr>
                  <pic:blipFill>
                    <a:blip r:embed="rId16"/>
                    <a:stretch>
                      <a:fillRect/>
                    </a:stretch>
                  </pic:blipFill>
                  <pic:spPr>
                    <a:xfrm>
                      <a:off x="0" y="0"/>
                      <a:ext cx="6213600" cy="4168570"/>
                    </a:xfrm>
                    <a:prstGeom prst="rect">
                      <a:avLst/>
                    </a:prstGeom>
                  </pic:spPr>
                </pic:pic>
              </a:graphicData>
            </a:graphic>
          </wp:inline>
        </w:drawing>
      </w:r>
    </w:p>
    <w:p w14:paraId="0EF5E3FE" w14:textId="77777777" w:rsidR="00AF2B4C" w:rsidRPr="007C440C" w:rsidRDefault="00000000">
      <w:pPr>
        <w:rPr>
          <w:rFonts w:ascii="Arial" w:hAnsi="Arial" w:cs="Arial"/>
        </w:rPr>
      </w:pPr>
      <w:proofErr w:type="spellStart"/>
      <w:r w:rsidRPr="007C440C">
        <w:rPr>
          <w:rFonts w:ascii="Arial" w:hAnsi="Arial" w:cs="Arial"/>
          <w:b/>
        </w:rPr>
        <w:t>Observação</w:t>
      </w:r>
      <w:proofErr w:type="spellEnd"/>
      <w:r w:rsidRPr="007C440C">
        <w:rPr>
          <w:rFonts w:ascii="Arial" w:hAnsi="Arial" w:cs="Arial"/>
          <w:b/>
        </w:rPr>
        <w:t xml:space="preserve"> </w:t>
      </w:r>
      <w:proofErr w:type="spellStart"/>
      <w:r w:rsidRPr="007C440C">
        <w:rPr>
          <w:rFonts w:ascii="Arial" w:hAnsi="Arial" w:cs="Arial"/>
          <w:b/>
        </w:rPr>
        <w:t>técnica</w:t>
      </w:r>
      <w:proofErr w:type="spellEnd"/>
      <w:r w:rsidRPr="007C440C">
        <w:rPr>
          <w:rFonts w:ascii="Arial" w:hAnsi="Arial" w:cs="Arial"/>
          <w:b/>
        </w:rPr>
        <w:t xml:space="preserve">: </w:t>
      </w:r>
      <w:r w:rsidRPr="007C440C">
        <w:rPr>
          <w:rFonts w:ascii="Arial" w:hAnsi="Arial" w:cs="Arial"/>
        </w:rPr>
        <w:t xml:space="preserve">Apesar de ser o </w:t>
      </w:r>
      <w:proofErr w:type="spellStart"/>
      <w:r w:rsidRPr="007C440C">
        <w:rPr>
          <w:rFonts w:ascii="Arial" w:hAnsi="Arial" w:cs="Arial"/>
        </w:rPr>
        <w:t>maior</w:t>
      </w:r>
      <w:proofErr w:type="spellEnd"/>
      <w:r w:rsidRPr="007C440C">
        <w:rPr>
          <w:rFonts w:ascii="Arial" w:hAnsi="Arial" w:cs="Arial"/>
        </w:rPr>
        <w:t xml:space="preserve"> </w:t>
      </w:r>
      <w:proofErr w:type="spellStart"/>
      <w:r w:rsidRPr="007C440C">
        <w:rPr>
          <w:rFonts w:ascii="Arial" w:hAnsi="Arial" w:cs="Arial"/>
        </w:rPr>
        <w:t>trecho</w:t>
      </w:r>
      <w:proofErr w:type="spellEnd"/>
      <w:r w:rsidRPr="007C440C">
        <w:rPr>
          <w:rFonts w:ascii="Arial" w:hAnsi="Arial" w:cs="Arial"/>
        </w:rPr>
        <w:t xml:space="preserve"> individual da topologia, o enlace IFCE Paracuru ↔ Rep4 permanece viável no cenário simulado, com 0% de obstrução da zona de Fresnel, RSSI de -38,52 dBm e SNR de 44,06 dB.</w:t>
      </w:r>
    </w:p>
    <w:p w14:paraId="0A38338F" w14:textId="77777777" w:rsidR="00AF2B4C" w:rsidRPr="007C440C" w:rsidRDefault="00000000">
      <w:pPr>
        <w:pStyle w:val="Ttulo2"/>
        <w:rPr>
          <w:rFonts w:ascii="Arial" w:hAnsi="Arial" w:cs="Arial"/>
        </w:rPr>
      </w:pPr>
      <w:r w:rsidRPr="007C440C">
        <w:rPr>
          <w:rFonts w:ascii="Arial" w:hAnsi="Arial" w:cs="Arial"/>
          <w:color w:val="005C34"/>
        </w:rPr>
        <w:t>6.8 Enlace Rep4 ↔ Rep5</w:t>
      </w:r>
    </w:p>
    <w:p w14:paraId="291EB5D7" w14:textId="77777777" w:rsidR="00AF2B4C" w:rsidRPr="007C440C" w:rsidRDefault="00000000">
      <w:pPr>
        <w:rPr>
          <w:rFonts w:ascii="Arial" w:hAnsi="Arial" w:cs="Arial"/>
        </w:rPr>
      </w:pPr>
      <w:r w:rsidRPr="007C440C">
        <w:rPr>
          <w:rFonts w:ascii="Arial" w:hAnsi="Arial" w:cs="Arial"/>
        </w:rPr>
        <w:t>Este segmento conecta Rep4 a Rep5, com distância de 20,78 km e obstrução de Fresnel indicada como 0%.</w:t>
      </w:r>
    </w:p>
    <w:tbl>
      <w:tblPr>
        <w:tblStyle w:val="Tabelacomgrade"/>
        <w:tblW w:w="0" w:type="auto"/>
        <w:jc w:val="center"/>
        <w:tblLook w:val="04A0" w:firstRow="1" w:lastRow="0" w:firstColumn="1" w:lastColumn="0" w:noHBand="0" w:noVBand="1"/>
      </w:tblPr>
      <w:tblGrid>
        <w:gridCol w:w="2491"/>
        <w:gridCol w:w="2490"/>
        <w:gridCol w:w="2491"/>
        <w:gridCol w:w="2490"/>
      </w:tblGrid>
      <w:tr w:rsidR="00AF2B4C" w:rsidRPr="007C440C" w14:paraId="3904B62B" w14:textId="77777777">
        <w:trPr>
          <w:jc w:val="center"/>
        </w:trPr>
        <w:tc>
          <w:tcPr>
            <w:tcW w:w="2493" w:type="dxa"/>
            <w:shd w:val="clear" w:color="auto" w:fill="006838"/>
            <w:vAlign w:val="center"/>
          </w:tcPr>
          <w:p w14:paraId="1A32B81F" w14:textId="77777777" w:rsidR="00AF2B4C" w:rsidRPr="007C440C" w:rsidRDefault="00000000">
            <w:pPr>
              <w:rPr>
                <w:rFonts w:ascii="Arial" w:hAnsi="Arial" w:cs="Arial"/>
              </w:rPr>
            </w:pPr>
            <w:r w:rsidRPr="007C440C">
              <w:rPr>
                <w:rFonts w:ascii="Arial" w:hAnsi="Arial" w:cs="Arial"/>
                <w:b/>
                <w:color w:val="FFFFFF"/>
                <w:sz w:val="17"/>
              </w:rPr>
              <w:t>Parâmetro</w:t>
            </w:r>
          </w:p>
        </w:tc>
        <w:tc>
          <w:tcPr>
            <w:tcW w:w="2493" w:type="dxa"/>
            <w:shd w:val="clear" w:color="auto" w:fill="006838"/>
            <w:vAlign w:val="center"/>
          </w:tcPr>
          <w:p w14:paraId="26CE4DE3" w14:textId="77777777" w:rsidR="00AF2B4C" w:rsidRPr="007C440C" w:rsidRDefault="00000000">
            <w:pPr>
              <w:rPr>
                <w:rFonts w:ascii="Arial" w:hAnsi="Arial" w:cs="Arial"/>
              </w:rPr>
            </w:pPr>
            <w:r w:rsidRPr="007C440C">
              <w:rPr>
                <w:rFonts w:ascii="Arial" w:hAnsi="Arial" w:cs="Arial"/>
                <w:b/>
                <w:color w:val="FFFFFF"/>
                <w:sz w:val="17"/>
              </w:rPr>
              <w:t>Valor</w:t>
            </w:r>
          </w:p>
        </w:tc>
        <w:tc>
          <w:tcPr>
            <w:tcW w:w="2493" w:type="dxa"/>
            <w:shd w:val="clear" w:color="auto" w:fill="006838"/>
            <w:vAlign w:val="center"/>
          </w:tcPr>
          <w:p w14:paraId="538EC206" w14:textId="77777777" w:rsidR="00AF2B4C" w:rsidRPr="007C440C" w:rsidRDefault="00000000">
            <w:pPr>
              <w:rPr>
                <w:rFonts w:ascii="Arial" w:hAnsi="Arial" w:cs="Arial"/>
              </w:rPr>
            </w:pPr>
            <w:r w:rsidRPr="007C440C">
              <w:rPr>
                <w:rFonts w:ascii="Arial" w:hAnsi="Arial" w:cs="Arial"/>
                <w:b/>
                <w:color w:val="FFFFFF"/>
                <w:sz w:val="17"/>
              </w:rPr>
              <w:t>Parâmetro</w:t>
            </w:r>
          </w:p>
        </w:tc>
        <w:tc>
          <w:tcPr>
            <w:tcW w:w="2493" w:type="dxa"/>
            <w:shd w:val="clear" w:color="auto" w:fill="006838"/>
            <w:vAlign w:val="center"/>
          </w:tcPr>
          <w:p w14:paraId="26B641BD" w14:textId="77777777" w:rsidR="00AF2B4C" w:rsidRPr="007C440C" w:rsidRDefault="00000000">
            <w:pPr>
              <w:rPr>
                <w:rFonts w:ascii="Arial" w:hAnsi="Arial" w:cs="Arial"/>
              </w:rPr>
            </w:pPr>
            <w:r w:rsidRPr="007C440C">
              <w:rPr>
                <w:rFonts w:ascii="Arial" w:hAnsi="Arial" w:cs="Arial"/>
                <w:b/>
                <w:color w:val="FFFFFF"/>
                <w:sz w:val="17"/>
              </w:rPr>
              <w:t>Valor</w:t>
            </w:r>
          </w:p>
        </w:tc>
      </w:tr>
      <w:tr w:rsidR="00AF2B4C" w:rsidRPr="007C440C" w14:paraId="28B512B8" w14:textId="77777777">
        <w:trPr>
          <w:jc w:val="center"/>
        </w:trPr>
        <w:tc>
          <w:tcPr>
            <w:tcW w:w="2493" w:type="dxa"/>
          </w:tcPr>
          <w:p w14:paraId="04CD668B" w14:textId="77777777" w:rsidR="00AF2B4C" w:rsidRPr="007C440C" w:rsidRDefault="00000000">
            <w:pPr>
              <w:rPr>
                <w:rFonts w:ascii="Arial" w:hAnsi="Arial" w:cs="Arial"/>
              </w:rPr>
            </w:pPr>
            <w:r w:rsidRPr="007C440C">
              <w:rPr>
                <w:rFonts w:ascii="Arial" w:hAnsi="Arial" w:cs="Arial"/>
                <w:b/>
                <w:sz w:val="16"/>
              </w:rPr>
              <w:t>Ponto A</w:t>
            </w:r>
          </w:p>
        </w:tc>
        <w:tc>
          <w:tcPr>
            <w:tcW w:w="2493" w:type="dxa"/>
          </w:tcPr>
          <w:p w14:paraId="56E38A95" w14:textId="77777777" w:rsidR="00AF2B4C" w:rsidRPr="007C440C" w:rsidRDefault="00000000">
            <w:pPr>
              <w:rPr>
                <w:rFonts w:ascii="Arial" w:hAnsi="Arial" w:cs="Arial"/>
              </w:rPr>
            </w:pPr>
            <w:r w:rsidRPr="007C440C">
              <w:rPr>
                <w:rFonts w:ascii="Arial" w:hAnsi="Arial" w:cs="Arial"/>
                <w:sz w:val="16"/>
              </w:rPr>
              <w:t>Rep4</w:t>
            </w:r>
          </w:p>
        </w:tc>
        <w:tc>
          <w:tcPr>
            <w:tcW w:w="2493" w:type="dxa"/>
          </w:tcPr>
          <w:p w14:paraId="724856C9" w14:textId="77777777" w:rsidR="00AF2B4C" w:rsidRPr="007C440C" w:rsidRDefault="00000000">
            <w:pPr>
              <w:rPr>
                <w:rFonts w:ascii="Arial" w:hAnsi="Arial" w:cs="Arial"/>
              </w:rPr>
            </w:pPr>
            <w:r w:rsidRPr="007C440C">
              <w:rPr>
                <w:rFonts w:ascii="Arial" w:hAnsi="Arial" w:cs="Arial"/>
                <w:b/>
                <w:sz w:val="16"/>
              </w:rPr>
              <w:t>Ponto B</w:t>
            </w:r>
          </w:p>
        </w:tc>
        <w:tc>
          <w:tcPr>
            <w:tcW w:w="2493" w:type="dxa"/>
          </w:tcPr>
          <w:p w14:paraId="5C3642FF" w14:textId="77777777" w:rsidR="00AF2B4C" w:rsidRPr="007C440C" w:rsidRDefault="00000000">
            <w:pPr>
              <w:rPr>
                <w:rFonts w:ascii="Arial" w:hAnsi="Arial" w:cs="Arial"/>
              </w:rPr>
            </w:pPr>
            <w:r w:rsidRPr="007C440C">
              <w:rPr>
                <w:rFonts w:ascii="Arial" w:hAnsi="Arial" w:cs="Arial"/>
                <w:sz w:val="16"/>
              </w:rPr>
              <w:t>Rep5</w:t>
            </w:r>
          </w:p>
        </w:tc>
      </w:tr>
      <w:tr w:rsidR="00AF2B4C" w:rsidRPr="007C440C" w14:paraId="3584FFA9" w14:textId="77777777">
        <w:trPr>
          <w:jc w:val="center"/>
        </w:trPr>
        <w:tc>
          <w:tcPr>
            <w:tcW w:w="2493" w:type="dxa"/>
          </w:tcPr>
          <w:p w14:paraId="459BEDC4" w14:textId="77777777" w:rsidR="00AF2B4C" w:rsidRPr="007C440C" w:rsidRDefault="00000000">
            <w:pPr>
              <w:rPr>
                <w:rFonts w:ascii="Arial" w:hAnsi="Arial" w:cs="Arial"/>
              </w:rPr>
            </w:pPr>
            <w:r w:rsidRPr="007C440C">
              <w:rPr>
                <w:rFonts w:ascii="Arial" w:hAnsi="Arial" w:cs="Arial"/>
                <w:b/>
                <w:sz w:val="16"/>
              </w:rPr>
              <w:t>Latitude A</w:t>
            </w:r>
          </w:p>
        </w:tc>
        <w:tc>
          <w:tcPr>
            <w:tcW w:w="2493" w:type="dxa"/>
          </w:tcPr>
          <w:p w14:paraId="09FD58A4" w14:textId="77777777" w:rsidR="00AF2B4C" w:rsidRPr="007C440C" w:rsidRDefault="00000000">
            <w:pPr>
              <w:rPr>
                <w:rFonts w:ascii="Arial" w:hAnsi="Arial" w:cs="Arial"/>
              </w:rPr>
            </w:pPr>
            <w:r w:rsidRPr="007C440C">
              <w:rPr>
                <w:rFonts w:ascii="Arial" w:hAnsi="Arial" w:cs="Arial"/>
                <w:sz w:val="16"/>
              </w:rPr>
              <w:t>-3.386003</w:t>
            </w:r>
          </w:p>
        </w:tc>
        <w:tc>
          <w:tcPr>
            <w:tcW w:w="2493" w:type="dxa"/>
          </w:tcPr>
          <w:p w14:paraId="573E3649" w14:textId="77777777" w:rsidR="00AF2B4C" w:rsidRPr="007C440C" w:rsidRDefault="00000000">
            <w:pPr>
              <w:rPr>
                <w:rFonts w:ascii="Arial" w:hAnsi="Arial" w:cs="Arial"/>
              </w:rPr>
            </w:pPr>
            <w:r w:rsidRPr="007C440C">
              <w:rPr>
                <w:rFonts w:ascii="Arial" w:hAnsi="Arial" w:cs="Arial"/>
                <w:b/>
                <w:sz w:val="16"/>
              </w:rPr>
              <w:t>Longitude A</w:t>
            </w:r>
          </w:p>
        </w:tc>
        <w:tc>
          <w:tcPr>
            <w:tcW w:w="2493" w:type="dxa"/>
          </w:tcPr>
          <w:p w14:paraId="08B57CE5" w14:textId="77777777" w:rsidR="00AF2B4C" w:rsidRPr="007C440C" w:rsidRDefault="00000000">
            <w:pPr>
              <w:rPr>
                <w:rFonts w:ascii="Arial" w:hAnsi="Arial" w:cs="Arial"/>
              </w:rPr>
            </w:pPr>
            <w:r w:rsidRPr="007C440C">
              <w:rPr>
                <w:rFonts w:ascii="Arial" w:hAnsi="Arial" w:cs="Arial"/>
                <w:sz w:val="16"/>
              </w:rPr>
              <w:t>-39.306287</w:t>
            </w:r>
          </w:p>
        </w:tc>
      </w:tr>
      <w:tr w:rsidR="00AF2B4C" w:rsidRPr="007C440C" w14:paraId="2E56A38D" w14:textId="77777777">
        <w:trPr>
          <w:jc w:val="center"/>
        </w:trPr>
        <w:tc>
          <w:tcPr>
            <w:tcW w:w="2493" w:type="dxa"/>
          </w:tcPr>
          <w:p w14:paraId="4A50BF26" w14:textId="77777777" w:rsidR="00AF2B4C" w:rsidRPr="007C440C" w:rsidRDefault="00000000">
            <w:pPr>
              <w:rPr>
                <w:rFonts w:ascii="Arial" w:hAnsi="Arial" w:cs="Arial"/>
              </w:rPr>
            </w:pPr>
            <w:r w:rsidRPr="007C440C">
              <w:rPr>
                <w:rFonts w:ascii="Arial" w:hAnsi="Arial" w:cs="Arial"/>
                <w:b/>
                <w:sz w:val="16"/>
              </w:rPr>
              <w:t>Latitude B</w:t>
            </w:r>
          </w:p>
        </w:tc>
        <w:tc>
          <w:tcPr>
            <w:tcW w:w="2493" w:type="dxa"/>
          </w:tcPr>
          <w:p w14:paraId="16C1FCF5" w14:textId="77777777" w:rsidR="00AF2B4C" w:rsidRPr="007C440C" w:rsidRDefault="00000000">
            <w:pPr>
              <w:rPr>
                <w:rFonts w:ascii="Arial" w:hAnsi="Arial" w:cs="Arial"/>
              </w:rPr>
            </w:pPr>
            <w:r w:rsidRPr="007C440C">
              <w:rPr>
                <w:rFonts w:ascii="Arial" w:hAnsi="Arial" w:cs="Arial"/>
                <w:sz w:val="16"/>
              </w:rPr>
              <w:t>-3.427113</w:t>
            </w:r>
          </w:p>
        </w:tc>
        <w:tc>
          <w:tcPr>
            <w:tcW w:w="2493" w:type="dxa"/>
          </w:tcPr>
          <w:p w14:paraId="2B1208EA" w14:textId="77777777" w:rsidR="00AF2B4C" w:rsidRPr="007C440C" w:rsidRDefault="00000000">
            <w:pPr>
              <w:rPr>
                <w:rFonts w:ascii="Arial" w:hAnsi="Arial" w:cs="Arial"/>
              </w:rPr>
            </w:pPr>
            <w:r w:rsidRPr="007C440C">
              <w:rPr>
                <w:rFonts w:ascii="Arial" w:hAnsi="Arial" w:cs="Arial"/>
                <w:b/>
                <w:sz w:val="16"/>
              </w:rPr>
              <w:t>Longitude B</w:t>
            </w:r>
          </w:p>
        </w:tc>
        <w:tc>
          <w:tcPr>
            <w:tcW w:w="2493" w:type="dxa"/>
          </w:tcPr>
          <w:p w14:paraId="6DECBE8A" w14:textId="77777777" w:rsidR="00AF2B4C" w:rsidRPr="007C440C" w:rsidRDefault="00000000">
            <w:pPr>
              <w:rPr>
                <w:rFonts w:ascii="Arial" w:hAnsi="Arial" w:cs="Arial"/>
              </w:rPr>
            </w:pPr>
            <w:r w:rsidRPr="007C440C">
              <w:rPr>
                <w:rFonts w:ascii="Arial" w:hAnsi="Arial" w:cs="Arial"/>
                <w:sz w:val="16"/>
              </w:rPr>
              <w:t>-39.488691</w:t>
            </w:r>
          </w:p>
        </w:tc>
      </w:tr>
      <w:tr w:rsidR="00AF2B4C" w:rsidRPr="007C440C" w14:paraId="05AD3CD3" w14:textId="77777777">
        <w:trPr>
          <w:jc w:val="center"/>
        </w:trPr>
        <w:tc>
          <w:tcPr>
            <w:tcW w:w="2493" w:type="dxa"/>
          </w:tcPr>
          <w:p w14:paraId="4CCD35F5" w14:textId="77777777" w:rsidR="00AF2B4C" w:rsidRPr="007C440C" w:rsidRDefault="00000000">
            <w:pPr>
              <w:rPr>
                <w:rFonts w:ascii="Arial" w:hAnsi="Arial" w:cs="Arial"/>
              </w:rPr>
            </w:pPr>
            <w:r w:rsidRPr="007C440C">
              <w:rPr>
                <w:rFonts w:ascii="Arial" w:hAnsi="Arial" w:cs="Arial"/>
                <w:b/>
                <w:sz w:val="16"/>
              </w:rPr>
              <w:t>Rádio A</w:t>
            </w:r>
          </w:p>
        </w:tc>
        <w:tc>
          <w:tcPr>
            <w:tcW w:w="2493" w:type="dxa"/>
          </w:tcPr>
          <w:p w14:paraId="779BDAC2" w14:textId="77777777" w:rsidR="00AF2B4C" w:rsidRPr="007C440C" w:rsidRDefault="00000000">
            <w:pPr>
              <w:rPr>
                <w:rFonts w:ascii="Arial" w:hAnsi="Arial" w:cs="Arial"/>
              </w:rPr>
            </w:pPr>
            <w:r w:rsidRPr="007C440C">
              <w:rPr>
                <w:rFonts w:ascii="Arial" w:hAnsi="Arial" w:cs="Arial"/>
                <w:sz w:val="16"/>
              </w:rPr>
              <w:t>B5c</w:t>
            </w:r>
          </w:p>
        </w:tc>
        <w:tc>
          <w:tcPr>
            <w:tcW w:w="2493" w:type="dxa"/>
          </w:tcPr>
          <w:p w14:paraId="31242DC1" w14:textId="77777777" w:rsidR="00AF2B4C" w:rsidRPr="007C440C" w:rsidRDefault="00000000">
            <w:pPr>
              <w:rPr>
                <w:rFonts w:ascii="Arial" w:hAnsi="Arial" w:cs="Arial"/>
              </w:rPr>
            </w:pPr>
            <w:r w:rsidRPr="007C440C">
              <w:rPr>
                <w:rFonts w:ascii="Arial" w:hAnsi="Arial" w:cs="Arial"/>
                <w:b/>
                <w:sz w:val="16"/>
              </w:rPr>
              <w:t>Rádio B</w:t>
            </w:r>
          </w:p>
        </w:tc>
        <w:tc>
          <w:tcPr>
            <w:tcW w:w="2493" w:type="dxa"/>
          </w:tcPr>
          <w:p w14:paraId="53FC0088" w14:textId="77777777" w:rsidR="00AF2B4C" w:rsidRPr="007C440C" w:rsidRDefault="00000000">
            <w:pPr>
              <w:rPr>
                <w:rFonts w:ascii="Arial" w:hAnsi="Arial" w:cs="Arial"/>
              </w:rPr>
            </w:pPr>
            <w:r w:rsidRPr="007C440C">
              <w:rPr>
                <w:rFonts w:ascii="Arial" w:hAnsi="Arial" w:cs="Arial"/>
                <w:sz w:val="16"/>
              </w:rPr>
              <w:t>B5c</w:t>
            </w:r>
          </w:p>
        </w:tc>
      </w:tr>
      <w:tr w:rsidR="00AF2B4C" w:rsidRPr="007C440C" w14:paraId="0A738F5E" w14:textId="77777777">
        <w:trPr>
          <w:jc w:val="center"/>
        </w:trPr>
        <w:tc>
          <w:tcPr>
            <w:tcW w:w="2493" w:type="dxa"/>
          </w:tcPr>
          <w:p w14:paraId="62030ED7" w14:textId="77777777" w:rsidR="00AF2B4C" w:rsidRPr="007C440C" w:rsidRDefault="00000000">
            <w:pPr>
              <w:rPr>
                <w:rFonts w:ascii="Arial" w:hAnsi="Arial" w:cs="Arial"/>
              </w:rPr>
            </w:pPr>
            <w:r w:rsidRPr="007C440C">
              <w:rPr>
                <w:rFonts w:ascii="Arial" w:hAnsi="Arial" w:cs="Arial"/>
                <w:b/>
                <w:sz w:val="16"/>
              </w:rPr>
              <w:t>Elevação A</w:t>
            </w:r>
          </w:p>
        </w:tc>
        <w:tc>
          <w:tcPr>
            <w:tcW w:w="2493" w:type="dxa"/>
          </w:tcPr>
          <w:p w14:paraId="2A5D440B" w14:textId="77777777" w:rsidR="00AF2B4C" w:rsidRPr="007C440C" w:rsidRDefault="00000000">
            <w:pPr>
              <w:rPr>
                <w:rFonts w:ascii="Arial" w:hAnsi="Arial" w:cs="Arial"/>
              </w:rPr>
            </w:pPr>
            <w:r w:rsidRPr="007C440C">
              <w:rPr>
                <w:rFonts w:ascii="Arial" w:hAnsi="Arial" w:cs="Arial"/>
                <w:sz w:val="16"/>
              </w:rPr>
              <w:t>61,07 m</w:t>
            </w:r>
          </w:p>
        </w:tc>
        <w:tc>
          <w:tcPr>
            <w:tcW w:w="2493" w:type="dxa"/>
          </w:tcPr>
          <w:p w14:paraId="57083016" w14:textId="77777777" w:rsidR="00AF2B4C" w:rsidRPr="007C440C" w:rsidRDefault="00000000">
            <w:pPr>
              <w:rPr>
                <w:rFonts w:ascii="Arial" w:hAnsi="Arial" w:cs="Arial"/>
              </w:rPr>
            </w:pPr>
            <w:r w:rsidRPr="007C440C">
              <w:rPr>
                <w:rFonts w:ascii="Arial" w:hAnsi="Arial" w:cs="Arial"/>
                <w:b/>
                <w:sz w:val="16"/>
              </w:rPr>
              <w:t>Elevação B</w:t>
            </w:r>
          </w:p>
        </w:tc>
        <w:tc>
          <w:tcPr>
            <w:tcW w:w="2493" w:type="dxa"/>
          </w:tcPr>
          <w:p w14:paraId="7029B0E1" w14:textId="77777777" w:rsidR="00AF2B4C" w:rsidRPr="007C440C" w:rsidRDefault="00000000">
            <w:pPr>
              <w:rPr>
                <w:rFonts w:ascii="Arial" w:hAnsi="Arial" w:cs="Arial"/>
              </w:rPr>
            </w:pPr>
            <w:r w:rsidRPr="007C440C">
              <w:rPr>
                <w:rFonts w:ascii="Arial" w:hAnsi="Arial" w:cs="Arial"/>
                <w:sz w:val="16"/>
              </w:rPr>
              <w:t>65,37 m</w:t>
            </w:r>
          </w:p>
        </w:tc>
      </w:tr>
      <w:tr w:rsidR="00AF2B4C" w:rsidRPr="007C440C" w14:paraId="142C892D" w14:textId="77777777">
        <w:trPr>
          <w:jc w:val="center"/>
        </w:trPr>
        <w:tc>
          <w:tcPr>
            <w:tcW w:w="2493" w:type="dxa"/>
          </w:tcPr>
          <w:p w14:paraId="0E4FC4B8" w14:textId="77777777" w:rsidR="00AF2B4C" w:rsidRPr="007C440C" w:rsidRDefault="00000000">
            <w:pPr>
              <w:rPr>
                <w:rFonts w:ascii="Arial" w:hAnsi="Arial" w:cs="Arial"/>
              </w:rPr>
            </w:pPr>
            <w:r w:rsidRPr="007C440C">
              <w:rPr>
                <w:rFonts w:ascii="Arial" w:hAnsi="Arial" w:cs="Arial"/>
                <w:b/>
                <w:sz w:val="16"/>
              </w:rPr>
              <w:t>Altura A</w:t>
            </w:r>
          </w:p>
        </w:tc>
        <w:tc>
          <w:tcPr>
            <w:tcW w:w="2493" w:type="dxa"/>
          </w:tcPr>
          <w:p w14:paraId="253A89D5" w14:textId="77777777" w:rsidR="00AF2B4C" w:rsidRPr="007C440C" w:rsidRDefault="00000000">
            <w:pPr>
              <w:rPr>
                <w:rFonts w:ascii="Arial" w:hAnsi="Arial" w:cs="Arial"/>
              </w:rPr>
            </w:pPr>
            <w:r w:rsidRPr="007C440C">
              <w:rPr>
                <w:rFonts w:ascii="Arial" w:hAnsi="Arial" w:cs="Arial"/>
                <w:sz w:val="16"/>
              </w:rPr>
              <w:t>40 m</w:t>
            </w:r>
          </w:p>
        </w:tc>
        <w:tc>
          <w:tcPr>
            <w:tcW w:w="2493" w:type="dxa"/>
          </w:tcPr>
          <w:p w14:paraId="51C672B1" w14:textId="77777777" w:rsidR="00AF2B4C" w:rsidRPr="007C440C" w:rsidRDefault="00000000">
            <w:pPr>
              <w:rPr>
                <w:rFonts w:ascii="Arial" w:hAnsi="Arial" w:cs="Arial"/>
              </w:rPr>
            </w:pPr>
            <w:r w:rsidRPr="007C440C">
              <w:rPr>
                <w:rFonts w:ascii="Arial" w:hAnsi="Arial" w:cs="Arial"/>
                <w:b/>
                <w:sz w:val="16"/>
              </w:rPr>
              <w:t>Altura B</w:t>
            </w:r>
          </w:p>
        </w:tc>
        <w:tc>
          <w:tcPr>
            <w:tcW w:w="2493" w:type="dxa"/>
          </w:tcPr>
          <w:p w14:paraId="452AC0A0" w14:textId="77777777" w:rsidR="00AF2B4C" w:rsidRPr="007C440C" w:rsidRDefault="00000000">
            <w:pPr>
              <w:rPr>
                <w:rFonts w:ascii="Arial" w:hAnsi="Arial" w:cs="Arial"/>
              </w:rPr>
            </w:pPr>
            <w:r w:rsidRPr="007C440C">
              <w:rPr>
                <w:rFonts w:ascii="Arial" w:hAnsi="Arial" w:cs="Arial"/>
                <w:sz w:val="16"/>
              </w:rPr>
              <w:t>40 m</w:t>
            </w:r>
          </w:p>
        </w:tc>
      </w:tr>
      <w:tr w:rsidR="00AF2B4C" w:rsidRPr="007C440C" w14:paraId="56A6B225" w14:textId="77777777">
        <w:trPr>
          <w:jc w:val="center"/>
        </w:trPr>
        <w:tc>
          <w:tcPr>
            <w:tcW w:w="2493" w:type="dxa"/>
          </w:tcPr>
          <w:p w14:paraId="0B974F07" w14:textId="77777777" w:rsidR="00AF2B4C" w:rsidRPr="007C440C" w:rsidRDefault="00000000">
            <w:pPr>
              <w:rPr>
                <w:rFonts w:ascii="Arial" w:hAnsi="Arial" w:cs="Arial"/>
              </w:rPr>
            </w:pPr>
            <w:r w:rsidRPr="007C440C">
              <w:rPr>
                <w:rFonts w:ascii="Arial" w:hAnsi="Arial" w:cs="Arial"/>
                <w:b/>
                <w:sz w:val="16"/>
              </w:rPr>
              <w:t>Potência TX</w:t>
            </w:r>
          </w:p>
        </w:tc>
        <w:tc>
          <w:tcPr>
            <w:tcW w:w="2493" w:type="dxa"/>
          </w:tcPr>
          <w:p w14:paraId="46BF848D" w14:textId="77777777" w:rsidR="00AF2B4C" w:rsidRPr="007C440C" w:rsidRDefault="00000000">
            <w:pPr>
              <w:rPr>
                <w:rFonts w:ascii="Arial" w:hAnsi="Arial" w:cs="Arial"/>
              </w:rPr>
            </w:pPr>
            <w:r w:rsidRPr="007C440C">
              <w:rPr>
                <w:rFonts w:ascii="Arial" w:hAnsi="Arial" w:cs="Arial"/>
                <w:sz w:val="16"/>
              </w:rPr>
              <w:t>31 dBm</w:t>
            </w:r>
          </w:p>
        </w:tc>
        <w:tc>
          <w:tcPr>
            <w:tcW w:w="2493" w:type="dxa"/>
          </w:tcPr>
          <w:p w14:paraId="3C4CFA3A" w14:textId="77777777" w:rsidR="00AF2B4C" w:rsidRPr="007C440C" w:rsidRDefault="00000000">
            <w:pPr>
              <w:rPr>
                <w:rFonts w:ascii="Arial" w:hAnsi="Arial" w:cs="Arial"/>
              </w:rPr>
            </w:pPr>
            <w:r w:rsidRPr="007C440C">
              <w:rPr>
                <w:rFonts w:ascii="Arial" w:hAnsi="Arial" w:cs="Arial"/>
                <w:b/>
                <w:sz w:val="16"/>
              </w:rPr>
              <w:t>Frequência</w:t>
            </w:r>
          </w:p>
        </w:tc>
        <w:tc>
          <w:tcPr>
            <w:tcW w:w="2493" w:type="dxa"/>
          </w:tcPr>
          <w:p w14:paraId="70285736" w14:textId="77777777" w:rsidR="00AF2B4C" w:rsidRPr="007C440C" w:rsidRDefault="00000000">
            <w:pPr>
              <w:rPr>
                <w:rFonts w:ascii="Arial" w:hAnsi="Arial" w:cs="Arial"/>
              </w:rPr>
            </w:pPr>
            <w:r w:rsidRPr="007C440C">
              <w:rPr>
                <w:rFonts w:ascii="Arial" w:hAnsi="Arial" w:cs="Arial"/>
                <w:sz w:val="16"/>
              </w:rPr>
              <w:t>5750 MHz</w:t>
            </w:r>
          </w:p>
        </w:tc>
      </w:tr>
      <w:tr w:rsidR="00AF2B4C" w:rsidRPr="007C440C" w14:paraId="5F670DFF" w14:textId="77777777">
        <w:trPr>
          <w:jc w:val="center"/>
        </w:trPr>
        <w:tc>
          <w:tcPr>
            <w:tcW w:w="2493" w:type="dxa"/>
          </w:tcPr>
          <w:p w14:paraId="540D1546" w14:textId="77777777" w:rsidR="00AF2B4C" w:rsidRPr="007C440C" w:rsidRDefault="00000000">
            <w:pPr>
              <w:rPr>
                <w:rFonts w:ascii="Arial" w:hAnsi="Arial" w:cs="Arial"/>
              </w:rPr>
            </w:pPr>
            <w:r w:rsidRPr="007C440C">
              <w:rPr>
                <w:rFonts w:ascii="Arial" w:hAnsi="Arial" w:cs="Arial"/>
                <w:b/>
                <w:sz w:val="16"/>
              </w:rPr>
              <w:t>Ganho Antena A</w:t>
            </w:r>
          </w:p>
        </w:tc>
        <w:tc>
          <w:tcPr>
            <w:tcW w:w="2493" w:type="dxa"/>
          </w:tcPr>
          <w:p w14:paraId="14F6047C" w14:textId="77777777" w:rsidR="00AF2B4C" w:rsidRPr="007C440C" w:rsidRDefault="00000000">
            <w:pPr>
              <w:rPr>
                <w:rFonts w:ascii="Arial" w:hAnsi="Arial" w:cs="Arial"/>
              </w:rPr>
            </w:pPr>
            <w:r w:rsidRPr="007C440C">
              <w:rPr>
                <w:rFonts w:ascii="Arial" w:hAnsi="Arial" w:cs="Arial"/>
                <w:sz w:val="16"/>
              </w:rPr>
              <w:t>35 dBi</w:t>
            </w:r>
          </w:p>
        </w:tc>
        <w:tc>
          <w:tcPr>
            <w:tcW w:w="2493" w:type="dxa"/>
          </w:tcPr>
          <w:p w14:paraId="3D16CBA9" w14:textId="77777777" w:rsidR="00AF2B4C" w:rsidRPr="007C440C" w:rsidRDefault="00000000">
            <w:pPr>
              <w:rPr>
                <w:rFonts w:ascii="Arial" w:hAnsi="Arial" w:cs="Arial"/>
              </w:rPr>
            </w:pPr>
            <w:r w:rsidRPr="007C440C">
              <w:rPr>
                <w:rFonts w:ascii="Arial" w:hAnsi="Arial" w:cs="Arial"/>
                <w:b/>
                <w:sz w:val="16"/>
              </w:rPr>
              <w:t>Ganho Antena B</w:t>
            </w:r>
          </w:p>
        </w:tc>
        <w:tc>
          <w:tcPr>
            <w:tcW w:w="2493" w:type="dxa"/>
          </w:tcPr>
          <w:p w14:paraId="2E8FD83B" w14:textId="77777777" w:rsidR="00AF2B4C" w:rsidRPr="007C440C" w:rsidRDefault="00000000">
            <w:pPr>
              <w:rPr>
                <w:rFonts w:ascii="Arial" w:hAnsi="Arial" w:cs="Arial"/>
              </w:rPr>
            </w:pPr>
            <w:r w:rsidRPr="007C440C">
              <w:rPr>
                <w:rFonts w:ascii="Arial" w:hAnsi="Arial" w:cs="Arial"/>
                <w:sz w:val="16"/>
              </w:rPr>
              <w:t>35 dBi</w:t>
            </w:r>
          </w:p>
        </w:tc>
      </w:tr>
      <w:tr w:rsidR="00AF2B4C" w:rsidRPr="007C440C" w14:paraId="545970DD" w14:textId="77777777">
        <w:trPr>
          <w:jc w:val="center"/>
        </w:trPr>
        <w:tc>
          <w:tcPr>
            <w:tcW w:w="2493" w:type="dxa"/>
          </w:tcPr>
          <w:p w14:paraId="0F90E32E" w14:textId="77777777" w:rsidR="00AF2B4C" w:rsidRPr="007C440C" w:rsidRDefault="00000000">
            <w:pPr>
              <w:rPr>
                <w:rFonts w:ascii="Arial" w:hAnsi="Arial" w:cs="Arial"/>
              </w:rPr>
            </w:pPr>
            <w:r w:rsidRPr="007C440C">
              <w:rPr>
                <w:rFonts w:ascii="Arial" w:hAnsi="Arial" w:cs="Arial"/>
                <w:b/>
                <w:sz w:val="16"/>
              </w:rPr>
              <w:t>Canal</w:t>
            </w:r>
          </w:p>
        </w:tc>
        <w:tc>
          <w:tcPr>
            <w:tcW w:w="2493" w:type="dxa"/>
          </w:tcPr>
          <w:p w14:paraId="446812A2" w14:textId="77777777" w:rsidR="00AF2B4C" w:rsidRPr="007C440C" w:rsidRDefault="00000000">
            <w:pPr>
              <w:rPr>
                <w:rFonts w:ascii="Arial" w:hAnsi="Arial" w:cs="Arial"/>
              </w:rPr>
            </w:pPr>
            <w:r w:rsidRPr="007C440C">
              <w:rPr>
                <w:rFonts w:ascii="Arial" w:hAnsi="Arial" w:cs="Arial"/>
                <w:sz w:val="16"/>
              </w:rPr>
              <w:t>1 x 80 MHz</w:t>
            </w:r>
          </w:p>
        </w:tc>
        <w:tc>
          <w:tcPr>
            <w:tcW w:w="2493" w:type="dxa"/>
          </w:tcPr>
          <w:p w14:paraId="679FB029" w14:textId="77777777" w:rsidR="00AF2B4C" w:rsidRPr="007C440C" w:rsidRDefault="00000000">
            <w:pPr>
              <w:rPr>
                <w:rFonts w:ascii="Arial" w:hAnsi="Arial" w:cs="Arial"/>
              </w:rPr>
            </w:pPr>
            <w:r w:rsidRPr="007C440C">
              <w:rPr>
                <w:rFonts w:ascii="Arial" w:hAnsi="Arial" w:cs="Arial"/>
                <w:b/>
                <w:sz w:val="16"/>
              </w:rPr>
              <w:t>Distância</w:t>
            </w:r>
          </w:p>
        </w:tc>
        <w:tc>
          <w:tcPr>
            <w:tcW w:w="2493" w:type="dxa"/>
          </w:tcPr>
          <w:p w14:paraId="7435F087" w14:textId="77777777" w:rsidR="00AF2B4C" w:rsidRPr="007C440C" w:rsidRDefault="00000000">
            <w:pPr>
              <w:rPr>
                <w:rFonts w:ascii="Arial" w:hAnsi="Arial" w:cs="Arial"/>
              </w:rPr>
            </w:pPr>
            <w:r w:rsidRPr="007C440C">
              <w:rPr>
                <w:rFonts w:ascii="Arial" w:hAnsi="Arial" w:cs="Arial"/>
                <w:sz w:val="16"/>
              </w:rPr>
              <w:t>20,78 km</w:t>
            </w:r>
          </w:p>
        </w:tc>
      </w:tr>
      <w:tr w:rsidR="00AF2B4C" w:rsidRPr="007C440C" w14:paraId="45EFCB0D" w14:textId="77777777">
        <w:trPr>
          <w:jc w:val="center"/>
        </w:trPr>
        <w:tc>
          <w:tcPr>
            <w:tcW w:w="2493" w:type="dxa"/>
          </w:tcPr>
          <w:p w14:paraId="064BB803" w14:textId="77777777" w:rsidR="00AF2B4C" w:rsidRPr="007C440C" w:rsidRDefault="00000000">
            <w:pPr>
              <w:rPr>
                <w:rFonts w:ascii="Arial" w:hAnsi="Arial" w:cs="Arial"/>
              </w:rPr>
            </w:pPr>
            <w:r w:rsidRPr="007C440C">
              <w:rPr>
                <w:rFonts w:ascii="Arial" w:hAnsi="Arial" w:cs="Arial"/>
                <w:b/>
                <w:sz w:val="16"/>
              </w:rPr>
              <w:t>Fresnel</w:t>
            </w:r>
          </w:p>
        </w:tc>
        <w:tc>
          <w:tcPr>
            <w:tcW w:w="2493" w:type="dxa"/>
          </w:tcPr>
          <w:p w14:paraId="21DF09E2" w14:textId="77777777" w:rsidR="00AF2B4C" w:rsidRPr="007C440C" w:rsidRDefault="00000000">
            <w:pPr>
              <w:rPr>
                <w:rFonts w:ascii="Arial" w:hAnsi="Arial" w:cs="Arial"/>
              </w:rPr>
            </w:pPr>
            <w:r w:rsidRPr="007C440C">
              <w:rPr>
                <w:rFonts w:ascii="Arial" w:hAnsi="Arial" w:cs="Arial"/>
                <w:sz w:val="16"/>
              </w:rPr>
              <w:t>0%</w:t>
            </w:r>
          </w:p>
        </w:tc>
        <w:tc>
          <w:tcPr>
            <w:tcW w:w="2493" w:type="dxa"/>
          </w:tcPr>
          <w:p w14:paraId="048ADED3" w14:textId="77777777" w:rsidR="00AF2B4C" w:rsidRPr="007C440C" w:rsidRDefault="00000000">
            <w:pPr>
              <w:rPr>
                <w:rFonts w:ascii="Arial" w:hAnsi="Arial" w:cs="Arial"/>
              </w:rPr>
            </w:pPr>
            <w:r w:rsidRPr="007C440C">
              <w:rPr>
                <w:rFonts w:ascii="Arial" w:hAnsi="Arial" w:cs="Arial"/>
                <w:b/>
                <w:sz w:val="16"/>
              </w:rPr>
              <w:t>Rain Reliability</w:t>
            </w:r>
          </w:p>
        </w:tc>
        <w:tc>
          <w:tcPr>
            <w:tcW w:w="2493" w:type="dxa"/>
          </w:tcPr>
          <w:p w14:paraId="5E92EF36" w14:textId="77777777" w:rsidR="00AF2B4C" w:rsidRPr="007C440C" w:rsidRDefault="00000000">
            <w:pPr>
              <w:rPr>
                <w:rFonts w:ascii="Arial" w:hAnsi="Arial" w:cs="Arial"/>
              </w:rPr>
            </w:pPr>
            <w:r w:rsidRPr="007C440C">
              <w:rPr>
                <w:rFonts w:ascii="Arial" w:hAnsi="Arial" w:cs="Arial"/>
                <w:sz w:val="16"/>
              </w:rPr>
              <w:t>0,0</w:t>
            </w:r>
          </w:p>
        </w:tc>
      </w:tr>
      <w:tr w:rsidR="00AF2B4C" w:rsidRPr="007C440C" w14:paraId="5047C116" w14:textId="77777777">
        <w:trPr>
          <w:jc w:val="center"/>
        </w:trPr>
        <w:tc>
          <w:tcPr>
            <w:tcW w:w="2493" w:type="dxa"/>
          </w:tcPr>
          <w:p w14:paraId="1B4D82CC" w14:textId="77777777" w:rsidR="00AF2B4C" w:rsidRPr="007C440C" w:rsidRDefault="00000000">
            <w:pPr>
              <w:rPr>
                <w:rFonts w:ascii="Arial" w:hAnsi="Arial" w:cs="Arial"/>
              </w:rPr>
            </w:pPr>
            <w:r w:rsidRPr="007C440C">
              <w:rPr>
                <w:rFonts w:ascii="Arial" w:hAnsi="Arial" w:cs="Arial"/>
                <w:b/>
                <w:sz w:val="16"/>
              </w:rPr>
              <w:t>FSPL</w:t>
            </w:r>
          </w:p>
        </w:tc>
        <w:tc>
          <w:tcPr>
            <w:tcW w:w="2493" w:type="dxa"/>
          </w:tcPr>
          <w:p w14:paraId="079F941F" w14:textId="77777777" w:rsidR="00AF2B4C" w:rsidRPr="007C440C" w:rsidRDefault="00000000">
            <w:pPr>
              <w:rPr>
                <w:rFonts w:ascii="Arial" w:hAnsi="Arial" w:cs="Arial"/>
              </w:rPr>
            </w:pPr>
            <w:r w:rsidRPr="007C440C">
              <w:rPr>
                <w:rFonts w:ascii="Arial" w:hAnsi="Arial" w:cs="Arial"/>
                <w:sz w:val="16"/>
              </w:rPr>
              <w:t>133,99 dB</w:t>
            </w:r>
          </w:p>
        </w:tc>
        <w:tc>
          <w:tcPr>
            <w:tcW w:w="2493" w:type="dxa"/>
          </w:tcPr>
          <w:p w14:paraId="10020BBB" w14:textId="77777777" w:rsidR="00AF2B4C" w:rsidRPr="007C440C" w:rsidRDefault="00000000">
            <w:pPr>
              <w:rPr>
                <w:rFonts w:ascii="Arial" w:hAnsi="Arial" w:cs="Arial"/>
              </w:rPr>
            </w:pPr>
            <w:r w:rsidRPr="007C440C">
              <w:rPr>
                <w:rFonts w:ascii="Arial" w:hAnsi="Arial" w:cs="Arial"/>
                <w:b/>
                <w:sz w:val="16"/>
              </w:rPr>
              <w:t>RSSI</w:t>
            </w:r>
          </w:p>
        </w:tc>
        <w:tc>
          <w:tcPr>
            <w:tcW w:w="2493" w:type="dxa"/>
          </w:tcPr>
          <w:p w14:paraId="3988CDB1" w14:textId="77777777" w:rsidR="00AF2B4C" w:rsidRPr="007C440C" w:rsidRDefault="00000000">
            <w:pPr>
              <w:rPr>
                <w:rFonts w:ascii="Arial" w:hAnsi="Arial" w:cs="Arial"/>
              </w:rPr>
            </w:pPr>
            <w:r w:rsidRPr="007C440C">
              <w:rPr>
                <w:rFonts w:ascii="Arial" w:hAnsi="Arial" w:cs="Arial"/>
                <w:sz w:val="16"/>
              </w:rPr>
              <w:t>-35,19 dBm</w:t>
            </w:r>
          </w:p>
        </w:tc>
      </w:tr>
      <w:tr w:rsidR="00AF2B4C" w:rsidRPr="007C440C" w14:paraId="6594865D" w14:textId="77777777">
        <w:trPr>
          <w:jc w:val="center"/>
        </w:trPr>
        <w:tc>
          <w:tcPr>
            <w:tcW w:w="2493" w:type="dxa"/>
          </w:tcPr>
          <w:p w14:paraId="6BC75543" w14:textId="77777777" w:rsidR="00AF2B4C" w:rsidRPr="007C440C" w:rsidRDefault="00000000">
            <w:pPr>
              <w:rPr>
                <w:rFonts w:ascii="Arial" w:hAnsi="Arial" w:cs="Arial"/>
              </w:rPr>
            </w:pPr>
            <w:r w:rsidRPr="007C440C">
              <w:rPr>
                <w:rFonts w:ascii="Arial" w:hAnsi="Arial" w:cs="Arial"/>
                <w:b/>
                <w:sz w:val="16"/>
              </w:rPr>
              <w:t>SNR</w:t>
            </w:r>
          </w:p>
        </w:tc>
        <w:tc>
          <w:tcPr>
            <w:tcW w:w="2493" w:type="dxa"/>
          </w:tcPr>
          <w:p w14:paraId="591ED73C" w14:textId="77777777" w:rsidR="00AF2B4C" w:rsidRPr="007C440C" w:rsidRDefault="00000000">
            <w:pPr>
              <w:rPr>
                <w:rFonts w:ascii="Arial" w:hAnsi="Arial" w:cs="Arial"/>
              </w:rPr>
            </w:pPr>
            <w:r w:rsidRPr="007C440C">
              <w:rPr>
                <w:rFonts w:ascii="Arial" w:hAnsi="Arial" w:cs="Arial"/>
                <w:sz w:val="16"/>
              </w:rPr>
              <w:t>47,40 dB</w:t>
            </w:r>
          </w:p>
        </w:tc>
        <w:tc>
          <w:tcPr>
            <w:tcW w:w="2493" w:type="dxa"/>
          </w:tcPr>
          <w:p w14:paraId="0F340838" w14:textId="77777777" w:rsidR="00AF2B4C" w:rsidRPr="007C440C" w:rsidRDefault="00000000">
            <w:pPr>
              <w:rPr>
                <w:rFonts w:ascii="Arial" w:hAnsi="Arial" w:cs="Arial"/>
              </w:rPr>
            </w:pPr>
            <w:r w:rsidRPr="007C440C">
              <w:rPr>
                <w:rFonts w:ascii="Arial" w:hAnsi="Arial" w:cs="Arial"/>
                <w:b/>
                <w:sz w:val="16"/>
              </w:rPr>
              <w:t>EIRP</w:t>
            </w:r>
          </w:p>
        </w:tc>
        <w:tc>
          <w:tcPr>
            <w:tcW w:w="2493" w:type="dxa"/>
          </w:tcPr>
          <w:p w14:paraId="5A2C03A4" w14:textId="77777777" w:rsidR="00AF2B4C" w:rsidRPr="007C440C" w:rsidRDefault="00000000">
            <w:pPr>
              <w:rPr>
                <w:rFonts w:ascii="Arial" w:hAnsi="Arial" w:cs="Arial"/>
              </w:rPr>
            </w:pPr>
            <w:r w:rsidRPr="007C440C">
              <w:rPr>
                <w:rFonts w:ascii="Arial" w:hAnsi="Arial" w:cs="Arial"/>
                <w:sz w:val="16"/>
              </w:rPr>
              <w:t>64 dBm</w:t>
            </w:r>
          </w:p>
        </w:tc>
      </w:tr>
      <w:tr w:rsidR="00AF2B4C" w:rsidRPr="007C440C" w14:paraId="7F35EBA1" w14:textId="77777777">
        <w:trPr>
          <w:jc w:val="center"/>
        </w:trPr>
        <w:tc>
          <w:tcPr>
            <w:tcW w:w="2493" w:type="dxa"/>
          </w:tcPr>
          <w:p w14:paraId="0DF38B2F" w14:textId="77777777" w:rsidR="00AF2B4C" w:rsidRPr="007C440C" w:rsidRDefault="00000000">
            <w:pPr>
              <w:rPr>
                <w:rFonts w:ascii="Arial" w:hAnsi="Arial" w:cs="Arial"/>
              </w:rPr>
            </w:pPr>
            <w:r w:rsidRPr="007C440C">
              <w:rPr>
                <w:rFonts w:ascii="Arial" w:hAnsi="Arial" w:cs="Arial"/>
                <w:b/>
                <w:sz w:val="16"/>
              </w:rPr>
              <w:t>PHY Rate</w:t>
            </w:r>
          </w:p>
        </w:tc>
        <w:tc>
          <w:tcPr>
            <w:tcW w:w="2493" w:type="dxa"/>
          </w:tcPr>
          <w:p w14:paraId="532F450B" w14:textId="77777777" w:rsidR="00AF2B4C" w:rsidRPr="007C440C" w:rsidRDefault="00000000">
            <w:pPr>
              <w:rPr>
                <w:rFonts w:ascii="Arial" w:hAnsi="Arial" w:cs="Arial"/>
              </w:rPr>
            </w:pPr>
            <w:r w:rsidRPr="007C440C">
              <w:rPr>
                <w:rFonts w:ascii="Arial" w:hAnsi="Arial" w:cs="Arial"/>
                <w:sz w:val="16"/>
              </w:rPr>
              <w:t>867 Mbps</w:t>
            </w:r>
          </w:p>
        </w:tc>
        <w:tc>
          <w:tcPr>
            <w:tcW w:w="2493" w:type="dxa"/>
          </w:tcPr>
          <w:p w14:paraId="57788EF6" w14:textId="77777777" w:rsidR="00AF2B4C" w:rsidRPr="007C440C" w:rsidRDefault="00000000">
            <w:pPr>
              <w:rPr>
                <w:rFonts w:ascii="Arial" w:hAnsi="Arial" w:cs="Arial"/>
              </w:rPr>
            </w:pPr>
            <w:r w:rsidRPr="007C440C">
              <w:rPr>
                <w:rFonts w:ascii="Arial" w:hAnsi="Arial" w:cs="Arial"/>
                <w:b/>
                <w:sz w:val="16"/>
              </w:rPr>
              <w:t>Aggr IP</w:t>
            </w:r>
          </w:p>
        </w:tc>
        <w:tc>
          <w:tcPr>
            <w:tcW w:w="2493" w:type="dxa"/>
          </w:tcPr>
          <w:p w14:paraId="471156A6" w14:textId="77777777" w:rsidR="00AF2B4C" w:rsidRPr="007C440C" w:rsidRDefault="00000000">
            <w:pPr>
              <w:rPr>
                <w:rFonts w:ascii="Arial" w:hAnsi="Arial" w:cs="Arial"/>
              </w:rPr>
            </w:pPr>
            <w:r w:rsidRPr="007C440C">
              <w:rPr>
                <w:rFonts w:ascii="Arial" w:hAnsi="Arial" w:cs="Arial"/>
                <w:sz w:val="16"/>
              </w:rPr>
              <w:t>693 Mbps</w:t>
            </w:r>
          </w:p>
        </w:tc>
      </w:tr>
    </w:tbl>
    <w:p w14:paraId="529D6AB6" w14:textId="77777777" w:rsidR="0074695B" w:rsidRPr="007C440C" w:rsidRDefault="0074695B">
      <w:pPr>
        <w:rPr>
          <w:rFonts w:ascii="Arial" w:hAnsi="Arial" w:cs="Arial"/>
        </w:rPr>
      </w:pPr>
    </w:p>
    <w:p w14:paraId="7C139F41" w14:textId="77777777" w:rsidR="0074695B" w:rsidRPr="007C440C" w:rsidRDefault="0074695B" w:rsidP="0074695B">
      <w:pPr>
        <w:jc w:val="center"/>
        <w:rPr>
          <w:rFonts w:ascii="Arial" w:hAnsi="Arial" w:cs="Arial"/>
        </w:rPr>
      </w:pPr>
      <w:r w:rsidRPr="007C440C">
        <w:rPr>
          <w:rFonts w:ascii="Arial" w:hAnsi="Arial" w:cs="Arial"/>
          <w:noProof/>
        </w:rPr>
        <w:lastRenderedPageBreak/>
        <w:drawing>
          <wp:inline distT="0" distB="0" distL="0" distR="0" wp14:anchorId="6F418ACF" wp14:editId="4077180B">
            <wp:extent cx="6213600" cy="4149254"/>
            <wp:effectExtent l="0" t="0" r="0" b="3810"/>
            <wp:docPr id="970075798"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75798" name="Imagem 970075798"/>
                    <pic:cNvPicPr/>
                  </pic:nvPicPr>
                  <pic:blipFill>
                    <a:blip r:embed="rId17"/>
                    <a:stretch>
                      <a:fillRect/>
                    </a:stretch>
                  </pic:blipFill>
                  <pic:spPr>
                    <a:xfrm>
                      <a:off x="0" y="0"/>
                      <a:ext cx="6213600" cy="4149254"/>
                    </a:xfrm>
                    <a:prstGeom prst="rect">
                      <a:avLst/>
                    </a:prstGeom>
                  </pic:spPr>
                </pic:pic>
              </a:graphicData>
            </a:graphic>
          </wp:inline>
        </w:drawing>
      </w:r>
    </w:p>
    <w:p w14:paraId="17D18A56" w14:textId="77777777" w:rsidR="00AF2B4C" w:rsidRPr="007C440C" w:rsidRDefault="00000000">
      <w:pPr>
        <w:rPr>
          <w:rFonts w:ascii="Arial" w:hAnsi="Arial" w:cs="Arial"/>
        </w:rPr>
      </w:pPr>
      <w:proofErr w:type="spellStart"/>
      <w:r w:rsidRPr="007C440C">
        <w:rPr>
          <w:rFonts w:ascii="Arial" w:hAnsi="Arial" w:cs="Arial"/>
          <w:b/>
        </w:rPr>
        <w:t>Observação</w:t>
      </w:r>
      <w:proofErr w:type="spellEnd"/>
      <w:r w:rsidRPr="007C440C">
        <w:rPr>
          <w:rFonts w:ascii="Arial" w:hAnsi="Arial" w:cs="Arial"/>
          <w:b/>
        </w:rPr>
        <w:t xml:space="preserve"> </w:t>
      </w:r>
      <w:proofErr w:type="spellStart"/>
      <w:r w:rsidRPr="007C440C">
        <w:rPr>
          <w:rFonts w:ascii="Arial" w:hAnsi="Arial" w:cs="Arial"/>
          <w:b/>
        </w:rPr>
        <w:t>técnica</w:t>
      </w:r>
      <w:proofErr w:type="spellEnd"/>
      <w:r w:rsidRPr="007C440C">
        <w:rPr>
          <w:rFonts w:ascii="Arial" w:hAnsi="Arial" w:cs="Arial"/>
          <w:b/>
        </w:rPr>
        <w:t xml:space="preserve">: </w:t>
      </w:r>
      <w:r w:rsidRPr="007C440C">
        <w:rPr>
          <w:rFonts w:ascii="Arial" w:hAnsi="Arial" w:cs="Arial"/>
        </w:rPr>
        <w:t xml:space="preserve">O enlace Rep4 ↔ Rep5 </w:t>
      </w:r>
      <w:proofErr w:type="spellStart"/>
      <w:r w:rsidRPr="007C440C">
        <w:rPr>
          <w:rFonts w:ascii="Arial" w:hAnsi="Arial" w:cs="Arial"/>
        </w:rPr>
        <w:t>apresenta</w:t>
      </w:r>
      <w:proofErr w:type="spellEnd"/>
      <w:r w:rsidRPr="007C440C">
        <w:rPr>
          <w:rFonts w:ascii="Arial" w:hAnsi="Arial" w:cs="Arial"/>
        </w:rPr>
        <w:t xml:space="preserve"> desempenho adequado para um trecho intermediário de 20,78 km, mantendo zona de Fresnel livre, RSSI de -35,19 dBm e SNR de 47,40 dB.</w:t>
      </w:r>
    </w:p>
    <w:p w14:paraId="5CB4B352" w14:textId="77777777" w:rsidR="00AF2B4C" w:rsidRPr="007C440C" w:rsidRDefault="00000000">
      <w:pPr>
        <w:pStyle w:val="Ttulo2"/>
        <w:rPr>
          <w:rFonts w:ascii="Arial" w:hAnsi="Arial" w:cs="Arial"/>
        </w:rPr>
      </w:pPr>
      <w:r w:rsidRPr="007C440C">
        <w:rPr>
          <w:rFonts w:ascii="Arial" w:hAnsi="Arial" w:cs="Arial"/>
          <w:color w:val="005C34"/>
        </w:rPr>
        <w:t>6.9 Enlace Rep5 ↔ IFCE Itapipoca</w:t>
      </w:r>
    </w:p>
    <w:p w14:paraId="1B5045D4" w14:textId="77777777" w:rsidR="00AF2B4C" w:rsidRPr="007C440C" w:rsidRDefault="00000000">
      <w:pPr>
        <w:rPr>
          <w:rFonts w:ascii="Arial" w:hAnsi="Arial" w:cs="Arial"/>
        </w:rPr>
      </w:pPr>
      <w:r w:rsidRPr="007C440C">
        <w:rPr>
          <w:rFonts w:ascii="Arial" w:hAnsi="Arial" w:cs="Arial"/>
        </w:rPr>
        <w:t>Este segmento conecta Rep5 a IFCE Itapipoca, com distância de 11,24 km e obstrução de Fresnel indicada como 0%.</w:t>
      </w:r>
    </w:p>
    <w:tbl>
      <w:tblPr>
        <w:tblStyle w:val="Tabelacomgrade"/>
        <w:tblW w:w="0" w:type="auto"/>
        <w:jc w:val="center"/>
        <w:tblLook w:val="04A0" w:firstRow="1" w:lastRow="0" w:firstColumn="1" w:lastColumn="0" w:noHBand="0" w:noVBand="1"/>
      </w:tblPr>
      <w:tblGrid>
        <w:gridCol w:w="2491"/>
        <w:gridCol w:w="2490"/>
        <w:gridCol w:w="2491"/>
        <w:gridCol w:w="2490"/>
      </w:tblGrid>
      <w:tr w:rsidR="00AF2B4C" w:rsidRPr="007C440C" w14:paraId="09508719" w14:textId="77777777">
        <w:trPr>
          <w:jc w:val="center"/>
        </w:trPr>
        <w:tc>
          <w:tcPr>
            <w:tcW w:w="2493" w:type="dxa"/>
            <w:shd w:val="clear" w:color="auto" w:fill="006838"/>
            <w:vAlign w:val="center"/>
          </w:tcPr>
          <w:p w14:paraId="7193A536" w14:textId="77777777" w:rsidR="00AF2B4C" w:rsidRPr="007C440C" w:rsidRDefault="00000000">
            <w:pPr>
              <w:rPr>
                <w:rFonts w:ascii="Arial" w:hAnsi="Arial" w:cs="Arial"/>
              </w:rPr>
            </w:pPr>
            <w:r w:rsidRPr="007C440C">
              <w:rPr>
                <w:rFonts w:ascii="Arial" w:hAnsi="Arial" w:cs="Arial"/>
                <w:b/>
                <w:color w:val="FFFFFF"/>
                <w:sz w:val="17"/>
              </w:rPr>
              <w:t>Parâmetro</w:t>
            </w:r>
          </w:p>
        </w:tc>
        <w:tc>
          <w:tcPr>
            <w:tcW w:w="2493" w:type="dxa"/>
            <w:shd w:val="clear" w:color="auto" w:fill="006838"/>
            <w:vAlign w:val="center"/>
          </w:tcPr>
          <w:p w14:paraId="48360898" w14:textId="77777777" w:rsidR="00AF2B4C" w:rsidRPr="007C440C" w:rsidRDefault="00000000">
            <w:pPr>
              <w:rPr>
                <w:rFonts w:ascii="Arial" w:hAnsi="Arial" w:cs="Arial"/>
              </w:rPr>
            </w:pPr>
            <w:r w:rsidRPr="007C440C">
              <w:rPr>
                <w:rFonts w:ascii="Arial" w:hAnsi="Arial" w:cs="Arial"/>
                <w:b/>
                <w:color w:val="FFFFFF"/>
                <w:sz w:val="17"/>
              </w:rPr>
              <w:t>Valor</w:t>
            </w:r>
          </w:p>
        </w:tc>
        <w:tc>
          <w:tcPr>
            <w:tcW w:w="2493" w:type="dxa"/>
            <w:shd w:val="clear" w:color="auto" w:fill="006838"/>
            <w:vAlign w:val="center"/>
          </w:tcPr>
          <w:p w14:paraId="5BF49259" w14:textId="77777777" w:rsidR="00AF2B4C" w:rsidRPr="007C440C" w:rsidRDefault="00000000">
            <w:pPr>
              <w:rPr>
                <w:rFonts w:ascii="Arial" w:hAnsi="Arial" w:cs="Arial"/>
              </w:rPr>
            </w:pPr>
            <w:r w:rsidRPr="007C440C">
              <w:rPr>
                <w:rFonts w:ascii="Arial" w:hAnsi="Arial" w:cs="Arial"/>
                <w:b/>
                <w:color w:val="FFFFFF"/>
                <w:sz w:val="17"/>
              </w:rPr>
              <w:t>Parâmetro</w:t>
            </w:r>
          </w:p>
        </w:tc>
        <w:tc>
          <w:tcPr>
            <w:tcW w:w="2493" w:type="dxa"/>
            <w:shd w:val="clear" w:color="auto" w:fill="006838"/>
            <w:vAlign w:val="center"/>
          </w:tcPr>
          <w:p w14:paraId="509F4615" w14:textId="77777777" w:rsidR="00AF2B4C" w:rsidRPr="007C440C" w:rsidRDefault="00000000">
            <w:pPr>
              <w:rPr>
                <w:rFonts w:ascii="Arial" w:hAnsi="Arial" w:cs="Arial"/>
              </w:rPr>
            </w:pPr>
            <w:r w:rsidRPr="007C440C">
              <w:rPr>
                <w:rFonts w:ascii="Arial" w:hAnsi="Arial" w:cs="Arial"/>
                <w:b/>
                <w:color w:val="FFFFFF"/>
                <w:sz w:val="17"/>
              </w:rPr>
              <w:t>Valor</w:t>
            </w:r>
          </w:p>
        </w:tc>
      </w:tr>
      <w:tr w:rsidR="00AF2B4C" w:rsidRPr="007C440C" w14:paraId="13A938FF" w14:textId="77777777">
        <w:trPr>
          <w:jc w:val="center"/>
        </w:trPr>
        <w:tc>
          <w:tcPr>
            <w:tcW w:w="2493" w:type="dxa"/>
          </w:tcPr>
          <w:p w14:paraId="715B7A09" w14:textId="77777777" w:rsidR="00AF2B4C" w:rsidRPr="007C440C" w:rsidRDefault="00000000">
            <w:pPr>
              <w:rPr>
                <w:rFonts w:ascii="Arial" w:hAnsi="Arial" w:cs="Arial"/>
              </w:rPr>
            </w:pPr>
            <w:r w:rsidRPr="007C440C">
              <w:rPr>
                <w:rFonts w:ascii="Arial" w:hAnsi="Arial" w:cs="Arial"/>
                <w:b/>
                <w:sz w:val="16"/>
              </w:rPr>
              <w:t>Ponto A</w:t>
            </w:r>
          </w:p>
        </w:tc>
        <w:tc>
          <w:tcPr>
            <w:tcW w:w="2493" w:type="dxa"/>
          </w:tcPr>
          <w:p w14:paraId="5D658EB3" w14:textId="77777777" w:rsidR="00AF2B4C" w:rsidRPr="007C440C" w:rsidRDefault="00000000">
            <w:pPr>
              <w:rPr>
                <w:rFonts w:ascii="Arial" w:hAnsi="Arial" w:cs="Arial"/>
              </w:rPr>
            </w:pPr>
            <w:r w:rsidRPr="007C440C">
              <w:rPr>
                <w:rFonts w:ascii="Arial" w:hAnsi="Arial" w:cs="Arial"/>
                <w:sz w:val="16"/>
              </w:rPr>
              <w:t>Rep5</w:t>
            </w:r>
          </w:p>
        </w:tc>
        <w:tc>
          <w:tcPr>
            <w:tcW w:w="2493" w:type="dxa"/>
          </w:tcPr>
          <w:p w14:paraId="1C20445E" w14:textId="77777777" w:rsidR="00AF2B4C" w:rsidRPr="007C440C" w:rsidRDefault="00000000">
            <w:pPr>
              <w:rPr>
                <w:rFonts w:ascii="Arial" w:hAnsi="Arial" w:cs="Arial"/>
              </w:rPr>
            </w:pPr>
            <w:r w:rsidRPr="007C440C">
              <w:rPr>
                <w:rFonts w:ascii="Arial" w:hAnsi="Arial" w:cs="Arial"/>
                <w:b/>
                <w:sz w:val="16"/>
              </w:rPr>
              <w:t>Ponto B</w:t>
            </w:r>
          </w:p>
        </w:tc>
        <w:tc>
          <w:tcPr>
            <w:tcW w:w="2493" w:type="dxa"/>
          </w:tcPr>
          <w:p w14:paraId="1CEB8DBC" w14:textId="77777777" w:rsidR="00AF2B4C" w:rsidRPr="007C440C" w:rsidRDefault="00000000">
            <w:pPr>
              <w:rPr>
                <w:rFonts w:ascii="Arial" w:hAnsi="Arial" w:cs="Arial"/>
              </w:rPr>
            </w:pPr>
            <w:r w:rsidRPr="007C440C">
              <w:rPr>
                <w:rFonts w:ascii="Arial" w:hAnsi="Arial" w:cs="Arial"/>
                <w:sz w:val="16"/>
              </w:rPr>
              <w:t>IFCE Itapipoca</w:t>
            </w:r>
          </w:p>
        </w:tc>
      </w:tr>
      <w:tr w:rsidR="00AF2B4C" w:rsidRPr="007C440C" w14:paraId="7771AE13" w14:textId="77777777">
        <w:trPr>
          <w:jc w:val="center"/>
        </w:trPr>
        <w:tc>
          <w:tcPr>
            <w:tcW w:w="2493" w:type="dxa"/>
          </w:tcPr>
          <w:p w14:paraId="5DFC3DFD" w14:textId="77777777" w:rsidR="00AF2B4C" w:rsidRPr="007C440C" w:rsidRDefault="00000000">
            <w:pPr>
              <w:rPr>
                <w:rFonts w:ascii="Arial" w:hAnsi="Arial" w:cs="Arial"/>
              </w:rPr>
            </w:pPr>
            <w:r w:rsidRPr="007C440C">
              <w:rPr>
                <w:rFonts w:ascii="Arial" w:hAnsi="Arial" w:cs="Arial"/>
                <w:b/>
                <w:sz w:val="16"/>
              </w:rPr>
              <w:t>Latitude A</w:t>
            </w:r>
          </w:p>
        </w:tc>
        <w:tc>
          <w:tcPr>
            <w:tcW w:w="2493" w:type="dxa"/>
          </w:tcPr>
          <w:p w14:paraId="30E30B52" w14:textId="77777777" w:rsidR="00AF2B4C" w:rsidRPr="007C440C" w:rsidRDefault="00000000">
            <w:pPr>
              <w:rPr>
                <w:rFonts w:ascii="Arial" w:hAnsi="Arial" w:cs="Arial"/>
              </w:rPr>
            </w:pPr>
            <w:r w:rsidRPr="007C440C">
              <w:rPr>
                <w:rFonts w:ascii="Arial" w:hAnsi="Arial" w:cs="Arial"/>
                <w:sz w:val="16"/>
              </w:rPr>
              <w:t>-3.427113</w:t>
            </w:r>
          </w:p>
        </w:tc>
        <w:tc>
          <w:tcPr>
            <w:tcW w:w="2493" w:type="dxa"/>
          </w:tcPr>
          <w:p w14:paraId="11361EA9" w14:textId="77777777" w:rsidR="00AF2B4C" w:rsidRPr="007C440C" w:rsidRDefault="00000000">
            <w:pPr>
              <w:rPr>
                <w:rFonts w:ascii="Arial" w:hAnsi="Arial" w:cs="Arial"/>
              </w:rPr>
            </w:pPr>
            <w:r w:rsidRPr="007C440C">
              <w:rPr>
                <w:rFonts w:ascii="Arial" w:hAnsi="Arial" w:cs="Arial"/>
                <w:b/>
                <w:sz w:val="16"/>
              </w:rPr>
              <w:t>Longitude A</w:t>
            </w:r>
          </w:p>
        </w:tc>
        <w:tc>
          <w:tcPr>
            <w:tcW w:w="2493" w:type="dxa"/>
          </w:tcPr>
          <w:p w14:paraId="6442F303" w14:textId="77777777" w:rsidR="00AF2B4C" w:rsidRPr="007C440C" w:rsidRDefault="00000000">
            <w:pPr>
              <w:rPr>
                <w:rFonts w:ascii="Arial" w:hAnsi="Arial" w:cs="Arial"/>
              </w:rPr>
            </w:pPr>
            <w:r w:rsidRPr="007C440C">
              <w:rPr>
                <w:rFonts w:ascii="Arial" w:hAnsi="Arial" w:cs="Arial"/>
                <w:sz w:val="16"/>
              </w:rPr>
              <w:t>-39.488691</w:t>
            </w:r>
          </w:p>
        </w:tc>
      </w:tr>
      <w:tr w:rsidR="00AF2B4C" w:rsidRPr="007C440C" w14:paraId="0A9E36F8" w14:textId="77777777">
        <w:trPr>
          <w:jc w:val="center"/>
        </w:trPr>
        <w:tc>
          <w:tcPr>
            <w:tcW w:w="2493" w:type="dxa"/>
          </w:tcPr>
          <w:p w14:paraId="5F3015FF" w14:textId="77777777" w:rsidR="00AF2B4C" w:rsidRPr="007C440C" w:rsidRDefault="00000000">
            <w:pPr>
              <w:rPr>
                <w:rFonts w:ascii="Arial" w:hAnsi="Arial" w:cs="Arial"/>
              </w:rPr>
            </w:pPr>
            <w:r w:rsidRPr="007C440C">
              <w:rPr>
                <w:rFonts w:ascii="Arial" w:hAnsi="Arial" w:cs="Arial"/>
                <w:b/>
                <w:sz w:val="16"/>
              </w:rPr>
              <w:t>Latitude B</w:t>
            </w:r>
          </w:p>
        </w:tc>
        <w:tc>
          <w:tcPr>
            <w:tcW w:w="2493" w:type="dxa"/>
          </w:tcPr>
          <w:p w14:paraId="52C8C4A8" w14:textId="77777777" w:rsidR="00AF2B4C" w:rsidRPr="007C440C" w:rsidRDefault="00000000">
            <w:pPr>
              <w:rPr>
                <w:rFonts w:ascii="Arial" w:hAnsi="Arial" w:cs="Arial"/>
              </w:rPr>
            </w:pPr>
            <w:r w:rsidRPr="007C440C">
              <w:rPr>
                <w:rFonts w:ascii="Arial" w:hAnsi="Arial" w:cs="Arial"/>
                <w:sz w:val="16"/>
              </w:rPr>
              <w:t>-3.486074</w:t>
            </w:r>
          </w:p>
        </w:tc>
        <w:tc>
          <w:tcPr>
            <w:tcW w:w="2493" w:type="dxa"/>
          </w:tcPr>
          <w:p w14:paraId="7B2D45E2" w14:textId="77777777" w:rsidR="00AF2B4C" w:rsidRPr="007C440C" w:rsidRDefault="00000000">
            <w:pPr>
              <w:rPr>
                <w:rFonts w:ascii="Arial" w:hAnsi="Arial" w:cs="Arial"/>
              </w:rPr>
            </w:pPr>
            <w:r w:rsidRPr="007C440C">
              <w:rPr>
                <w:rFonts w:ascii="Arial" w:hAnsi="Arial" w:cs="Arial"/>
                <w:b/>
                <w:sz w:val="16"/>
              </w:rPr>
              <w:t>Longitude B</w:t>
            </w:r>
          </w:p>
        </w:tc>
        <w:tc>
          <w:tcPr>
            <w:tcW w:w="2493" w:type="dxa"/>
          </w:tcPr>
          <w:p w14:paraId="12DEDBAD" w14:textId="77777777" w:rsidR="00AF2B4C" w:rsidRPr="007C440C" w:rsidRDefault="00000000">
            <w:pPr>
              <w:rPr>
                <w:rFonts w:ascii="Arial" w:hAnsi="Arial" w:cs="Arial"/>
              </w:rPr>
            </w:pPr>
            <w:r w:rsidRPr="007C440C">
              <w:rPr>
                <w:rFonts w:ascii="Arial" w:hAnsi="Arial" w:cs="Arial"/>
                <w:sz w:val="16"/>
              </w:rPr>
              <w:t>-39.57077</w:t>
            </w:r>
          </w:p>
        </w:tc>
      </w:tr>
      <w:tr w:rsidR="00AF2B4C" w:rsidRPr="007C440C" w14:paraId="60FDCB31" w14:textId="77777777">
        <w:trPr>
          <w:jc w:val="center"/>
        </w:trPr>
        <w:tc>
          <w:tcPr>
            <w:tcW w:w="2493" w:type="dxa"/>
          </w:tcPr>
          <w:p w14:paraId="72AF87A1" w14:textId="77777777" w:rsidR="00AF2B4C" w:rsidRPr="007C440C" w:rsidRDefault="00000000">
            <w:pPr>
              <w:rPr>
                <w:rFonts w:ascii="Arial" w:hAnsi="Arial" w:cs="Arial"/>
              </w:rPr>
            </w:pPr>
            <w:r w:rsidRPr="007C440C">
              <w:rPr>
                <w:rFonts w:ascii="Arial" w:hAnsi="Arial" w:cs="Arial"/>
                <w:b/>
                <w:sz w:val="16"/>
              </w:rPr>
              <w:t>Rádio A</w:t>
            </w:r>
          </w:p>
        </w:tc>
        <w:tc>
          <w:tcPr>
            <w:tcW w:w="2493" w:type="dxa"/>
          </w:tcPr>
          <w:p w14:paraId="52F32CE3" w14:textId="77777777" w:rsidR="00AF2B4C" w:rsidRPr="007C440C" w:rsidRDefault="00000000">
            <w:pPr>
              <w:rPr>
                <w:rFonts w:ascii="Arial" w:hAnsi="Arial" w:cs="Arial"/>
              </w:rPr>
            </w:pPr>
            <w:r w:rsidRPr="007C440C">
              <w:rPr>
                <w:rFonts w:ascii="Arial" w:hAnsi="Arial" w:cs="Arial"/>
                <w:sz w:val="16"/>
              </w:rPr>
              <w:t>B5c</w:t>
            </w:r>
          </w:p>
        </w:tc>
        <w:tc>
          <w:tcPr>
            <w:tcW w:w="2493" w:type="dxa"/>
          </w:tcPr>
          <w:p w14:paraId="560DF4FA" w14:textId="77777777" w:rsidR="00AF2B4C" w:rsidRPr="007C440C" w:rsidRDefault="00000000">
            <w:pPr>
              <w:rPr>
                <w:rFonts w:ascii="Arial" w:hAnsi="Arial" w:cs="Arial"/>
              </w:rPr>
            </w:pPr>
            <w:r w:rsidRPr="007C440C">
              <w:rPr>
                <w:rFonts w:ascii="Arial" w:hAnsi="Arial" w:cs="Arial"/>
                <w:b/>
                <w:sz w:val="16"/>
              </w:rPr>
              <w:t>Rádio B</w:t>
            </w:r>
          </w:p>
        </w:tc>
        <w:tc>
          <w:tcPr>
            <w:tcW w:w="2493" w:type="dxa"/>
          </w:tcPr>
          <w:p w14:paraId="707C05F7" w14:textId="77777777" w:rsidR="00AF2B4C" w:rsidRPr="007C440C" w:rsidRDefault="00000000">
            <w:pPr>
              <w:rPr>
                <w:rFonts w:ascii="Arial" w:hAnsi="Arial" w:cs="Arial"/>
              </w:rPr>
            </w:pPr>
            <w:r w:rsidRPr="007C440C">
              <w:rPr>
                <w:rFonts w:ascii="Arial" w:hAnsi="Arial" w:cs="Arial"/>
                <w:sz w:val="16"/>
              </w:rPr>
              <w:t>B5c</w:t>
            </w:r>
          </w:p>
        </w:tc>
      </w:tr>
      <w:tr w:rsidR="00AF2B4C" w:rsidRPr="007C440C" w14:paraId="3CE157BF" w14:textId="77777777">
        <w:trPr>
          <w:jc w:val="center"/>
        </w:trPr>
        <w:tc>
          <w:tcPr>
            <w:tcW w:w="2493" w:type="dxa"/>
          </w:tcPr>
          <w:p w14:paraId="0368F763" w14:textId="77777777" w:rsidR="00AF2B4C" w:rsidRPr="007C440C" w:rsidRDefault="00000000">
            <w:pPr>
              <w:rPr>
                <w:rFonts w:ascii="Arial" w:hAnsi="Arial" w:cs="Arial"/>
              </w:rPr>
            </w:pPr>
            <w:r w:rsidRPr="007C440C">
              <w:rPr>
                <w:rFonts w:ascii="Arial" w:hAnsi="Arial" w:cs="Arial"/>
                <w:b/>
                <w:sz w:val="16"/>
              </w:rPr>
              <w:t>Elevação A</w:t>
            </w:r>
          </w:p>
        </w:tc>
        <w:tc>
          <w:tcPr>
            <w:tcW w:w="2493" w:type="dxa"/>
          </w:tcPr>
          <w:p w14:paraId="6CE7499C" w14:textId="77777777" w:rsidR="00AF2B4C" w:rsidRPr="007C440C" w:rsidRDefault="00000000">
            <w:pPr>
              <w:rPr>
                <w:rFonts w:ascii="Arial" w:hAnsi="Arial" w:cs="Arial"/>
              </w:rPr>
            </w:pPr>
            <w:r w:rsidRPr="007C440C">
              <w:rPr>
                <w:rFonts w:ascii="Arial" w:hAnsi="Arial" w:cs="Arial"/>
                <w:sz w:val="16"/>
              </w:rPr>
              <w:t>65,37 m</w:t>
            </w:r>
          </w:p>
        </w:tc>
        <w:tc>
          <w:tcPr>
            <w:tcW w:w="2493" w:type="dxa"/>
          </w:tcPr>
          <w:p w14:paraId="7FFFCBCC" w14:textId="77777777" w:rsidR="00AF2B4C" w:rsidRPr="007C440C" w:rsidRDefault="00000000">
            <w:pPr>
              <w:rPr>
                <w:rFonts w:ascii="Arial" w:hAnsi="Arial" w:cs="Arial"/>
              </w:rPr>
            </w:pPr>
            <w:r w:rsidRPr="007C440C">
              <w:rPr>
                <w:rFonts w:ascii="Arial" w:hAnsi="Arial" w:cs="Arial"/>
                <w:b/>
                <w:sz w:val="16"/>
              </w:rPr>
              <w:t>Elevação B</w:t>
            </w:r>
          </w:p>
        </w:tc>
        <w:tc>
          <w:tcPr>
            <w:tcW w:w="2493" w:type="dxa"/>
          </w:tcPr>
          <w:p w14:paraId="133A4121" w14:textId="77777777" w:rsidR="00AF2B4C" w:rsidRPr="007C440C" w:rsidRDefault="00000000">
            <w:pPr>
              <w:rPr>
                <w:rFonts w:ascii="Arial" w:hAnsi="Arial" w:cs="Arial"/>
              </w:rPr>
            </w:pPr>
            <w:r w:rsidRPr="007C440C">
              <w:rPr>
                <w:rFonts w:ascii="Arial" w:hAnsi="Arial" w:cs="Arial"/>
                <w:sz w:val="16"/>
              </w:rPr>
              <w:t>105,27 m</w:t>
            </w:r>
          </w:p>
        </w:tc>
      </w:tr>
      <w:tr w:rsidR="00AF2B4C" w:rsidRPr="007C440C" w14:paraId="5C0A1A9A" w14:textId="77777777">
        <w:trPr>
          <w:jc w:val="center"/>
        </w:trPr>
        <w:tc>
          <w:tcPr>
            <w:tcW w:w="2493" w:type="dxa"/>
          </w:tcPr>
          <w:p w14:paraId="2BEFFC2D" w14:textId="77777777" w:rsidR="00AF2B4C" w:rsidRPr="007C440C" w:rsidRDefault="00000000">
            <w:pPr>
              <w:rPr>
                <w:rFonts w:ascii="Arial" w:hAnsi="Arial" w:cs="Arial"/>
              </w:rPr>
            </w:pPr>
            <w:r w:rsidRPr="007C440C">
              <w:rPr>
                <w:rFonts w:ascii="Arial" w:hAnsi="Arial" w:cs="Arial"/>
                <w:b/>
                <w:sz w:val="16"/>
              </w:rPr>
              <w:t>Altura A</w:t>
            </w:r>
          </w:p>
        </w:tc>
        <w:tc>
          <w:tcPr>
            <w:tcW w:w="2493" w:type="dxa"/>
          </w:tcPr>
          <w:p w14:paraId="30AA1042" w14:textId="77777777" w:rsidR="00AF2B4C" w:rsidRPr="007C440C" w:rsidRDefault="00000000">
            <w:pPr>
              <w:rPr>
                <w:rFonts w:ascii="Arial" w:hAnsi="Arial" w:cs="Arial"/>
              </w:rPr>
            </w:pPr>
            <w:r w:rsidRPr="007C440C">
              <w:rPr>
                <w:rFonts w:ascii="Arial" w:hAnsi="Arial" w:cs="Arial"/>
                <w:sz w:val="16"/>
              </w:rPr>
              <w:t>40 m</w:t>
            </w:r>
          </w:p>
        </w:tc>
        <w:tc>
          <w:tcPr>
            <w:tcW w:w="2493" w:type="dxa"/>
          </w:tcPr>
          <w:p w14:paraId="073E7984" w14:textId="77777777" w:rsidR="00AF2B4C" w:rsidRPr="007C440C" w:rsidRDefault="00000000">
            <w:pPr>
              <w:rPr>
                <w:rFonts w:ascii="Arial" w:hAnsi="Arial" w:cs="Arial"/>
              </w:rPr>
            </w:pPr>
            <w:r w:rsidRPr="007C440C">
              <w:rPr>
                <w:rFonts w:ascii="Arial" w:hAnsi="Arial" w:cs="Arial"/>
                <w:b/>
                <w:sz w:val="16"/>
              </w:rPr>
              <w:t>Altura B</w:t>
            </w:r>
          </w:p>
        </w:tc>
        <w:tc>
          <w:tcPr>
            <w:tcW w:w="2493" w:type="dxa"/>
          </w:tcPr>
          <w:p w14:paraId="02C85FA6" w14:textId="77777777" w:rsidR="00AF2B4C" w:rsidRPr="007C440C" w:rsidRDefault="00000000">
            <w:pPr>
              <w:rPr>
                <w:rFonts w:ascii="Arial" w:hAnsi="Arial" w:cs="Arial"/>
              </w:rPr>
            </w:pPr>
            <w:r w:rsidRPr="007C440C">
              <w:rPr>
                <w:rFonts w:ascii="Arial" w:hAnsi="Arial" w:cs="Arial"/>
                <w:sz w:val="16"/>
              </w:rPr>
              <w:t>40 m</w:t>
            </w:r>
          </w:p>
        </w:tc>
      </w:tr>
      <w:tr w:rsidR="00AF2B4C" w:rsidRPr="007C440C" w14:paraId="20472E62" w14:textId="77777777">
        <w:trPr>
          <w:jc w:val="center"/>
        </w:trPr>
        <w:tc>
          <w:tcPr>
            <w:tcW w:w="2493" w:type="dxa"/>
          </w:tcPr>
          <w:p w14:paraId="0AAB61BD" w14:textId="77777777" w:rsidR="00AF2B4C" w:rsidRPr="007C440C" w:rsidRDefault="00000000">
            <w:pPr>
              <w:rPr>
                <w:rFonts w:ascii="Arial" w:hAnsi="Arial" w:cs="Arial"/>
              </w:rPr>
            </w:pPr>
            <w:r w:rsidRPr="007C440C">
              <w:rPr>
                <w:rFonts w:ascii="Arial" w:hAnsi="Arial" w:cs="Arial"/>
                <w:b/>
                <w:sz w:val="16"/>
              </w:rPr>
              <w:t>Potência TX</w:t>
            </w:r>
          </w:p>
        </w:tc>
        <w:tc>
          <w:tcPr>
            <w:tcW w:w="2493" w:type="dxa"/>
          </w:tcPr>
          <w:p w14:paraId="6BD14754" w14:textId="77777777" w:rsidR="00AF2B4C" w:rsidRPr="007C440C" w:rsidRDefault="00000000">
            <w:pPr>
              <w:rPr>
                <w:rFonts w:ascii="Arial" w:hAnsi="Arial" w:cs="Arial"/>
              </w:rPr>
            </w:pPr>
            <w:r w:rsidRPr="007C440C">
              <w:rPr>
                <w:rFonts w:ascii="Arial" w:hAnsi="Arial" w:cs="Arial"/>
                <w:sz w:val="16"/>
              </w:rPr>
              <w:t>31 dBm</w:t>
            </w:r>
          </w:p>
        </w:tc>
        <w:tc>
          <w:tcPr>
            <w:tcW w:w="2493" w:type="dxa"/>
          </w:tcPr>
          <w:p w14:paraId="56AA6025" w14:textId="77777777" w:rsidR="00AF2B4C" w:rsidRPr="007C440C" w:rsidRDefault="00000000">
            <w:pPr>
              <w:rPr>
                <w:rFonts w:ascii="Arial" w:hAnsi="Arial" w:cs="Arial"/>
              </w:rPr>
            </w:pPr>
            <w:r w:rsidRPr="007C440C">
              <w:rPr>
                <w:rFonts w:ascii="Arial" w:hAnsi="Arial" w:cs="Arial"/>
                <w:b/>
                <w:sz w:val="16"/>
              </w:rPr>
              <w:t>Frequência</w:t>
            </w:r>
          </w:p>
        </w:tc>
        <w:tc>
          <w:tcPr>
            <w:tcW w:w="2493" w:type="dxa"/>
          </w:tcPr>
          <w:p w14:paraId="61374461" w14:textId="77777777" w:rsidR="00AF2B4C" w:rsidRPr="007C440C" w:rsidRDefault="00000000">
            <w:pPr>
              <w:rPr>
                <w:rFonts w:ascii="Arial" w:hAnsi="Arial" w:cs="Arial"/>
              </w:rPr>
            </w:pPr>
            <w:r w:rsidRPr="007C440C">
              <w:rPr>
                <w:rFonts w:ascii="Arial" w:hAnsi="Arial" w:cs="Arial"/>
                <w:sz w:val="16"/>
              </w:rPr>
              <w:t>5750 MHz</w:t>
            </w:r>
          </w:p>
        </w:tc>
      </w:tr>
      <w:tr w:rsidR="00AF2B4C" w:rsidRPr="007C440C" w14:paraId="2BF24A93" w14:textId="77777777">
        <w:trPr>
          <w:jc w:val="center"/>
        </w:trPr>
        <w:tc>
          <w:tcPr>
            <w:tcW w:w="2493" w:type="dxa"/>
          </w:tcPr>
          <w:p w14:paraId="65CB23B7" w14:textId="77777777" w:rsidR="00AF2B4C" w:rsidRPr="007C440C" w:rsidRDefault="00000000">
            <w:pPr>
              <w:rPr>
                <w:rFonts w:ascii="Arial" w:hAnsi="Arial" w:cs="Arial"/>
              </w:rPr>
            </w:pPr>
            <w:r w:rsidRPr="007C440C">
              <w:rPr>
                <w:rFonts w:ascii="Arial" w:hAnsi="Arial" w:cs="Arial"/>
                <w:b/>
                <w:sz w:val="16"/>
              </w:rPr>
              <w:t>Ganho Antena A</w:t>
            </w:r>
          </w:p>
        </w:tc>
        <w:tc>
          <w:tcPr>
            <w:tcW w:w="2493" w:type="dxa"/>
          </w:tcPr>
          <w:p w14:paraId="3D261393" w14:textId="77777777" w:rsidR="00AF2B4C" w:rsidRPr="007C440C" w:rsidRDefault="00000000">
            <w:pPr>
              <w:rPr>
                <w:rFonts w:ascii="Arial" w:hAnsi="Arial" w:cs="Arial"/>
              </w:rPr>
            </w:pPr>
            <w:r w:rsidRPr="007C440C">
              <w:rPr>
                <w:rFonts w:ascii="Arial" w:hAnsi="Arial" w:cs="Arial"/>
                <w:sz w:val="16"/>
              </w:rPr>
              <w:t>35 dBi</w:t>
            </w:r>
          </w:p>
        </w:tc>
        <w:tc>
          <w:tcPr>
            <w:tcW w:w="2493" w:type="dxa"/>
          </w:tcPr>
          <w:p w14:paraId="78C9BE0C" w14:textId="77777777" w:rsidR="00AF2B4C" w:rsidRPr="007C440C" w:rsidRDefault="00000000">
            <w:pPr>
              <w:rPr>
                <w:rFonts w:ascii="Arial" w:hAnsi="Arial" w:cs="Arial"/>
              </w:rPr>
            </w:pPr>
            <w:r w:rsidRPr="007C440C">
              <w:rPr>
                <w:rFonts w:ascii="Arial" w:hAnsi="Arial" w:cs="Arial"/>
                <w:b/>
                <w:sz w:val="16"/>
              </w:rPr>
              <w:t>Ganho Antena B</w:t>
            </w:r>
          </w:p>
        </w:tc>
        <w:tc>
          <w:tcPr>
            <w:tcW w:w="2493" w:type="dxa"/>
          </w:tcPr>
          <w:p w14:paraId="6E8CD5C8" w14:textId="77777777" w:rsidR="00AF2B4C" w:rsidRPr="007C440C" w:rsidRDefault="00000000">
            <w:pPr>
              <w:rPr>
                <w:rFonts w:ascii="Arial" w:hAnsi="Arial" w:cs="Arial"/>
              </w:rPr>
            </w:pPr>
            <w:r w:rsidRPr="007C440C">
              <w:rPr>
                <w:rFonts w:ascii="Arial" w:hAnsi="Arial" w:cs="Arial"/>
                <w:sz w:val="16"/>
              </w:rPr>
              <w:t>35 dBi</w:t>
            </w:r>
          </w:p>
        </w:tc>
      </w:tr>
      <w:tr w:rsidR="00AF2B4C" w:rsidRPr="007C440C" w14:paraId="4B623C22" w14:textId="77777777">
        <w:trPr>
          <w:jc w:val="center"/>
        </w:trPr>
        <w:tc>
          <w:tcPr>
            <w:tcW w:w="2493" w:type="dxa"/>
          </w:tcPr>
          <w:p w14:paraId="0923B90E" w14:textId="77777777" w:rsidR="00AF2B4C" w:rsidRPr="007C440C" w:rsidRDefault="00000000">
            <w:pPr>
              <w:rPr>
                <w:rFonts w:ascii="Arial" w:hAnsi="Arial" w:cs="Arial"/>
              </w:rPr>
            </w:pPr>
            <w:r w:rsidRPr="007C440C">
              <w:rPr>
                <w:rFonts w:ascii="Arial" w:hAnsi="Arial" w:cs="Arial"/>
                <w:b/>
                <w:sz w:val="16"/>
              </w:rPr>
              <w:t>Canal</w:t>
            </w:r>
          </w:p>
        </w:tc>
        <w:tc>
          <w:tcPr>
            <w:tcW w:w="2493" w:type="dxa"/>
          </w:tcPr>
          <w:p w14:paraId="3A7F04C9" w14:textId="77777777" w:rsidR="00AF2B4C" w:rsidRPr="007C440C" w:rsidRDefault="00000000">
            <w:pPr>
              <w:rPr>
                <w:rFonts w:ascii="Arial" w:hAnsi="Arial" w:cs="Arial"/>
              </w:rPr>
            </w:pPr>
            <w:r w:rsidRPr="007C440C">
              <w:rPr>
                <w:rFonts w:ascii="Arial" w:hAnsi="Arial" w:cs="Arial"/>
                <w:sz w:val="16"/>
              </w:rPr>
              <w:t>1 x 80 MHz</w:t>
            </w:r>
          </w:p>
        </w:tc>
        <w:tc>
          <w:tcPr>
            <w:tcW w:w="2493" w:type="dxa"/>
          </w:tcPr>
          <w:p w14:paraId="35E75D6D" w14:textId="77777777" w:rsidR="00AF2B4C" w:rsidRPr="007C440C" w:rsidRDefault="00000000">
            <w:pPr>
              <w:rPr>
                <w:rFonts w:ascii="Arial" w:hAnsi="Arial" w:cs="Arial"/>
              </w:rPr>
            </w:pPr>
            <w:r w:rsidRPr="007C440C">
              <w:rPr>
                <w:rFonts w:ascii="Arial" w:hAnsi="Arial" w:cs="Arial"/>
                <w:b/>
                <w:sz w:val="16"/>
              </w:rPr>
              <w:t>Distância</w:t>
            </w:r>
          </w:p>
        </w:tc>
        <w:tc>
          <w:tcPr>
            <w:tcW w:w="2493" w:type="dxa"/>
          </w:tcPr>
          <w:p w14:paraId="07F7E03D" w14:textId="77777777" w:rsidR="00AF2B4C" w:rsidRPr="007C440C" w:rsidRDefault="00000000">
            <w:pPr>
              <w:rPr>
                <w:rFonts w:ascii="Arial" w:hAnsi="Arial" w:cs="Arial"/>
              </w:rPr>
            </w:pPr>
            <w:r w:rsidRPr="007C440C">
              <w:rPr>
                <w:rFonts w:ascii="Arial" w:hAnsi="Arial" w:cs="Arial"/>
                <w:sz w:val="16"/>
              </w:rPr>
              <w:t>11,24 km</w:t>
            </w:r>
          </w:p>
        </w:tc>
      </w:tr>
      <w:tr w:rsidR="00AF2B4C" w:rsidRPr="007C440C" w14:paraId="73E6D94A" w14:textId="77777777">
        <w:trPr>
          <w:jc w:val="center"/>
        </w:trPr>
        <w:tc>
          <w:tcPr>
            <w:tcW w:w="2493" w:type="dxa"/>
          </w:tcPr>
          <w:p w14:paraId="12A9B221" w14:textId="77777777" w:rsidR="00AF2B4C" w:rsidRPr="007C440C" w:rsidRDefault="00000000">
            <w:pPr>
              <w:rPr>
                <w:rFonts w:ascii="Arial" w:hAnsi="Arial" w:cs="Arial"/>
              </w:rPr>
            </w:pPr>
            <w:r w:rsidRPr="007C440C">
              <w:rPr>
                <w:rFonts w:ascii="Arial" w:hAnsi="Arial" w:cs="Arial"/>
                <w:b/>
                <w:sz w:val="16"/>
              </w:rPr>
              <w:t>Fresnel</w:t>
            </w:r>
          </w:p>
        </w:tc>
        <w:tc>
          <w:tcPr>
            <w:tcW w:w="2493" w:type="dxa"/>
          </w:tcPr>
          <w:p w14:paraId="1323644C" w14:textId="77777777" w:rsidR="00AF2B4C" w:rsidRPr="007C440C" w:rsidRDefault="00000000">
            <w:pPr>
              <w:rPr>
                <w:rFonts w:ascii="Arial" w:hAnsi="Arial" w:cs="Arial"/>
              </w:rPr>
            </w:pPr>
            <w:r w:rsidRPr="007C440C">
              <w:rPr>
                <w:rFonts w:ascii="Arial" w:hAnsi="Arial" w:cs="Arial"/>
                <w:sz w:val="16"/>
              </w:rPr>
              <w:t>0%</w:t>
            </w:r>
          </w:p>
        </w:tc>
        <w:tc>
          <w:tcPr>
            <w:tcW w:w="2493" w:type="dxa"/>
          </w:tcPr>
          <w:p w14:paraId="4FCB75F3" w14:textId="77777777" w:rsidR="00AF2B4C" w:rsidRPr="007C440C" w:rsidRDefault="00000000">
            <w:pPr>
              <w:rPr>
                <w:rFonts w:ascii="Arial" w:hAnsi="Arial" w:cs="Arial"/>
              </w:rPr>
            </w:pPr>
            <w:r w:rsidRPr="007C440C">
              <w:rPr>
                <w:rFonts w:ascii="Arial" w:hAnsi="Arial" w:cs="Arial"/>
                <w:b/>
                <w:sz w:val="16"/>
              </w:rPr>
              <w:t>Rain Reliability</w:t>
            </w:r>
          </w:p>
        </w:tc>
        <w:tc>
          <w:tcPr>
            <w:tcW w:w="2493" w:type="dxa"/>
          </w:tcPr>
          <w:p w14:paraId="4B78C9E9" w14:textId="77777777" w:rsidR="00AF2B4C" w:rsidRPr="007C440C" w:rsidRDefault="00000000">
            <w:pPr>
              <w:rPr>
                <w:rFonts w:ascii="Arial" w:hAnsi="Arial" w:cs="Arial"/>
              </w:rPr>
            </w:pPr>
            <w:r w:rsidRPr="007C440C">
              <w:rPr>
                <w:rFonts w:ascii="Arial" w:hAnsi="Arial" w:cs="Arial"/>
                <w:sz w:val="16"/>
              </w:rPr>
              <w:t>0,0</w:t>
            </w:r>
          </w:p>
        </w:tc>
      </w:tr>
      <w:tr w:rsidR="00AF2B4C" w:rsidRPr="007C440C" w14:paraId="321F6C28" w14:textId="77777777">
        <w:trPr>
          <w:jc w:val="center"/>
        </w:trPr>
        <w:tc>
          <w:tcPr>
            <w:tcW w:w="2493" w:type="dxa"/>
          </w:tcPr>
          <w:p w14:paraId="7A2AF06E" w14:textId="77777777" w:rsidR="00AF2B4C" w:rsidRPr="007C440C" w:rsidRDefault="00000000">
            <w:pPr>
              <w:rPr>
                <w:rFonts w:ascii="Arial" w:hAnsi="Arial" w:cs="Arial"/>
              </w:rPr>
            </w:pPr>
            <w:r w:rsidRPr="007C440C">
              <w:rPr>
                <w:rFonts w:ascii="Arial" w:hAnsi="Arial" w:cs="Arial"/>
                <w:b/>
                <w:sz w:val="16"/>
              </w:rPr>
              <w:t>FSPL</w:t>
            </w:r>
          </w:p>
        </w:tc>
        <w:tc>
          <w:tcPr>
            <w:tcW w:w="2493" w:type="dxa"/>
          </w:tcPr>
          <w:p w14:paraId="5C56923D" w14:textId="77777777" w:rsidR="00AF2B4C" w:rsidRPr="007C440C" w:rsidRDefault="00000000">
            <w:pPr>
              <w:rPr>
                <w:rFonts w:ascii="Arial" w:hAnsi="Arial" w:cs="Arial"/>
              </w:rPr>
            </w:pPr>
            <w:r w:rsidRPr="007C440C">
              <w:rPr>
                <w:rFonts w:ascii="Arial" w:hAnsi="Arial" w:cs="Arial"/>
                <w:sz w:val="16"/>
              </w:rPr>
              <w:t>128,65 dB</w:t>
            </w:r>
          </w:p>
        </w:tc>
        <w:tc>
          <w:tcPr>
            <w:tcW w:w="2493" w:type="dxa"/>
          </w:tcPr>
          <w:p w14:paraId="003505C1" w14:textId="77777777" w:rsidR="00AF2B4C" w:rsidRPr="007C440C" w:rsidRDefault="00000000">
            <w:pPr>
              <w:rPr>
                <w:rFonts w:ascii="Arial" w:hAnsi="Arial" w:cs="Arial"/>
              </w:rPr>
            </w:pPr>
            <w:r w:rsidRPr="007C440C">
              <w:rPr>
                <w:rFonts w:ascii="Arial" w:hAnsi="Arial" w:cs="Arial"/>
                <w:b/>
                <w:sz w:val="16"/>
              </w:rPr>
              <w:t>RSSI</w:t>
            </w:r>
          </w:p>
        </w:tc>
        <w:tc>
          <w:tcPr>
            <w:tcW w:w="2493" w:type="dxa"/>
          </w:tcPr>
          <w:p w14:paraId="0D2A7D8E" w14:textId="77777777" w:rsidR="00AF2B4C" w:rsidRPr="007C440C" w:rsidRDefault="00000000">
            <w:pPr>
              <w:rPr>
                <w:rFonts w:ascii="Arial" w:hAnsi="Arial" w:cs="Arial"/>
              </w:rPr>
            </w:pPr>
            <w:r w:rsidRPr="007C440C">
              <w:rPr>
                <w:rFonts w:ascii="Arial" w:hAnsi="Arial" w:cs="Arial"/>
                <w:sz w:val="16"/>
              </w:rPr>
              <w:t>-29,76 dBm</w:t>
            </w:r>
          </w:p>
        </w:tc>
      </w:tr>
      <w:tr w:rsidR="00AF2B4C" w:rsidRPr="007C440C" w14:paraId="0F45BC9D" w14:textId="77777777">
        <w:trPr>
          <w:jc w:val="center"/>
        </w:trPr>
        <w:tc>
          <w:tcPr>
            <w:tcW w:w="2493" w:type="dxa"/>
          </w:tcPr>
          <w:p w14:paraId="7A850BE4" w14:textId="77777777" w:rsidR="00AF2B4C" w:rsidRPr="007C440C" w:rsidRDefault="00000000">
            <w:pPr>
              <w:rPr>
                <w:rFonts w:ascii="Arial" w:hAnsi="Arial" w:cs="Arial"/>
              </w:rPr>
            </w:pPr>
            <w:r w:rsidRPr="007C440C">
              <w:rPr>
                <w:rFonts w:ascii="Arial" w:hAnsi="Arial" w:cs="Arial"/>
                <w:b/>
                <w:sz w:val="16"/>
              </w:rPr>
              <w:t>SNR</w:t>
            </w:r>
          </w:p>
        </w:tc>
        <w:tc>
          <w:tcPr>
            <w:tcW w:w="2493" w:type="dxa"/>
          </w:tcPr>
          <w:p w14:paraId="5D2624D2" w14:textId="77777777" w:rsidR="00AF2B4C" w:rsidRPr="007C440C" w:rsidRDefault="00000000">
            <w:pPr>
              <w:rPr>
                <w:rFonts w:ascii="Arial" w:hAnsi="Arial" w:cs="Arial"/>
              </w:rPr>
            </w:pPr>
            <w:r w:rsidRPr="007C440C">
              <w:rPr>
                <w:rFonts w:ascii="Arial" w:hAnsi="Arial" w:cs="Arial"/>
                <w:sz w:val="16"/>
              </w:rPr>
              <w:t>52,83 dB</w:t>
            </w:r>
          </w:p>
        </w:tc>
        <w:tc>
          <w:tcPr>
            <w:tcW w:w="2493" w:type="dxa"/>
          </w:tcPr>
          <w:p w14:paraId="1B5F7F9B" w14:textId="77777777" w:rsidR="00AF2B4C" w:rsidRPr="007C440C" w:rsidRDefault="00000000">
            <w:pPr>
              <w:rPr>
                <w:rFonts w:ascii="Arial" w:hAnsi="Arial" w:cs="Arial"/>
              </w:rPr>
            </w:pPr>
            <w:r w:rsidRPr="007C440C">
              <w:rPr>
                <w:rFonts w:ascii="Arial" w:hAnsi="Arial" w:cs="Arial"/>
                <w:b/>
                <w:sz w:val="16"/>
              </w:rPr>
              <w:t>EIRP</w:t>
            </w:r>
          </w:p>
        </w:tc>
        <w:tc>
          <w:tcPr>
            <w:tcW w:w="2493" w:type="dxa"/>
          </w:tcPr>
          <w:p w14:paraId="39AF25B1" w14:textId="77777777" w:rsidR="00AF2B4C" w:rsidRPr="007C440C" w:rsidRDefault="00000000">
            <w:pPr>
              <w:rPr>
                <w:rFonts w:ascii="Arial" w:hAnsi="Arial" w:cs="Arial"/>
              </w:rPr>
            </w:pPr>
            <w:r w:rsidRPr="007C440C">
              <w:rPr>
                <w:rFonts w:ascii="Arial" w:hAnsi="Arial" w:cs="Arial"/>
                <w:sz w:val="16"/>
              </w:rPr>
              <w:t>64 dBm</w:t>
            </w:r>
          </w:p>
        </w:tc>
      </w:tr>
      <w:tr w:rsidR="00AF2B4C" w:rsidRPr="007C440C" w14:paraId="1552A328" w14:textId="77777777">
        <w:trPr>
          <w:jc w:val="center"/>
        </w:trPr>
        <w:tc>
          <w:tcPr>
            <w:tcW w:w="2493" w:type="dxa"/>
          </w:tcPr>
          <w:p w14:paraId="01618730" w14:textId="77777777" w:rsidR="00AF2B4C" w:rsidRPr="007C440C" w:rsidRDefault="00000000">
            <w:pPr>
              <w:rPr>
                <w:rFonts w:ascii="Arial" w:hAnsi="Arial" w:cs="Arial"/>
              </w:rPr>
            </w:pPr>
            <w:r w:rsidRPr="007C440C">
              <w:rPr>
                <w:rFonts w:ascii="Arial" w:hAnsi="Arial" w:cs="Arial"/>
                <w:b/>
                <w:sz w:val="16"/>
              </w:rPr>
              <w:t>PHY Rate</w:t>
            </w:r>
          </w:p>
        </w:tc>
        <w:tc>
          <w:tcPr>
            <w:tcW w:w="2493" w:type="dxa"/>
          </w:tcPr>
          <w:p w14:paraId="158C001A" w14:textId="77777777" w:rsidR="00AF2B4C" w:rsidRPr="007C440C" w:rsidRDefault="00000000">
            <w:pPr>
              <w:rPr>
                <w:rFonts w:ascii="Arial" w:hAnsi="Arial" w:cs="Arial"/>
              </w:rPr>
            </w:pPr>
            <w:r w:rsidRPr="007C440C">
              <w:rPr>
                <w:rFonts w:ascii="Arial" w:hAnsi="Arial" w:cs="Arial"/>
                <w:sz w:val="16"/>
              </w:rPr>
              <w:t>867 Mbps</w:t>
            </w:r>
          </w:p>
        </w:tc>
        <w:tc>
          <w:tcPr>
            <w:tcW w:w="2493" w:type="dxa"/>
          </w:tcPr>
          <w:p w14:paraId="36EC99BF" w14:textId="77777777" w:rsidR="00AF2B4C" w:rsidRPr="007C440C" w:rsidRDefault="00000000">
            <w:pPr>
              <w:rPr>
                <w:rFonts w:ascii="Arial" w:hAnsi="Arial" w:cs="Arial"/>
              </w:rPr>
            </w:pPr>
            <w:r w:rsidRPr="007C440C">
              <w:rPr>
                <w:rFonts w:ascii="Arial" w:hAnsi="Arial" w:cs="Arial"/>
                <w:b/>
                <w:sz w:val="16"/>
              </w:rPr>
              <w:t>Aggr IP</w:t>
            </w:r>
          </w:p>
        </w:tc>
        <w:tc>
          <w:tcPr>
            <w:tcW w:w="2493" w:type="dxa"/>
          </w:tcPr>
          <w:p w14:paraId="2DD3117D" w14:textId="77777777" w:rsidR="00AF2B4C" w:rsidRPr="007C440C" w:rsidRDefault="00000000">
            <w:pPr>
              <w:rPr>
                <w:rFonts w:ascii="Arial" w:hAnsi="Arial" w:cs="Arial"/>
              </w:rPr>
            </w:pPr>
            <w:r w:rsidRPr="007C440C">
              <w:rPr>
                <w:rFonts w:ascii="Arial" w:hAnsi="Arial" w:cs="Arial"/>
                <w:sz w:val="16"/>
              </w:rPr>
              <w:t>693 Mbps</w:t>
            </w:r>
          </w:p>
        </w:tc>
      </w:tr>
    </w:tbl>
    <w:p w14:paraId="1E49F898" w14:textId="77777777" w:rsidR="0074695B" w:rsidRPr="007C440C" w:rsidRDefault="0074695B">
      <w:pPr>
        <w:rPr>
          <w:rFonts w:ascii="Arial" w:hAnsi="Arial" w:cs="Arial"/>
        </w:rPr>
      </w:pPr>
    </w:p>
    <w:p w14:paraId="16D2A880" w14:textId="77777777" w:rsidR="0074695B" w:rsidRPr="007C440C" w:rsidRDefault="0074695B" w:rsidP="0074695B">
      <w:pPr>
        <w:jc w:val="center"/>
        <w:rPr>
          <w:rFonts w:ascii="Arial" w:hAnsi="Arial" w:cs="Arial"/>
        </w:rPr>
      </w:pPr>
      <w:r w:rsidRPr="007C440C">
        <w:rPr>
          <w:rFonts w:ascii="Arial" w:hAnsi="Arial" w:cs="Arial"/>
          <w:noProof/>
        </w:rPr>
        <w:lastRenderedPageBreak/>
        <w:drawing>
          <wp:inline distT="0" distB="0" distL="0" distR="0" wp14:anchorId="33E226C1" wp14:editId="05F57BE7">
            <wp:extent cx="6213600" cy="4166701"/>
            <wp:effectExtent l="0" t="0" r="0" b="5715"/>
            <wp:docPr id="711690263"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90263" name="Imagem 711690263"/>
                    <pic:cNvPicPr/>
                  </pic:nvPicPr>
                  <pic:blipFill>
                    <a:blip r:embed="rId18"/>
                    <a:stretch>
                      <a:fillRect/>
                    </a:stretch>
                  </pic:blipFill>
                  <pic:spPr>
                    <a:xfrm>
                      <a:off x="0" y="0"/>
                      <a:ext cx="6213600" cy="4166701"/>
                    </a:xfrm>
                    <a:prstGeom prst="rect">
                      <a:avLst/>
                    </a:prstGeom>
                  </pic:spPr>
                </pic:pic>
              </a:graphicData>
            </a:graphic>
          </wp:inline>
        </w:drawing>
      </w:r>
    </w:p>
    <w:p w14:paraId="2A9702B4" w14:textId="77777777" w:rsidR="00AF2B4C" w:rsidRPr="007C440C" w:rsidRDefault="00000000">
      <w:pPr>
        <w:rPr>
          <w:rFonts w:ascii="Arial" w:hAnsi="Arial" w:cs="Arial"/>
        </w:rPr>
      </w:pPr>
      <w:proofErr w:type="spellStart"/>
      <w:r w:rsidRPr="007C440C">
        <w:rPr>
          <w:rFonts w:ascii="Arial" w:hAnsi="Arial" w:cs="Arial"/>
          <w:b/>
        </w:rPr>
        <w:t>Observação</w:t>
      </w:r>
      <w:proofErr w:type="spellEnd"/>
      <w:r w:rsidRPr="007C440C">
        <w:rPr>
          <w:rFonts w:ascii="Arial" w:hAnsi="Arial" w:cs="Arial"/>
          <w:b/>
        </w:rPr>
        <w:t xml:space="preserve"> </w:t>
      </w:r>
      <w:proofErr w:type="spellStart"/>
      <w:r w:rsidRPr="007C440C">
        <w:rPr>
          <w:rFonts w:ascii="Arial" w:hAnsi="Arial" w:cs="Arial"/>
          <w:b/>
        </w:rPr>
        <w:t>técnica</w:t>
      </w:r>
      <w:proofErr w:type="spellEnd"/>
      <w:r w:rsidRPr="007C440C">
        <w:rPr>
          <w:rFonts w:ascii="Arial" w:hAnsi="Arial" w:cs="Arial"/>
          <w:b/>
        </w:rPr>
        <w:t xml:space="preserve">: </w:t>
      </w:r>
      <w:r w:rsidRPr="007C440C">
        <w:rPr>
          <w:rFonts w:ascii="Arial" w:hAnsi="Arial" w:cs="Arial"/>
        </w:rPr>
        <w:t xml:space="preserve">O enlace Rep5 ↔ IFCE </w:t>
      </w:r>
      <w:proofErr w:type="spellStart"/>
      <w:r w:rsidRPr="007C440C">
        <w:rPr>
          <w:rFonts w:ascii="Arial" w:hAnsi="Arial" w:cs="Arial"/>
        </w:rPr>
        <w:t>Itapipoca</w:t>
      </w:r>
      <w:proofErr w:type="spellEnd"/>
      <w:r w:rsidRPr="007C440C">
        <w:rPr>
          <w:rFonts w:ascii="Arial" w:hAnsi="Arial" w:cs="Arial"/>
        </w:rPr>
        <w:t xml:space="preserve"> mantém níveis de recepção compatíveis com os parâmetros adotados, com 0% de obstrução da zona de Fresnel, RSSI de -29,76 dBm e SNR de 52,83 dB.</w:t>
      </w:r>
    </w:p>
    <w:p w14:paraId="7E4F82D0" w14:textId="77777777" w:rsidR="00AF2B4C" w:rsidRPr="007C440C" w:rsidRDefault="00000000">
      <w:pPr>
        <w:pStyle w:val="Ttulo2"/>
        <w:rPr>
          <w:rFonts w:ascii="Arial" w:hAnsi="Arial" w:cs="Arial"/>
        </w:rPr>
      </w:pPr>
      <w:r w:rsidRPr="007C440C">
        <w:rPr>
          <w:rFonts w:ascii="Arial" w:hAnsi="Arial" w:cs="Arial"/>
          <w:color w:val="005C34"/>
        </w:rPr>
        <w:t>6.10 Enlace IFCE Itapipoca ↔ Rep6</w:t>
      </w:r>
    </w:p>
    <w:p w14:paraId="4B5A5415" w14:textId="77777777" w:rsidR="00AF2B4C" w:rsidRPr="007C440C" w:rsidRDefault="00000000">
      <w:pPr>
        <w:rPr>
          <w:rFonts w:ascii="Arial" w:hAnsi="Arial" w:cs="Arial"/>
        </w:rPr>
      </w:pPr>
      <w:r w:rsidRPr="007C440C">
        <w:rPr>
          <w:rFonts w:ascii="Arial" w:hAnsi="Arial" w:cs="Arial"/>
        </w:rPr>
        <w:t>Este segmento conecta IFCE Itapipoca a Rep6, com distância de 5,15 km e obstrução de Fresnel indicada como 0%.</w:t>
      </w:r>
    </w:p>
    <w:tbl>
      <w:tblPr>
        <w:tblStyle w:val="Tabelacomgrade"/>
        <w:tblW w:w="0" w:type="auto"/>
        <w:jc w:val="center"/>
        <w:tblLook w:val="04A0" w:firstRow="1" w:lastRow="0" w:firstColumn="1" w:lastColumn="0" w:noHBand="0" w:noVBand="1"/>
      </w:tblPr>
      <w:tblGrid>
        <w:gridCol w:w="2491"/>
        <w:gridCol w:w="2490"/>
        <w:gridCol w:w="2491"/>
        <w:gridCol w:w="2490"/>
      </w:tblGrid>
      <w:tr w:rsidR="00AF2B4C" w:rsidRPr="007C440C" w14:paraId="3A5B44E8" w14:textId="77777777">
        <w:trPr>
          <w:jc w:val="center"/>
        </w:trPr>
        <w:tc>
          <w:tcPr>
            <w:tcW w:w="2493" w:type="dxa"/>
            <w:shd w:val="clear" w:color="auto" w:fill="006838"/>
            <w:vAlign w:val="center"/>
          </w:tcPr>
          <w:p w14:paraId="63588078" w14:textId="77777777" w:rsidR="00AF2B4C" w:rsidRPr="007C440C" w:rsidRDefault="00000000">
            <w:pPr>
              <w:rPr>
                <w:rFonts w:ascii="Arial" w:hAnsi="Arial" w:cs="Arial"/>
              </w:rPr>
            </w:pPr>
            <w:r w:rsidRPr="007C440C">
              <w:rPr>
                <w:rFonts w:ascii="Arial" w:hAnsi="Arial" w:cs="Arial"/>
                <w:b/>
                <w:color w:val="FFFFFF"/>
                <w:sz w:val="17"/>
              </w:rPr>
              <w:t>Parâmetro</w:t>
            </w:r>
          </w:p>
        </w:tc>
        <w:tc>
          <w:tcPr>
            <w:tcW w:w="2493" w:type="dxa"/>
            <w:shd w:val="clear" w:color="auto" w:fill="006838"/>
            <w:vAlign w:val="center"/>
          </w:tcPr>
          <w:p w14:paraId="55456970" w14:textId="77777777" w:rsidR="00AF2B4C" w:rsidRPr="007C440C" w:rsidRDefault="00000000">
            <w:pPr>
              <w:rPr>
                <w:rFonts w:ascii="Arial" w:hAnsi="Arial" w:cs="Arial"/>
              </w:rPr>
            </w:pPr>
            <w:r w:rsidRPr="007C440C">
              <w:rPr>
                <w:rFonts w:ascii="Arial" w:hAnsi="Arial" w:cs="Arial"/>
                <w:b/>
                <w:color w:val="FFFFFF"/>
                <w:sz w:val="17"/>
              </w:rPr>
              <w:t>Valor</w:t>
            </w:r>
          </w:p>
        </w:tc>
        <w:tc>
          <w:tcPr>
            <w:tcW w:w="2493" w:type="dxa"/>
            <w:shd w:val="clear" w:color="auto" w:fill="006838"/>
            <w:vAlign w:val="center"/>
          </w:tcPr>
          <w:p w14:paraId="62EAD277" w14:textId="77777777" w:rsidR="00AF2B4C" w:rsidRPr="007C440C" w:rsidRDefault="00000000">
            <w:pPr>
              <w:rPr>
                <w:rFonts w:ascii="Arial" w:hAnsi="Arial" w:cs="Arial"/>
              </w:rPr>
            </w:pPr>
            <w:r w:rsidRPr="007C440C">
              <w:rPr>
                <w:rFonts w:ascii="Arial" w:hAnsi="Arial" w:cs="Arial"/>
                <w:b/>
                <w:color w:val="FFFFFF"/>
                <w:sz w:val="17"/>
              </w:rPr>
              <w:t>Parâmetro</w:t>
            </w:r>
          </w:p>
        </w:tc>
        <w:tc>
          <w:tcPr>
            <w:tcW w:w="2493" w:type="dxa"/>
            <w:shd w:val="clear" w:color="auto" w:fill="006838"/>
            <w:vAlign w:val="center"/>
          </w:tcPr>
          <w:p w14:paraId="659904D5" w14:textId="77777777" w:rsidR="00AF2B4C" w:rsidRPr="007C440C" w:rsidRDefault="00000000">
            <w:pPr>
              <w:rPr>
                <w:rFonts w:ascii="Arial" w:hAnsi="Arial" w:cs="Arial"/>
              </w:rPr>
            </w:pPr>
            <w:r w:rsidRPr="007C440C">
              <w:rPr>
                <w:rFonts w:ascii="Arial" w:hAnsi="Arial" w:cs="Arial"/>
                <w:b/>
                <w:color w:val="FFFFFF"/>
                <w:sz w:val="17"/>
              </w:rPr>
              <w:t>Valor</w:t>
            </w:r>
          </w:p>
        </w:tc>
      </w:tr>
      <w:tr w:rsidR="00AF2B4C" w:rsidRPr="007C440C" w14:paraId="1C35D341" w14:textId="77777777">
        <w:trPr>
          <w:jc w:val="center"/>
        </w:trPr>
        <w:tc>
          <w:tcPr>
            <w:tcW w:w="2493" w:type="dxa"/>
          </w:tcPr>
          <w:p w14:paraId="5A6F56D7" w14:textId="77777777" w:rsidR="00AF2B4C" w:rsidRPr="007C440C" w:rsidRDefault="00000000">
            <w:pPr>
              <w:rPr>
                <w:rFonts w:ascii="Arial" w:hAnsi="Arial" w:cs="Arial"/>
              </w:rPr>
            </w:pPr>
            <w:r w:rsidRPr="007C440C">
              <w:rPr>
                <w:rFonts w:ascii="Arial" w:hAnsi="Arial" w:cs="Arial"/>
                <w:b/>
                <w:sz w:val="16"/>
              </w:rPr>
              <w:t>Ponto A</w:t>
            </w:r>
          </w:p>
        </w:tc>
        <w:tc>
          <w:tcPr>
            <w:tcW w:w="2493" w:type="dxa"/>
          </w:tcPr>
          <w:p w14:paraId="7C6358C8" w14:textId="77777777" w:rsidR="00AF2B4C" w:rsidRPr="007C440C" w:rsidRDefault="00000000">
            <w:pPr>
              <w:rPr>
                <w:rFonts w:ascii="Arial" w:hAnsi="Arial" w:cs="Arial"/>
              </w:rPr>
            </w:pPr>
            <w:r w:rsidRPr="007C440C">
              <w:rPr>
                <w:rFonts w:ascii="Arial" w:hAnsi="Arial" w:cs="Arial"/>
                <w:sz w:val="16"/>
              </w:rPr>
              <w:t>IFCE Itapipoca</w:t>
            </w:r>
          </w:p>
        </w:tc>
        <w:tc>
          <w:tcPr>
            <w:tcW w:w="2493" w:type="dxa"/>
          </w:tcPr>
          <w:p w14:paraId="0A51F954" w14:textId="77777777" w:rsidR="00AF2B4C" w:rsidRPr="007C440C" w:rsidRDefault="00000000">
            <w:pPr>
              <w:rPr>
                <w:rFonts w:ascii="Arial" w:hAnsi="Arial" w:cs="Arial"/>
              </w:rPr>
            </w:pPr>
            <w:r w:rsidRPr="007C440C">
              <w:rPr>
                <w:rFonts w:ascii="Arial" w:hAnsi="Arial" w:cs="Arial"/>
                <w:b/>
                <w:sz w:val="16"/>
              </w:rPr>
              <w:t>Ponto B</w:t>
            </w:r>
          </w:p>
        </w:tc>
        <w:tc>
          <w:tcPr>
            <w:tcW w:w="2493" w:type="dxa"/>
          </w:tcPr>
          <w:p w14:paraId="05D6CAFC" w14:textId="77777777" w:rsidR="00AF2B4C" w:rsidRPr="007C440C" w:rsidRDefault="00000000">
            <w:pPr>
              <w:rPr>
                <w:rFonts w:ascii="Arial" w:hAnsi="Arial" w:cs="Arial"/>
              </w:rPr>
            </w:pPr>
            <w:r w:rsidRPr="007C440C">
              <w:rPr>
                <w:rFonts w:ascii="Arial" w:hAnsi="Arial" w:cs="Arial"/>
                <w:sz w:val="16"/>
              </w:rPr>
              <w:t>Rep6</w:t>
            </w:r>
          </w:p>
        </w:tc>
      </w:tr>
      <w:tr w:rsidR="00AF2B4C" w:rsidRPr="007C440C" w14:paraId="47E827C3" w14:textId="77777777">
        <w:trPr>
          <w:jc w:val="center"/>
        </w:trPr>
        <w:tc>
          <w:tcPr>
            <w:tcW w:w="2493" w:type="dxa"/>
          </w:tcPr>
          <w:p w14:paraId="57F636CF" w14:textId="77777777" w:rsidR="00AF2B4C" w:rsidRPr="007C440C" w:rsidRDefault="00000000">
            <w:pPr>
              <w:rPr>
                <w:rFonts w:ascii="Arial" w:hAnsi="Arial" w:cs="Arial"/>
              </w:rPr>
            </w:pPr>
            <w:r w:rsidRPr="007C440C">
              <w:rPr>
                <w:rFonts w:ascii="Arial" w:hAnsi="Arial" w:cs="Arial"/>
                <w:b/>
                <w:sz w:val="16"/>
              </w:rPr>
              <w:t>Latitude A</w:t>
            </w:r>
          </w:p>
        </w:tc>
        <w:tc>
          <w:tcPr>
            <w:tcW w:w="2493" w:type="dxa"/>
          </w:tcPr>
          <w:p w14:paraId="1BA18702" w14:textId="77777777" w:rsidR="00AF2B4C" w:rsidRPr="007C440C" w:rsidRDefault="00000000">
            <w:pPr>
              <w:rPr>
                <w:rFonts w:ascii="Arial" w:hAnsi="Arial" w:cs="Arial"/>
              </w:rPr>
            </w:pPr>
            <w:r w:rsidRPr="007C440C">
              <w:rPr>
                <w:rFonts w:ascii="Arial" w:hAnsi="Arial" w:cs="Arial"/>
                <w:sz w:val="16"/>
              </w:rPr>
              <w:t>-3.486074</w:t>
            </w:r>
          </w:p>
        </w:tc>
        <w:tc>
          <w:tcPr>
            <w:tcW w:w="2493" w:type="dxa"/>
          </w:tcPr>
          <w:p w14:paraId="1EC5091B" w14:textId="77777777" w:rsidR="00AF2B4C" w:rsidRPr="007C440C" w:rsidRDefault="00000000">
            <w:pPr>
              <w:rPr>
                <w:rFonts w:ascii="Arial" w:hAnsi="Arial" w:cs="Arial"/>
              </w:rPr>
            </w:pPr>
            <w:r w:rsidRPr="007C440C">
              <w:rPr>
                <w:rFonts w:ascii="Arial" w:hAnsi="Arial" w:cs="Arial"/>
                <w:b/>
                <w:sz w:val="16"/>
              </w:rPr>
              <w:t>Longitude A</w:t>
            </w:r>
          </w:p>
        </w:tc>
        <w:tc>
          <w:tcPr>
            <w:tcW w:w="2493" w:type="dxa"/>
          </w:tcPr>
          <w:p w14:paraId="07FB1F30" w14:textId="77777777" w:rsidR="00AF2B4C" w:rsidRPr="007C440C" w:rsidRDefault="00000000">
            <w:pPr>
              <w:rPr>
                <w:rFonts w:ascii="Arial" w:hAnsi="Arial" w:cs="Arial"/>
              </w:rPr>
            </w:pPr>
            <w:r w:rsidRPr="007C440C">
              <w:rPr>
                <w:rFonts w:ascii="Arial" w:hAnsi="Arial" w:cs="Arial"/>
                <w:sz w:val="16"/>
              </w:rPr>
              <w:t>-39.57077</w:t>
            </w:r>
          </w:p>
        </w:tc>
      </w:tr>
      <w:tr w:rsidR="00AF2B4C" w:rsidRPr="007C440C" w14:paraId="66D83AE6" w14:textId="77777777">
        <w:trPr>
          <w:jc w:val="center"/>
        </w:trPr>
        <w:tc>
          <w:tcPr>
            <w:tcW w:w="2493" w:type="dxa"/>
          </w:tcPr>
          <w:p w14:paraId="304A4DF1" w14:textId="77777777" w:rsidR="00AF2B4C" w:rsidRPr="007C440C" w:rsidRDefault="00000000">
            <w:pPr>
              <w:rPr>
                <w:rFonts w:ascii="Arial" w:hAnsi="Arial" w:cs="Arial"/>
              </w:rPr>
            </w:pPr>
            <w:r w:rsidRPr="007C440C">
              <w:rPr>
                <w:rFonts w:ascii="Arial" w:hAnsi="Arial" w:cs="Arial"/>
                <w:b/>
                <w:sz w:val="16"/>
              </w:rPr>
              <w:t>Latitude B</w:t>
            </w:r>
          </w:p>
        </w:tc>
        <w:tc>
          <w:tcPr>
            <w:tcW w:w="2493" w:type="dxa"/>
          </w:tcPr>
          <w:p w14:paraId="2D9CD1D2" w14:textId="77777777" w:rsidR="00AF2B4C" w:rsidRPr="007C440C" w:rsidRDefault="00000000">
            <w:pPr>
              <w:rPr>
                <w:rFonts w:ascii="Arial" w:hAnsi="Arial" w:cs="Arial"/>
              </w:rPr>
            </w:pPr>
            <w:r w:rsidRPr="007C440C">
              <w:rPr>
                <w:rFonts w:ascii="Arial" w:hAnsi="Arial" w:cs="Arial"/>
                <w:sz w:val="16"/>
              </w:rPr>
              <w:t>-3.528914</w:t>
            </w:r>
          </w:p>
        </w:tc>
        <w:tc>
          <w:tcPr>
            <w:tcW w:w="2493" w:type="dxa"/>
          </w:tcPr>
          <w:p w14:paraId="742A32C3" w14:textId="77777777" w:rsidR="00AF2B4C" w:rsidRPr="007C440C" w:rsidRDefault="00000000">
            <w:pPr>
              <w:rPr>
                <w:rFonts w:ascii="Arial" w:hAnsi="Arial" w:cs="Arial"/>
              </w:rPr>
            </w:pPr>
            <w:r w:rsidRPr="007C440C">
              <w:rPr>
                <w:rFonts w:ascii="Arial" w:hAnsi="Arial" w:cs="Arial"/>
                <w:b/>
                <w:sz w:val="16"/>
              </w:rPr>
              <w:t>Longitude B</w:t>
            </w:r>
          </w:p>
        </w:tc>
        <w:tc>
          <w:tcPr>
            <w:tcW w:w="2493" w:type="dxa"/>
          </w:tcPr>
          <w:p w14:paraId="11EA5C01" w14:textId="77777777" w:rsidR="00AF2B4C" w:rsidRPr="007C440C" w:rsidRDefault="00000000">
            <w:pPr>
              <w:rPr>
                <w:rFonts w:ascii="Arial" w:hAnsi="Arial" w:cs="Arial"/>
              </w:rPr>
            </w:pPr>
            <w:r w:rsidRPr="007C440C">
              <w:rPr>
                <w:rFonts w:ascii="Arial" w:hAnsi="Arial" w:cs="Arial"/>
                <w:sz w:val="16"/>
              </w:rPr>
              <w:t>-39.553394</w:t>
            </w:r>
          </w:p>
        </w:tc>
      </w:tr>
      <w:tr w:rsidR="00AF2B4C" w:rsidRPr="007C440C" w14:paraId="2BAE58B5" w14:textId="77777777">
        <w:trPr>
          <w:jc w:val="center"/>
        </w:trPr>
        <w:tc>
          <w:tcPr>
            <w:tcW w:w="2493" w:type="dxa"/>
          </w:tcPr>
          <w:p w14:paraId="10586DAA" w14:textId="77777777" w:rsidR="00AF2B4C" w:rsidRPr="007C440C" w:rsidRDefault="00000000">
            <w:pPr>
              <w:rPr>
                <w:rFonts w:ascii="Arial" w:hAnsi="Arial" w:cs="Arial"/>
              </w:rPr>
            </w:pPr>
            <w:r w:rsidRPr="007C440C">
              <w:rPr>
                <w:rFonts w:ascii="Arial" w:hAnsi="Arial" w:cs="Arial"/>
                <w:b/>
                <w:sz w:val="16"/>
              </w:rPr>
              <w:t>Rádio A</w:t>
            </w:r>
          </w:p>
        </w:tc>
        <w:tc>
          <w:tcPr>
            <w:tcW w:w="2493" w:type="dxa"/>
          </w:tcPr>
          <w:p w14:paraId="2B73B9A6" w14:textId="77777777" w:rsidR="00AF2B4C" w:rsidRPr="007C440C" w:rsidRDefault="00000000">
            <w:pPr>
              <w:rPr>
                <w:rFonts w:ascii="Arial" w:hAnsi="Arial" w:cs="Arial"/>
              </w:rPr>
            </w:pPr>
            <w:r w:rsidRPr="007C440C">
              <w:rPr>
                <w:rFonts w:ascii="Arial" w:hAnsi="Arial" w:cs="Arial"/>
                <w:sz w:val="16"/>
              </w:rPr>
              <w:t>B5c</w:t>
            </w:r>
          </w:p>
        </w:tc>
        <w:tc>
          <w:tcPr>
            <w:tcW w:w="2493" w:type="dxa"/>
          </w:tcPr>
          <w:p w14:paraId="11A5D333" w14:textId="77777777" w:rsidR="00AF2B4C" w:rsidRPr="007C440C" w:rsidRDefault="00000000">
            <w:pPr>
              <w:rPr>
                <w:rFonts w:ascii="Arial" w:hAnsi="Arial" w:cs="Arial"/>
              </w:rPr>
            </w:pPr>
            <w:r w:rsidRPr="007C440C">
              <w:rPr>
                <w:rFonts w:ascii="Arial" w:hAnsi="Arial" w:cs="Arial"/>
                <w:b/>
                <w:sz w:val="16"/>
              </w:rPr>
              <w:t>Rádio B</w:t>
            </w:r>
          </w:p>
        </w:tc>
        <w:tc>
          <w:tcPr>
            <w:tcW w:w="2493" w:type="dxa"/>
          </w:tcPr>
          <w:p w14:paraId="21A4005B" w14:textId="77777777" w:rsidR="00AF2B4C" w:rsidRPr="007C440C" w:rsidRDefault="00000000">
            <w:pPr>
              <w:rPr>
                <w:rFonts w:ascii="Arial" w:hAnsi="Arial" w:cs="Arial"/>
              </w:rPr>
            </w:pPr>
            <w:r w:rsidRPr="007C440C">
              <w:rPr>
                <w:rFonts w:ascii="Arial" w:hAnsi="Arial" w:cs="Arial"/>
                <w:sz w:val="16"/>
              </w:rPr>
              <w:t>B5c</w:t>
            </w:r>
          </w:p>
        </w:tc>
      </w:tr>
      <w:tr w:rsidR="00AF2B4C" w:rsidRPr="007C440C" w14:paraId="23024221" w14:textId="77777777">
        <w:trPr>
          <w:jc w:val="center"/>
        </w:trPr>
        <w:tc>
          <w:tcPr>
            <w:tcW w:w="2493" w:type="dxa"/>
          </w:tcPr>
          <w:p w14:paraId="5A8DF3B1" w14:textId="77777777" w:rsidR="00AF2B4C" w:rsidRPr="007C440C" w:rsidRDefault="00000000">
            <w:pPr>
              <w:rPr>
                <w:rFonts w:ascii="Arial" w:hAnsi="Arial" w:cs="Arial"/>
              </w:rPr>
            </w:pPr>
            <w:r w:rsidRPr="007C440C">
              <w:rPr>
                <w:rFonts w:ascii="Arial" w:hAnsi="Arial" w:cs="Arial"/>
                <w:b/>
                <w:sz w:val="16"/>
              </w:rPr>
              <w:t>Elevação A</w:t>
            </w:r>
          </w:p>
        </w:tc>
        <w:tc>
          <w:tcPr>
            <w:tcW w:w="2493" w:type="dxa"/>
          </w:tcPr>
          <w:p w14:paraId="12CAA246" w14:textId="77777777" w:rsidR="00AF2B4C" w:rsidRPr="007C440C" w:rsidRDefault="00000000">
            <w:pPr>
              <w:rPr>
                <w:rFonts w:ascii="Arial" w:hAnsi="Arial" w:cs="Arial"/>
              </w:rPr>
            </w:pPr>
            <w:r w:rsidRPr="007C440C">
              <w:rPr>
                <w:rFonts w:ascii="Arial" w:hAnsi="Arial" w:cs="Arial"/>
                <w:sz w:val="16"/>
              </w:rPr>
              <w:t>105,27 m</w:t>
            </w:r>
          </w:p>
        </w:tc>
        <w:tc>
          <w:tcPr>
            <w:tcW w:w="2493" w:type="dxa"/>
          </w:tcPr>
          <w:p w14:paraId="02C00A29" w14:textId="77777777" w:rsidR="00AF2B4C" w:rsidRPr="007C440C" w:rsidRDefault="00000000">
            <w:pPr>
              <w:rPr>
                <w:rFonts w:ascii="Arial" w:hAnsi="Arial" w:cs="Arial"/>
              </w:rPr>
            </w:pPr>
            <w:r w:rsidRPr="007C440C">
              <w:rPr>
                <w:rFonts w:ascii="Arial" w:hAnsi="Arial" w:cs="Arial"/>
                <w:b/>
                <w:sz w:val="16"/>
              </w:rPr>
              <w:t>Elevação B</w:t>
            </w:r>
          </w:p>
        </w:tc>
        <w:tc>
          <w:tcPr>
            <w:tcW w:w="2493" w:type="dxa"/>
          </w:tcPr>
          <w:p w14:paraId="1C527940" w14:textId="77777777" w:rsidR="00AF2B4C" w:rsidRPr="007C440C" w:rsidRDefault="00000000">
            <w:pPr>
              <w:rPr>
                <w:rFonts w:ascii="Arial" w:hAnsi="Arial" w:cs="Arial"/>
              </w:rPr>
            </w:pPr>
            <w:r w:rsidRPr="007C440C">
              <w:rPr>
                <w:rFonts w:ascii="Arial" w:hAnsi="Arial" w:cs="Arial"/>
                <w:sz w:val="16"/>
              </w:rPr>
              <w:t>724,28 m</w:t>
            </w:r>
          </w:p>
        </w:tc>
      </w:tr>
      <w:tr w:rsidR="00AF2B4C" w:rsidRPr="007C440C" w14:paraId="77570F5B" w14:textId="77777777">
        <w:trPr>
          <w:jc w:val="center"/>
        </w:trPr>
        <w:tc>
          <w:tcPr>
            <w:tcW w:w="2493" w:type="dxa"/>
          </w:tcPr>
          <w:p w14:paraId="28AFA71C" w14:textId="77777777" w:rsidR="00AF2B4C" w:rsidRPr="007C440C" w:rsidRDefault="00000000">
            <w:pPr>
              <w:rPr>
                <w:rFonts w:ascii="Arial" w:hAnsi="Arial" w:cs="Arial"/>
              </w:rPr>
            </w:pPr>
            <w:r w:rsidRPr="007C440C">
              <w:rPr>
                <w:rFonts w:ascii="Arial" w:hAnsi="Arial" w:cs="Arial"/>
                <w:b/>
                <w:sz w:val="16"/>
              </w:rPr>
              <w:t>Altura A</w:t>
            </w:r>
          </w:p>
        </w:tc>
        <w:tc>
          <w:tcPr>
            <w:tcW w:w="2493" w:type="dxa"/>
          </w:tcPr>
          <w:p w14:paraId="75AA9CB5" w14:textId="77777777" w:rsidR="00AF2B4C" w:rsidRPr="007C440C" w:rsidRDefault="00000000">
            <w:pPr>
              <w:rPr>
                <w:rFonts w:ascii="Arial" w:hAnsi="Arial" w:cs="Arial"/>
              </w:rPr>
            </w:pPr>
            <w:r w:rsidRPr="007C440C">
              <w:rPr>
                <w:rFonts w:ascii="Arial" w:hAnsi="Arial" w:cs="Arial"/>
                <w:sz w:val="16"/>
              </w:rPr>
              <w:t>40 m</w:t>
            </w:r>
          </w:p>
        </w:tc>
        <w:tc>
          <w:tcPr>
            <w:tcW w:w="2493" w:type="dxa"/>
          </w:tcPr>
          <w:p w14:paraId="2D4ACD28" w14:textId="77777777" w:rsidR="00AF2B4C" w:rsidRPr="007C440C" w:rsidRDefault="00000000">
            <w:pPr>
              <w:rPr>
                <w:rFonts w:ascii="Arial" w:hAnsi="Arial" w:cs="Arial"/>
              </w:rPr>
            </w:pPr>
            <w:r w:rsidRPr="007C440C">
              <w:rPr>
                <w:rFonts w:ascii="Arial" w:hAnsi="Arial" w:cs="Arial"/>
                <w:b/>
                <w:sz w:val="16"/>
              </w:rPr>
              <w:t>Altura B</w:t>
            </w:r>
          </w:p>
        </w:tc>
        <w:tc>
          <w:tcPr>
            <w:tcW w:w="2493" w:type="dxa"/>
          </w:tcPr>
          <w:p w14:paraId="29AD45AF" w14:textId="77777777" w:rsidR="00AF2B4C" w:rsidRPr="007C440C" w:rsidRDefault="00000000">
            <w:pPr>
              <w:rPr>
                <w:rFonts w:ascii="Arial" w:hAnsi="Arial" w:cs="Arial"/>
              </w:rPr>
            </w:pPr>
            <w:r w:rsidRPr="007C440C">
              <w:rPr>
                <w:rFonts w:ascii="Arial" w:hAnsi="Arial" w:cs="Arial"/>
                <w:sz w:val="16"/>
              </w:rPr>
              <w:t>40 m</w:t>
            </w:r>
          </w:p>
        </w:tc>
      </w:tr>
      <w:tr w:rsidR="00AF2B4C" w:rsidRPr="007C440C" w14:paraId="0CDF62A2" w14:textId="77777777">
        <w:trPr>
          <w:jc w:val="center"/>
        </w:trPr>
        <w:tc>
          <w:tcPr>
            <w:tcW w:w="2493" w:type="dxa"/>
          </w:tcPr>
          <w:p w14:paraId="61F50C85" w14:textId="77777777" w:rsidR="00AF2B4C" w:rsidRPr="007C440C" w:rsidRDefault="00000000">
            <w:pPr>
              <w:rPr>
                <w:rFonts w:ascii="Arial" w:hAnsi="Arial" w:cs="Arial"/>
              </w:rPr>
            </w:pPr>
            <w:r w:rsidRPr="007C440C">
              <w:rPr>
                <w:rFonts w:ascii="Arial" w:hAnsi="Arial" w:cs="Arial"/>
                <w:b/>
                <w:sz w:val="16"/>
              </w:rPr>
              <w:t>Potência TX</w:t>
            </w:r>
          </w:p>
        </w:tc>
        <w:tc>
          <w:tcPr>
            <w:tcW w:w="2493" w:type="dxa"/>
          </w:tcPr>
          <w:p w14:paraId="10EE2AE7" w14:textId="77777777" w:rsidR="00AF2B4C" w:rsidRPr="007C440C" w:rsidRDefault="00000000">
            <w:pPr>
              <w:rPr>
                <w:rFonts w:ascii="Arial" w:hAnsi="Arial" w:cs="Arial"/>
              </w:rPr>
            </w:pPr>
            <w:r w:rsidRPr="007C440C">
              <w:rPr>
                <w:rFonts w:ascii="Arial" w:hAnsi="Arial" w:cs="Arial"/>
                <w:sz w:val="16"/>
              </w:rPr>
              <w:t>31 dBm</w:t>
            </w:r>
          </w:p>
        </w:tc>
        <w:tc>
          <w:tcPr>
            <w:tcW w:w="2493" w:type="dxa"/>
          </w:tcPr>
          <w:p w14:paraId="1BF09891" w14:textId="77777777" w:rsidR="00AF2B4C" w:rsidRPr="007C440C" w:rsidRDefault="00000000">
            <w:pPr>
              <w:rPr>
                <w:rFonts w:ascii="Arial" w:hAnsi="Arial" w:cs="Arial"/>
              </w:rPr>
            </w:pPr>
            <w:r w:rsidRPr="007C440C">
              <w:rPr>
                <w:rFonts w:ascii="Arial" w:hAnsi="Arial" w:cs="Arial"/>
                <w:b/>
                <w:sz w:val="16"/>
              </w:rPr>
              <w:t>Frequência</w:t>
            </w:r>
          </w:p>
        </w:tc>
        <w:tc>
          <w:tcPr>
            <w:tcW w:w="2493" w:type="dxa"/>
          </w:tcPr>
          <w:p w14:paraId="7819B270" w14:textId="77777777" w:rsidR="00AF2B4C" w:rsidRPr="007C440C" w:rsidRDefault="00000000">
            <w:pPr>
              <w:rPr>
                <w:rFonts w:ascii="Arial" w:hAnsi="Arial" w:cs="Arial"/>
              </w:rPr>
            </w:pPr>
            <w:r w:rsidRPr="007C440C">
              <w:rPr>
                <w:rFonts w:ascii="Arial" w:hAnsi="Arial" w:cs="Arial"/>
                <w:sz w:val="16"/>
              </w:rPr>
              <w:t>5750 MHz</w:t>
            </w:r>
          </w:p>
        </w:tc>
      </w:tr>
      <w:tr w:rsidR="00AF2B4C" w:rsidRPr="007C440C" w14:paraId="66B08DE7" w14:textId="77777777">
        <w:trPr>
          <w:jc w:val="center"/>
        </w:trPr>
        <w:tc>
          <w:tcPr>
            <w:tcW w:w="2493" w:type="dxa"/>
          </w:tcPr>
          <w:p w14:paraId="70D7A2B6" w14:textId="77777777" w:rsidR="00AF2B4C" w:rsidRPr="007C440C" w:rsidRDefault="00000000">
            <w:pPr>
              <w:rPr>
                <w:rFonts w:ascii="Arial" w:hAnsi="Arial" w:cs="Arial"/>
              </w:rPr>
            </w:pPr>
            <w:r w:rsidRPr="007C440C">
              <w:rPr>
                <w:rFonts w:ascii="Arial" w:hAnsi="Arial" w:cs="Arial"/>
                <w:b/>
                <w:sz w:val="16"/>
              </w:rPr>
              <w:t>Ganho Antena A</w:t>
            </w:r>
          </w:p>
        </w:tc>
        <w:tc>
          <w:tcPr>
            <w:tcW w:w="2493" w:type="dxa"/>
          </w:tcPr>
          <w:p w14:paraId="1B8A135C" w14:textId="77777777" w:rsidR="00AF2B4C" w:rsidRPr="007C440C" w:rsidRDefault="00000000">
            <w:pPr>
              <w:rPr>
                <w:rFonts w:ascii="Arial" w:hAnsi="Arial" w:cs="Arial"/>
              </w:rPr>
            </w:pPr>
            <w:r w:rsidRPr="007C440C">
              <w:rPr>
                <w:rFonts w:ascii="Arial" w:hAnsi="Arial" w:cs="Arial"/>
                <w:sz w:val="16"/>
              </w:rPr>
              <w:t>35 dBi</w:t>
            </w:r>
          </w:p>
        </w:tc>
        <w:tc>
          <w:tcPr>
            <w:tcW w:w="2493" w:type="dxa"/>
          </w:tcPr>
          <w:p w14:paraId="1B1571FD" w14:textId="77777777" w:rsidR="00AF2B4C" w:rsidRPr="007C440C" w:rsidRDefault="00000000">
            <w:pPr>
              <w:rPr>
                <w:rFonts w:ascii="Arial" w:hAnsi="Arial" w:cs="Arial"/>
              </w:rPr>
            </w:pPr>
            <w:r w:rsidRPr="007C440C">
              <w:rPr>
                <w:rFonts w:ascii="Arial" w:hAnsi="Arial" w:cs="Arial"/>
                <w:b/>
                <w:sz w:val="16"/>
              </w:rPr>
              <w:t>Ganho Antena B</w:t>
            </w:r>
          </w:p>
        </w:tc>
        <w:tc>
          <w:tcPr>
            <w:tcW w:w="2493" w:type="dxa"/>
          </w:tcPr>
          <w:p w14:paraId="20C2A7EA" w14:textId="77777777" w:rsidR="00AF2B4C" w:rsidRPr="007C440C" w:rsidRDefault="00000000">
            <w:pPr>
              <w:rPr>
                <w:rFonts w:ascii="Arial" w:hAnsi="Arial" w:cs="Arial"/>
              </w:rPr>
            </w:pPr>
            <w:r w:rsidRPr="007C440C">
              <w:rPr>
                <w:rFonts w:ascii="Arial" w:hAnsi="Arial" w:cs="Arial"/>
                <w:sz w:val="16"/>
              </w:rPr>
              <w:t>35 dBi</w:t>
            </w:r>
          </w:p>
        </w:tc>
      </w:tr>
      <w:tr w:rsidR="00AF2B4C" w:rsidRPr="007C440C" w14:paraId="150856D2" w14:textId="77777777">
        <w:trPr>
          <w:jc w:val="center"/>
        </w:trPr>
        <w:tc>
          <w:tcPr>
            <w:tcW w:w="2493" w:type="dxa"/>
          </w:tcPr>
          <w:p w14:paraId="1E40C537" w14:textId="77777777" w:rsidR="00AF2B4C" w:rsidRPr="007C440C" w:rsidRDefault="00000000">
            <w:pPr>
              <w:rPr>
                <w:rFonts w:ascii="Arial" w:hAnsi="Arial" w:cs="Arial"/>
              </w:rPr>
            </w:pPr>
            <w:r w:rsidRPr="007C440C">
              <w:rPr>
                <w:rFonts w:ascii="Arial" w:hAnsi="Arial" w:cs="Arial"/>
                <w:b/>
                <w:sz w:val="16"/>
              </w:rPr>
              <w:t>Canal</w:t>
            </w:r>
          </w:p>
        </w:tc>
        <w:tc>
          <w:tcPr>
            <w:tcW w:w="2493" w:type="dxa"/>
          </w:tcPr>
          <w:p w14:paraId="35DA90D8" w14:textId="77777777" w:rsidR="00AF2B4C" w:rsidRPr="007C440C" w:rsidRDefault="00000000">
            <w:pPr>
              <w:rPr>
                <w:rFonts w:ascii="Arial" w:hAnsi="Arial" w:cs="Arial"/>
              </w:rPr>
            </w:pPr>
            <w:r w:rsidRPr="007C440C">
              <w:rPr>
                <w:rFonts w:ascii="Arial" w:hAnsi="Arial" w:cs="Arial"/>
                <w:sz w:val="16"/>
              </w:rPr>
              <w:t>1 x 80 MHz</w:t>
            </w:r>
          </w:p>
        </w:tc>
        <w:tc>
          <w:tcPr>
            <w:tcW w:w="2493" w:type="dxa"/>
          </w:tcPr>
          <w:p w14:paraId="1CF37B59" w14:textId="77777777" w:rsidR="00AF2B4C" w:rsidRPr="007C440C" w:rsidRDefault="00000000">
            <w:pPr>
              <w:rPr>
                <w:rFonts w:ascii="Arial" w:hAnsi="Arial" w:cs="Arial"/>
              </w:rPr>
            </w:pPr>
            <w:r w:rsidRPr="007C440C">
              <w:rPr>
                <w:rFonts w:ascii="Arial" w:hAnsi="Arial" w:cs="Arial"/>
                <w:b/>
                <w:sz w:val="16"/>
              </w:rPr>
              <w:t>Distância</w:t>
            </w:r>
          </w:p>
        </w:tc>
        <w:tc>
          <w:tcPr>
            <w:tcW w:w="2493" w:type="dxa"/>
          </w:tcPr>
          <w:p w14:paraId="43CFC6BF" w14:textId="77777777" w:rsidR="00AF2B4C" w:rsidRPr="007C440C" w:rsidRDefault="00000000">
            <w:pPr>
              <w:rPr>
                <w:rFonts w:ascii="Arial" w:hAnsi="Arial" w:cs="Arial"/>
              </w:rPr>
            </w:pPr>
            <w:r w:rsidRPr="007C440C">
              <w:rPr>
                <w:rFonts w:ascii="Arial" w:hAnsi="Arial" w:cs="Arial"/>
                <w:sz w:val="16"/>
              </w:rPr>
              <w:t>5,15 km</w:t>
            </w:r>
          </w:p>
        </w:tc>
      </w:tr>
      <w:tr w:rsidR="00AF2B4C" w:rsidRPr="007C440C" w14:paraId="526FB4F8" w14:textId="77777777">
        <w:trPr>
          <w:jc w:val="center"/>
        </w:trPr>
        <w:tc>
          <w:tcPr>
            <w:tcW w:w="2493" w:type="dxa"/>
          </w:tcPr>
          <w:p w14:paraId="7BF76A10" w14:textId="77777777" w:rsidR="00AF2B4C" w:rsidRPr="007C440C" w:rsidRDefault="00000000">
            <w:pPr>
              <w:rPr>
                <w:rFonts w:ascii="Arial" w:hAnsi="Arial" w:cs="Arial"/>
              </w:rPr>
            </w:pPr>
            <w:r w:rsidRPr="007C440C">
              <w:rPr>
                <w:rFonts w:ascii="Arial" w:hAnsi="Arial" w:cs="Arial"/>
                <w:b/>
                <w:sz w:val="16"/>
              </w:rPr>
              <w:t>Fresnel</w:t>
            </w:r>
          </w:p>
        </w:tc>
        <w:tc>
          <w:tcPr>
            <w:tcW w:w="2493" w:type="dxa"/>
          </w:tcPr>
          <w:p w14:paraId="5DACD55B" w14:textId="77777777" w:rsidR="00AF2B4C" w:rsidRPr="007C440C" w:rsidRDefault="00000000">
            <w:pPr>
              <w:rPr>
                <w:rFonts w:ascii="Arial" w:hAnsi="Arial" w:cs="Arial"/>
              </w:rPr>
            </w:pPr>
            <w:r w:rsidRPr="007C440C">
              <w:rPr>
                <w:rFonts w:ascii="Arial" w:hAnsi="Arial" w:cs="Arial"/>
                <w:sz w:val="16"/>
              </w:rPr>
              <w:t>0%</w:t>
            </w:r>
          </w:p>
        </w:tc>
        <w:tc>
          <w:tcPr>
            <w:tcW w:w="2493" w:type="dxa"/>
          </w:tcPr>
          <w:p w14:paraId="4A81F37A" w14:textId="77777777" w:rsidR="00AF2B4C" w:rsidRPr="007C440C" w:rsidRDefault="00000000">
            <w:pPr>
              <w:rPr>
                <w:rFonts w:ascii="Arial" w:hAnsi="Arial" w:cs="Arial"/>
              </w:rPr>
            </w:pPr>
            <w:r w:rsidRPr="007C440C">
              <w:rPr>
                <w:rFonts w:ascii="Arial" w:hAnsi="Arial" w:cs="Arial"/>
                <w:b/>
                <w:sz w:val="16"/>
              </w:rPr>
              <w:t>Rain Reliability</w:t>
            </w:r>
          </w:p>
        </w:tc>
        <w:tc>
          <w:tcPr>
            <w:tcW w:w="2493" w:type="dxa"/>
          </w:tcPr>
          <w:p w14:paraId="76666CFA" w14:textId="77777777" w:rsidR="00AF2B4C" w:rsidRPr="007C440C" w:rsidRDefault="00000000">
            <w:pPr>
              <w:rPr>
                <w:rFonts w:ascii="Arial" w:hAnsi="Arial" w:cs="Arial"/>
              </w:rPr>
            </w:pPr>
            <w:r w:rsidRPr="007C440C">
              <w:rPr>
                <w:rFonts w:ascii="Arial" w:hAnsi="Arial" w:cs="Arial"/>
                <w:sz w:val="16"/>
              </w:rPr>
              <w:t>0,0</w:t>
            </w:r>
          </w:p>
        </w:tc>
      </w:tr>
      <w:tr w:rsidR="00AF2B4C" w:rsidRPr="007C440C" w14:paraId="4B54BC7F" w14:textId="77777777">
        <w:trPr>
          <w:jc w:val="center"/>
        </w:trPr>
        <w:tc>
          <w:tcPr>
            <w:tcW w:w="2493" w:type="dxa"/>
          </w:tcPr>
          <w:p w14:paraId="227E7B91" w14:textId="77777777" w:rsidR="00AF2B4C" w:rsidRPr="007C440C" w:rsidRDefault="00000000">
            <w:pPr>
              <w:rPr>
                <w:rFonts w:ascii="Arial" w:hAnsi="Arial" w:cs="Arial"/>
              </w:rPr>
            </w:pPr>
            <w:r w:rsidRPr="007C440C">
              <w:rPr>
                <w:rFonts w:ascii="Arial" w:hAnsi="Arial" w:cs="Arial"/>
                <w:b/>
                <w:sz w:val="16"/>
              </w:rPr>
              <w:t>FSPL</w:t>
            </w:r>
          </w:p>
        </w:tc>
        <w:tc>
          <w:tcPr>
            <w:tcW w:w="2493" w:type="dxa"/>
          </w:tcPr>
          <w:p w14:paraId="69572B9C" w14:textId="77777777" w:rsidR="00AF2B4C" w:rsidRPr="007C440C" w:rsidRDefault="00000000">
            <w:pPr>
              <w:rPr>
                <w:rFonts w:ascii="Arial" w:hAnsi="Arial" w:cs="Arial"/>
              </w:rPr>
            </w:pPr>
            <w:r w:rsidRPr="007C440C">
              <w:rPr>
                <w:rFonts w:ascii="Arial" w:hAnsi="Arial" w:cs="Arial"/>
                <w:sz w:val="16"/>
              </w:rPr>
              <w:t>121,87 dB</w:t>
            </w:r>
          </w:p>
        </w:tc>
        <w:tc>
          <w:tcPr>
            <w:tcW w:w="2493" w:type="dxa"/>
          </w:tcPr>
          <w:p w14:paraId="5030F9E1" w14:textId="77777777" w:rsidR="00AF2B4C" w:rsidRPr="007C440C" w:rsidRDefault="00000000">
            <w:pPr>
              <w:rPr>
                <w:rFonts w:ascii="Arial" w:hAnsi="Arial" w:cs="Arial"/>
              </w:rPr>
            </w:pPr>
            <w:r w:rsidRPr="007C440C">
              <w:rPr>
                <w:rFonts w:ascii="Arial" w:hAnsi="Arial" w:cs="Arial"/>
                <w:b/>
                <w:sz w:val="16"/>
              </w:rPr>
              <w:t>RSSI</w:t>
            </w:r>
          </w:p>
        </w:tc>
        <w:tc>
          <w:tcPr>
            <w:tcW w:w="2493" w:type="dxa"/>
          </w:tcPr>
          <w:p w14:paraId="01EF1066" w14:textId="77777777" w:rsidR="00AF2B4C" w:rsidRPr="007C440C" w:rsidRDefault="00000000">
            <w:pPr>
              <w:rPr>
                <w:rFonts w:ascii="Arial" w:hAnsi="Arial" w:cs="Arial"/>
              </w:rPr>
            </w:pPr>
            <w:r w:rsidRPr="007C440C">
              <w:rPr>
                <w:rFonts w:ascii="Arial" w:hAnsi="Arial" w:cs="Arial"/>
                <w:sz w:val="16"/>
              </w:rPr>
              <w:t>-22,91 dBm</w:t>
            </w:r>
          </w:p>
        </w:tc>
      </w:tr>
      <w:tr w:rsidR="00AF2B4C" w:rsidRPr="007C440C" w14:paraId="5C896F2E" w14:textId="77777777">
        <w:trPr>
          <w:jc w:val="center"/>
        </w:trPr>
        <w:tc>
          <w:tcPr>
            <w:tcW w:w="2493" w:type="dxa"/>
          </w:tcPr>
          <w:p w14:paraId="0CD02AC2" w14:textId="77777777" w:rsidR="00AF2B4C" w:rsidRPr="007C440C" w:rsidRDefault="00000000">
            <w:pPr>
              <w:rPr>
                <w:rFonts w:ascii="Arial" w:hAnsi="Arial" w:cs="Arial"/>
              </w:rPr>
            </w:pPr>
            <w:r w:rsidRPr="007C440C">
              <w:rPr>
                <w:rFonts w:ascii="Arial" w:hAnsi="Arial" w:cs="Arial"/>
                <w:b/>
                <w:sz w:val="16"/>
              </w:rPr>
              <w:t>SNR</w:t>
            </w:r>
          </w:p>
        </w:tc>
        <w:tc>
          <w:tcPr>
            <w:tcW w:w="2493" w:type="dxa"/>
          </w:tcPr>
          <w:p w14:paraId="29051E0F" w14:textId="77777777" w:rsidR="00AF2B4C" w:rsidRPr="007C440C" w:rsidRDefault="00000000">
            <w:pPr>
              <w:rPr>
                <w:rFonts w:ascii="Arial" w:hAnsi="Arial" w:cs="Arial"/>
              </w:rPr>
            </w:pPr>
            <w:r w:rsidRPr="007C440C">
              <w:rPr>
                <w:rFonts w:ascii="Arial" w:hAnsi="Arial" w:cs="Arial"/>
                <w:sz w:val="16"/>
              </w:rPr>
              <w:t>59,68 dB</w:t>
            </w:r>
          </w:p>
        </w:tc>
        <w:tc>
          <w:tcPr>
            <w:tcW w:w="2493" w:type="dxa"/>
          </w:tcPr>
          <w:p w14:paraId="445EE729" w14:textId="77777777" w:rsidR="00AF2B4C" w:rsidRPr="007C440C" w:rsidRDefault="00000000">
            <w:pPr>
              <w:rPr>
                <w:rFonts w:ascii="Arial" w:hAnsi="Arial" w:cs="Arial"/>
              </w:rPr>
            </w:pPr>
            <w:r w:rsidRPr="007C440C">
              <w:rPr>
                <w:rFonts w:ascii="Arial" w:hAnsi="Arial" w:cs="Arial"/>
                <w:b/>
                <w:sz w:val="16"/>
              </w:rPr>
              <w:t>EIRP</w:t>
            </w:r>
          </w:p>
        </w:tc>
        <w:tc>
          <w:tcPr>
            <w:tcW w:w="2493" w:type="dxa"/>
          </w:tcPr>
          <w:p w14:paraId="07D6F534" w14:textId="77777777" w:rsidR="00AF2B4C" w:rsidRPr="007C440C" w:rsidRDefault="00000000">
            <w:pPr>
              <w:rPr>
                <w:rFonts w:ascii="Arial" w:hAnsi="Arial" w:cs="Arial"/>
              </w:rPr>
            </w:pPr>
            <w:r w:rsidRPr="007C440C">
              <w:rPr>
                <w:rFonts w:ascii="Arial" w:hAnsi="Arial" w:cs="Arial"/>
                <w:sz w:val="16"/>
              </w:rPr>
              <w:t>64 dBm</w:t>
            </w:r>
          </w:p>
        </w:tc>
      </w:tr>
      <w:tr w:rsidR="00AF2B4C" w:rsidRPr="007C440C" w14:paraId="5BCB733C" w14:textId="77777777">
        <w:trPr>
          <w:jc w:val="center"/>
        </w:trPr>
        <w:tc>
          <w:tcPr>
            <w:tcW w:w="2493" w:type="dxa"/>
          </w:tcPr>
          <w:p w14:paraId="1F7B26C2" w14:textId="77777777" w:rsidR="00AF2B4C" w:rsidRPr="007C440C" w:rsidRDefault="00000000">
            <w:pPr>
              <w:rPr>
                <w:rFonts w:ascii="Arial" w:hAnsi="Arial" w:cs="Arial"/>
              </w:rPr>
            </w:pPr>
            <w:r w:rsidRPr="007C440C">
              <w:rPr>
                <w:rFonts w:ascii="Arial" w:hAnsi="Arial" w:cs="Arial"/>
                <w:b/>
                <w:sz w:val="16"/>
              </w:rPr>
              <w:t>PHY Rate</w:t>
            </w:r>
          </w:p>
        </w:tc>
        <w:tc>
          <w:tcPr>
            <w:tcW w:w="2493" w:type="dxa"/>
          </w:tcPr>
          <w:p w14:paraId="528A9B4B" w14:textId="77777777" w:rsidR="00AF2B4C" w:rsidRPr="007C440C" w:rsidRDefault="00000000">
            <w:pPr>
              <w:rPr>
                <w:rFonts w:ascii="Arial" w:hAnsi="Arial" w:cs="Arial"/>
              </w:rPr>
            </w:pPr>
            <w:r w:rsidRPr="007C440C">
              <w:rPr>
                <w:rFonts w:ascii="Arial" w:hAnsi="Arial" w:cs="Arial"/>
                <w:sz w:val="16"/>
              </w:rPr>
              <w:t>867 Mbps</w:t>
            </w:r>
          </w:p>
        </w:tc>
        <w:tc>
          <w:tcPr>
            <w:tcW w:w="2493" w:type="dxa"/>
          </w:tcPr>
          <w:p w14:paraId="2A747CA4" w14:textId="77777777" w:rsidR="00AF2B4C" w:rsidRPr="007C440C" w:rsidRDefault="00000000">
            <w:pPr>
              <w:rPr>
                <w:rFonts w:ascii="Arial" w:hAnsi="Arial" w:cs="Arial"/>
              </w:rPr>
            </w:pPr>
            <w:r w:rsidRPr="007C440C">
              <w:rPr>
                <w:rFonts w:ascii="Arial" w:hAnsi="Arial" w:cs="Arial"/>
                <w:b/>
                <w:sz w:val="16"/>
              </w:rPr>
              <w:t>Aggr IP</w:t>
            </w:r>
          </w:p>
        </w:tc>
        <w:tc>
          <w:tcPr>
            <w:tcW w:w="2493" w:type="dxa"/>
          </w:tcPr>
          <w:p w14:paraId="51DE64BC" w14:textId="77777777" w:rsidR="00AF2B4C" w:rsidRPr="007C440C" w:rsidRDefault="00000000">
            <w:pPr>
              <w:rPr>
                <w:rFonts w:ascii="Arial" w:hAnsi="Arial" w:cs="Arial"/>
              </w:rPr>
            </w:pPr>
            <w:r w:rsidRPr="007C440C">
              <w:rPr>
                <w:rFonts w:ascii="Arial" w:hAnsi="Arial" w:cs="Arial"/>
                <w:sz w:val="16"/>
              </w:rPr>
              <w:t>693 Mbps</w:t>
            </w:r>
          </w:p>
        </w:tc>
      </w:tr>
    </w:tbl>
    <w:p w14:paraId="2710B710" w14:textId="77777777" w:rsidR="0074695B" w:rsidRPr="007C440C" w:rsidRDefault="0074695B">
      <w:pPr>
        <w:rPr>
          <w:rFonts w:ascii="Arial" w:hAnsi="Arial" w:cs="Arial"/>
        </w:rPr>
      </w:pPr>
    </w:p>
    <w:p w14:paraId="474BBABA" w14:textId="77777777" w:rsidR="0074695B" w:rsidRPr="007C440C" w:rsidRDefault="0074695B" w:rsidP="0074695B">
      <w:pPr>
        <w:jc w:val="center"/>
        <w:rPr>
          <w:rFonts w:ascii="Arial" w:hAnsi="Arial" w:cs="Arial"/>
        </w:rPr>
      </w:pPr>
      <w:r w:rsidRPr="007C440C">
        <w:rPr>
          <w:rFonts w:ascii="Arial" w:hAnsi="Arial" w:cs="Arial"/>
          <w:noProof/>
        </w:rPr>
        <w:lastRenderedPageBreak/>
        <w:drawing>
          <wp:inline distT="0" distB="0" distL="0" distR="0" wp14:anchorId="359F12D4" wp14:editId="32A2148D">
            <wp:extent cx="6213600" cy="4168570"/>
            <wp:effectExtent l="0" t="0" r="0" b="3810"/>
            <wp:docPr id="92403429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34290" name="Imagem 924034290"/>
                    <pic:cNvPicPr/>
                  </pic:nvPicPr>
                  <pic:blipFill>
                    <a:blip r:embed="rId19"/>
                    <a:stretch>
                      <a:fillRect/>
                    </a:stretch>
                  </pic:blipFill>
                  <pic:spPr>
                    <a:xfrm>
                      <a:off x="0" y="0"/>
                      <a:ext cx="6213600" cy="4168570"/>
                    </a:xfrm>
                    <a:prstGeom prst="rect">
                      <a:avLst/>
                    </a:prstGeom>
                  </pic:spPr>
                </pic:pic>
              </a:graphicData>
            </a:graphic>
          </wp:inline>
        </w:drawing>
      </w:r>
    </w:p>
    <w:p w14:paraId="3F474A36" w14:textId="77777777" w:rsidR="00AF2B4C" w:rsidRPr="007C440C" w:rsidRDefault="00000000">
      <w:pPr>
        <w:rPr>
          <w:rFonts w:ascii="Arial" w:hAnsi="Arial" w:cs="Arial"/>
        </w:rPr>
      </w:pPr>
      <w:proofErr w:type="spellStart"/>
      <w:r w:rsidRPr="007C440C">
        <w:rPr>
          <w:rFonts w:ascii="Arial" w:hAnsi="Arial" w:cs="Arial"/>
          <w:b/>
        </w:rPr>
        <w:t>Observação</w:t>
      </w:r>
      <w:proofErr w:type="spellEnd"/>
      <w:r w:rsidRPr="007C440C">
        <w:rPr>
          <w:rFonts w:ascii="Arial" w:hAnsi="Arial" w:cs="Arial"/>
          <w:b/>
        </w:rPr>
        <w:t xml:space="preserve"> </w:t>
      </w:r>
      <w:proofErr w:type="spellStart"/>
      <w:r w:rsidRPr="007C440C">
        <w:rPr>
          <w:rFonts w:ascii="Arial" w:hAnsi="Arial" w:cs="Arial"/>
          <w:b/>
        </w:rPr>
        <w:t>técnica</w:t>
      </w:r>
      <w:proofErr w:type="spellEnd"/>
      <w:r w:rsidRPr="007C440C">
        <w:rPr>
          <w:rFonts w:ascii="Arial" w:hAnsi="Arial" w:cs="Arial"/>
          <w:b/>
        </w:rPr>
        <w:t xml:space="preserve">: </w:t>
      </w:r>
      <w:r w:rsidRPr="007C440C">
        <w:rPr>
          <w:rFonts w:ascii="Arial" w:hAnsi="Arial" w:cs="Arial"/>
        </w:rPr>
        <w:t xml:space="preserve">O enlace IFCE </w:t>
      </w:r>
      <w:proofErr w:type="spellStart"/>
      <w:r w:rsidRPr="007C440C">
        <w:rPr>
          <w:rFonts w:ascii="Arial" w:hAnsi="Arial" w:cs="Arial"/>
        </w:rPr>
        <w:t>Itapipoca</w:t>
      </w:r>
      <w:proofErr w:type="spellEnd"/>
      <w:r w:rsidRPr="007C440C">
        <w:rPr>
          <w:rFonts w:ascii="Arial" w:hAnsi="Arial" w:cs="Arial"/>
        </w:rPr>
        <w:t xml:space="preserve"> ↔ Rep6 apresenta a maior margem de SNR entre os trechos avaliados, com zona de Fresnel livre, RSSI de -22,91 dBm e SNR de 59,68 dB.</w:t>
      </w:r>
    </w:p>
    <w:p w14:paraId="2CF6CEE3" w14:textId="77777777" w:rsidR="00AF2B4C" w:rsidRPr="007C440C" w:rsidRDefault="00000000">
      <w:pPr>
        <w:pStyle w:val="Ttulo2"/>
        <w:rPr>
          <w:rFonts w:ascii="Arial" w:hAnsi="Arial" w:cs="Arial"/>
        </w:rPr>
      </w:pPr>
      <w:r w:rsidRPr="007C440C">
        <w:rPr>
          <w:rFonts w:ascii="Arial" w:hAnsi="Arial" w:cs="Arial"/>
          <w:color w:val="005C34"/>
        </w:rPr>
        <w:t>6.11 Enlace Rep6 ↔ Rep7</w:t>
      </w:r>
    </w:p>
    <w:p w14:paraId="136BA911" w14:textId="77777777" w:rsidR="00AF2B4C" w:rsidRPr="007C440C" w:rsidRDefault="00000000">
      <w:pPr>
        <w:rPr>
          <w:rFonts w:ascii="Arial" w:hAnsi="Arial" w:cs="Arial"/>
        </w:rPr>
      </w:pPr>
      <w:r w:rsidRPr="007C440C">
        <w:rPr>
          <w:rFonts w:ascii="Arial" w:hAnsi="Arial" w:cs="Arial"/>
        </w:rPr>
        <w:t>Este segmento conecta Rep6 a Rep7, com distância de 8,92 km e obstrução de Fresnel indicada como 0%.</w:t>
      </w:r>
    </w:p>
    <w:tbl>
      <w:tblPr>
        <w:tblStyle w:val="Tabelacomgrade"/>
        <w:tblW w:w="0" w:type="auto"/>
        <w:jc w:val="center"/>
        <w:tblLook w:val="04A0" w:firstRow="1" w:lastRow="0" w:firstColumn="1" w:lastColumn="0" w:noHBand="0" w:noVBand="1"/>
      </w:tblPr>
      <w:tblGrid>
        <w:gridCol w:w="2491"/>
        <w:gridCol w:w="2490"/>
        <w:gridCol w:w="2491"/>
        <w:gridCol w:w="2490"/>
      </w:tblGrid>
      <w:tr w:rsidR="00AF2B4C" w:rsidRPr="007C440C" w14:paraId="5F93F53F" w14:textId="77777777">
        <w:trPr>
          <w:jc w:val="center"/>
        </w:trPr>
        <w:tc>
          <w:tcPr>
            <w:tcW w:w="2493" w:type="dxa"/>
            <w:shd w:val="clear" w:color="auto" w:fill="006838"/>
            <w:vAlign w:val="center"/>
          </w:tcPr>
          <w:p w14:paraId="2441B969" w14:textId="77777777" w:rsidR="00AF2B4C" w:rsidRPr="007C440C" w:rsidRDefault="00000000">
            <w:pPr>
              <w:rPr>
                <w:rFonts w:ascii="Arial" w:hAnsi="Arial" w:cs="Arial"/>
              </w:rPr>
            </w:pPr>
            <w:r w:rsidRPr="007C440C">
              <w:rPr>
                <w:rFonts w:ascii="Arial" w:hAnsi="Arial" w:cs="Arial"/>
                <w:b/>
                <w:color w:val="FFFFFF"/>
                <w:sz w:val="17"/>
              </w:rPr>
              <w:t>Parâmetro</w:t>
            </w:r>
          </w:p>
        </w:tc>
        <w:tc>
          <w:tcPr>
            <w:tcW w:w="2493" w:type="dxa"/>
            <w:shd w:val="clear" w:color="auto" w:fill="006838"/>
            <w:vAlign w:val="center"/>
          </w:tcPr>
          <w:p w14:paraId="0872A885" w14:textId="77777777" w:rsidR="00AF2B4C" w:rsidRPr="007C440C" w:rsidRDefault="00000000">
            <w:pPr>
              <w:rPr>
                <w:rFonts w:ascii="Arial" w:hAnsi="Arial" w:cs="Arial"/>
              </w:rPr>
            </w:pPr>
            <w:r w:rsidRPr="007C440C">
              <w:rPr>
                <w:rFonts w:ascii="Arial" w:hAnsi="Arial" w:cs="Arial"/>
                <w:b/>
                <w:color w:val="FFFFFF"/>
                <w:sz w:val="17"/>
              </w:rPr>
              <w:t>Valor</w:t>
            </w:r>
          </w:p>
        </w:tc>
        <w:tc>
          <w:tcPr>
            <w:tcW w:w="2493" w:type="dxa"/>
            <w:shd w:val="clear" w:color="auto" w:fill="006838"/>
            <w:vAlign w:val="center"/>
          </w:tcPr>
          <w:p w14:paraId="31B7B2B6" w14:textId="77777777" w:rsidR="00AF2B4C" w:rsidRPr="007C440C" w:rsidRDefault="00000000">
            <w:pPr>
              <w:rPr>
                <w:rFonts w:ascii="Arial" w:hAnsi="Arial" w:cs="Arial"/>
              </w:rPr>
            </w:pPr>
            <w:r w:rsidRPr="007C440C">
              <w:rPr>
                <w:rFonts w:ascii="Arial" w:hAnsi="Arial" w:cs="Arial"/>
                <w:b/>
                <w:color w:val="FFFFFF"/>
                <w:sz w:val="17"/>
              </w:rPr>
              <w:t>Parâmetro</w:t>
            </w:r>
          </w:p>
        </w:tc>
        <w:tc>
          <w:tcPr>
            <w:tcW w:w="2493" w:type="dxa"/>
            <w:shd w:val="clear" w:color="auto" w:fill="006838"/>
            <w:vAlign w:val="center"/>
          </w:tcPr>
          <w:p w14:paraId="6F4FB307" w14:textId="77777777" w:rsidR="00AF2B4C" w:rsidRPr="007C440C" w:rsidRDefault="00000000">
            <w:pPr>
              <w:rPr>
                <w:rFonts w:ascii="Arial" w:hAnsi="Arial" w:cs="Arial"/>
              </w:rPr>
            </w:pPr>
            <w:r w:rsidRPr="007C440C">
              <w:rPr>
                <w:rFonts w:ascii="Arial" w:hAnsi="Arial" w:cs="Arial"/>
                <w:b/>
                <w:color w:val="FFFFFF"/>
                <w:sz w:val="17"/>
              </w:rPr>
              <w:t>Valor</w:t>
            </w:r>
          </w:p>
        </w:tc>
      </w:tr>
      <w:tr w:rsidR="00AF2B4C" w:rsidRPr="007C440C" w14:paraId="683021E8" w14:textId="77777777">
        <w:trPr>
          <w:jc w:val="center"/>
        </w:trPr>
        <w:tc>
          <w:tcPr>
            <w:tcW w:w="2493" w:type="dxa"/>
          </w:tcPr>
          <w:p w14:paraId="4A346CB2" w14:textId="77777777" w:rsidR="00AF2B4C" w:rsidRPr="007C440C" w:rsidRDefault="00000000">
            <w:pPr>
              <w:rPr>
                <w:rFonts w:ascii="Arial" w:hAnsi="Arial" w:cs="Arial"/>
              </w:rPr>
            </w:pPr>
            <w:r w:rsidRPr="007C440C">
              <w:rPr>
                <w:rFonts w:ascii="Arial" w:hAnsi="Arial" w:cs="Arial"/>
                <w:b/>
                <w:sz w:val="16"/>
              </w:rPr>
              <w:t>Ponto A</w:t>
            </w:r>
          </w:p>
        </w:tc>
        <w:tc>
          <w:tcPr>
            <w:tcW w:w="2493" w:type="dxa"/>
          </w:tcPr>
          <w:p w14:paraId="583AB756" w14:textId="77777777" w:rsidR="00AF2B4C" w:rsidRPr="007C440C" w:rsidRDefault="00000000">
            <w:pPr>
              <w:rPr>
                <w:rFonts w:ascii="Arial" w:hAnsi="Arial" w:cs="Arial"/>
              </w:rPr>
            </w:pPr>
            <w:r w:rsidRPr="007C440C">
              <w:rPr>
                <w:rFonts w:ascii="Arial" w:hAnsi="Arial" w:cs="Arial"/>
                <w:sz w:val="16"/>
              </w:rPr>
              <w:t>Rep6</w:t>
            </w:r>
          </w:p>
        </w:tc>
        <w:tc>
          <w:tcPr>
            <w:tcW w:w="2493" w:type="dxa"/>
          </w:tcPr>
          <w:p w14:paraId="5F9853CE" w14:textId="77777777" w:rsidR="00AF2B4C" w:rsidRPr="007C440C" w:rsidRDefault="00000000">
            <w:pPr>
              <w:rPr>
                <w:rFonts w:ascii="Arial" w:hAnsi="Arial" w:cs="Arial"/>
              </w:rPr>
            </w:pPr>
            <w:r w:rsidRPr="007C440C">
              <w:rPr>
                <w:rFonts w:ascii="Arial" w:hAnsi="Arial" w:cs="Arial"/>
                <w:b/>
                <w:sz w:val="16"/>
              </w:rPr>
              <w:t>Ponto B</w:t>
            </w:r>
          </w:p>
        </w:tc>
        <w:tc>
          <w:tcPr>
            <w:tcW w:w="2493" w:type="dxa"/>
          </w:tcPr>
          <w:p w14:paraId="71D3DF73" w14:textId="77777777" w:rsidR="00AF2B4C" w:rsidRPr="007C440C" w:rsidRDefault="00000000">
            <w:pPr>
              <w:rPr>
                <w:rFonts w:ascii="Arial" w:hAnsi="Arial" w:cs="Arial"/>
              </w:rPr>
            </w:pPr>
            <w:r w:rsidRPr="007C440C">
              <w:rPr>
                <w:rFonts w:ascii="Arial" w:hAnsi="Arial" w:cs="Arial"/>
                <w:sz w:val="16"/>
              </w:rPr>
              <w:t>Rep7</w:t>
            </w:r>
          </w:p>
        </w:tc>
      </w:tr>
      <w:tr w:rsidR="00AF2B4C" w:rsidRPr="007C440C" w14:paraId="1584070C" w14:textId="77777777">
        <w:trPr>
          <w:jc w:val="center"/>
        </w:trPr>
        <w:tc>
          <w:tcPr>
            <w:tcW w:w="2493" w:type="dxa"/>
          </w:tcPr>
          <w:p w14:paraId="1991A71D" w14:textId="77777777" w:rsidR="00AF2B4C" w:rsidRPr="007C440C" w:rsidRDefault="00000000">
            <w:pPr>
              <w:rPr>
                <w:rFonts w:ascii="Arial" w:hAnsi="Arial" w:cs="Arial"/>
              </w:rPr>
            </w:pPr>
            <w:r w:rsidRPr="007C440C">
              <w:rPr>
                <w:rFonts w:ascii="Arial" w:hAnsi="Arial" w:cs="Arial"/>
                <w:b/>
                <w:sz w:val="16"/>
              </w:rPr>
              <w:t>Latitude A</w:t>
            </w:r>
          </w:p>
        </w:tc>
        <w:tc>
          <w:tcPr>
            <w:tcW w:w="2493" w:type="dxa"/>
          </w:tcPr>
          <w:p w14:paraId="03C4B13F" w14:textId="77777777" w:rsidR="00AF2B4C" w:rsidRPr="007C440C" w:rsidRDefault="00000000">
            <w:pPr>
              <w:rPr>
                <w:rFonts w:ascii="Arial" w:hAnsi="Arial" w:cs="Arial"/>
              </w:rPr>
            </w:pPr>
            <w:r w:rsidRPr="007C440C">
              <w:rPr>
                <w:rFonts w:ascii="Arial" w:hAnsi="Arial" w:cs="Arial"/>
                <w:sz w:val="16"/>
              </w:rPr>
              <w:t>-3.528914</w:t>
            </w:r>
          </w:p>
        </w:tc>
        <w:tc>
          <w:tcPr>
            <w:tcW w:w="2493" w:type="dxa"/>
          </w:tcPr>
          <w:p w14:paraId="2BD069B9" w14:textId="77777777" w:rsidR="00AF2B4C" w:rsidRPr="007C440C" w:rsidRDefault="00000000">
            <w:pPr>
              <w:rPr>
                <w:rFonts w:ascii="Arial" w:hAnsi="Arial" w:cs="Arial"/>
              </w:rPr>
            </w:pPr>
            <w:r w:rsidRPr="007C440C">
              <w:rPr>
                <w:rFonts w:ascii="Arial" w:hAnsi="Arial" w:cs="Arial"/>
                <w:b/>
                <w:sz w:val="16"/>
              </w:rPr>
              <w:t>Longitude A</w:t>
            </w:r>
          </w:p>
        </w:tc>
        <w:tc>
          <w:tcPr>
            <w:tcW w:w="2493" w:type="dxa"/>
          </w:tcPr>
          <w:p w14:paraId="75749BA5" w14:textId="77777777" w:rsidR="00AF2B4C" w:rsidRPr="007C440C" w:rsidRDefault="00000000">
            <w:pPr>
              <w:rPr>
                <w:rFonts w:ascii="Arial" w:hAnsi="Arial" w:cs="Arial"/>
              </w:rPr>
            </w:pPr>
            <w:r w:rsidRPr="007C440C">
              <w:rPr>
                <w:rFonts w:ascii="Arial" w:hAnsi="Arial" w:cs="Arial"/>
                <w:sz w:val="16"/>
              </w:rPr>
              <w:t>-39.553394</w:t>
            </w:r>
          </w:p>
        </w:tc>
      </w:tr>
      <w:tr w:rsidR="00AF2B4C" w:rsidRPr="007C440C" w14:paraId="76E71E3F" w14:textId="77777777">
        <w:trPr>
          <w:jc w:val="center"/>
        </w:trPr>
        <w:tc>
          <w:tcPr>
            <w:tcW w:w="2493" w:type="dxa"/>
          </w:tcPr>
          <w:p w14:paraId="050F25D0" w14:textId="77777777" w:rsidR="00AF2B4C" w:rsidRPr="007C440C" w:rsidRDefault="00000000">
            <w:pPr>
              <w:rPr>
                <w:rFonts w:ascii="Arial" w:hAnsi="Arial" w:cs="Arial"/>
              </w:rPr>
            </w:pPr>
            <w:r w:rsidRPr="007C440C">
              <w:rPr>
                <w:rFonts w:ascii="Arial" w:hAnsi="Arial" w:cs="Arial"/>
                <w:b/>
                <w:sz w:val="16"/>
              </w:rPr>
              <w:t>Latitude B</w:t>
            </w:r>
          </w:p>
        </w:tc>
        <w:tc>
          <w:tcPr>
            <w:tcW w:w="2493" w:type="dxa"/>
          </w:tcPr>
          <w:p w14:paraId="312A56DC" w14:textId="77777777" w:rsidR="00AF2B4C" w:rsidRPr="007C440C" w:rsidRDefault="00000000">
            <w:pPr>
              <w:rPr>
                <w:rFonts w:ascii="Arial" w:hAnsi="Arial" w:cs="Arial"/>
              </w:rPr>
            </w:pPr>
            <w:r w:rsidRPr="007C440C">
              <w:rPr>
                <w:rFonts w:ascii="Arial" w:hAnsi="Arial" w:cs="Arial"/>
                <w:sz w:val="16"/>
              </w:rPr>
              <w:t>-3.552532</w:t>
            </w:r>
          </w:p>
        </w:tc>
        <w:tc>
          <w:tcPr>
            <w:tcW w:w="2493" w:type="dxa"/>
          </w:tcPr>
          <w:p w14:paraId="4052F589" w14:textId="77777777" w:rsidR="00AF2B4C" w:rsidRPr="007C440C" w:rsidRDefault="00000000">
            <w:pPr>
              <w:rPr>
                <w:rFonts w:ascii="Arial" w:hAnsi="Arial" w:cs="Arial"/>
              </w:rPr>
            </w:pPr>
            <w:r w:rsidRPr="007C440C">
              <w:rPr>
                <w:rFonts w:ascii="Arial" w:hAnsi="Arial" w:cs="Arial"/>
                <w:b/>
                <w:sz w:val="16"/>
              </w:rPr>
              <w:t>Longitude B</w:t>
            </w:r>
          </w:p>
        </w:tc>
        <w:tc>
          <w:tcPr>
            <w:tcW w:w="2493" w:type="dxa"/>
          </w:tcPr>
          <w:p w14:paraId="49A26AC7" w14:textId="77777777" w:rsidR="00AF2B4C" w:rsidRPr="007C440C" w:rsidRDefault="00000000">
            <w:pPr>
              <w:rPr>
                <w:rFonts w:ascii="Arial" w:hAnsi="Arial" w:cs="Arial"/>
              </w:rPr>
            </w:pPr>
            <w:r w:rsidRPr="007C440C">
              <w:rPr>
                <w:rFonts w:ascii="Arial" w:hAnsi="Arial" w:cs="Arial"/>
                <w:sz w:val="16"/>
              </w:rPr>
              <w:t>-39.476649</w:t>
            </w:r>
          </w:p>
        </w:tc>
      </w:tr>
      <w:tr w:rsidR="00AF2B4C" w:rsidRPr="007C440C" w14:paraId="4647DAB9" w14:textId="77777777">
        <w:trPr>
          <w:jc w:val="center"/>
        </w:trPr>
        <w:tc>
          <w:tcPr>
            <w:tcW w:w="2493" w:type="dxa"/>
          </w:tcPr>
          <w:p w14:paraId="1B803B71" w14:textId="77777777" w:rsidR="00AF2B4C" w:rsidRPr="007C440C" w:rsidRDefault="00000000">
            <w:pPr>
              <w:rPr>
                <w:rFonts w:ascii="Arial" w:hAnsi="Arial" w:cs="Arial"/>
              </w:rPr>
            </w:pPr>
            <w:r w:rsidRPr="007C440C">
              <w:rPr>
                <w:rFonts w:ascii="Arial" w:hAnsi="Arial" w:cs="Arial"/>
                <w:b/>
                <w:sz w:val="16"/>
              </w:rPr>
              <w:t>Rádio A</w:t>
            </w:r>
          </w:p>
        </w:tc>
        <w:tc>
          <w:tcPr>
            <w:tcW w:w="2493" w:type="dxa"/>
          </w:tcPr>
          <w:p w14:paraId="21752EE7" w14:textId="77777777" w:rsidR="00AF2B4C" w:rsidRPr="007C440C" w:rsidRDefault="00000000">
            <w:pPr>
              <w:rPr>
                <w:rFonts w:ascii="Arial" w:hAnsi="Arial" w:cs="Arial"/>
              </w:rPr>
            </w:pPr>
            <w:r w:rsidRPr="007C440C">
              <w:rPr>
                <w:rFonts w:ascii="Arial" w:hAnsi="Arial" w:cs="Arial"/>
                <w:sz w:val="16"/>
              </w:rPr>
              <w:t>B5c</w:t>
            </w:r>
          </w:p>
        </w:tc>
        <w:tc>
          <w:tcPr>
            <w:tcW w:w="2493" w:type="dxa"/>
          </w:tcPr>
          <w:p w14:paraId="27950705" w14:textId="77777777" w:rsidR="00AF2B4C" w:rsidRPr="007C440C" w:rsidRDefault="00000000">
            <w:pPr>
              <w:rPr>
                <w:rFonts w:ascii="Arial" w:hAnsi="Arial" w:cs="Arial"/>
              </w:rPr>
            </w:pPr>
            <w:r w:rsidRPr="007C440C">
              <w:rPr>
                <w:rFonts w:ascii="Arial" w:hAnsi="Arial" w:cs="Arial"/>
                <w:b/>
                <w:sz w:val="16"/>
              </w:rPr>
              <w:t>Rádio B</w:t>
            </w:r>
          </w:p>
        </w:tc>
        <w:tc>
          <w:tcPr>
            <w:tcW w:w="2493" w:type="dxa"/>
          </w:tcPr>
          <w:p w14:paraId="1B3B2003" w14:textId="77777777" w:rsidR="00AF2B4C" w:rsidRPr="007C440C" w:rsidRDefault="00000000">
            <w:pPr>
              <w:rPr>
                <w:rFonts w:ascii="Arial" w:hAnsi="Arial" w:cs="Arial"/>
              </w:rPr>
            </w:pPr>
            <w:r w:rsidRPr="007C440C">
              <w:rPr>
                <w:rFonts w:ascii="Arial" w:hAnsi="Arial" w:cs="Arial"/>
                <w:sz w:val="16"/>
              </w:rPr>
              <w:t>B5c</w:t>
            </w:r>
          </w:p>
        </w:tc>
      </w:tr>
      <w:tr w:rsidR="00AF2B4C" w:rsidRPr="007C440C" w14:paraId="7EA39312" w14:textId="77777777">
        <w:trPr>
          <w:jc w:val="center"/>
        </w:trPr>
        <w:tc>
          <w:tcPr>
            <w:tcW w:w="2493" w:type="dxa"/>
          </w:tcPr>
          <w:p w14:paraId="4D9EB78F" w14:textId="77777777" w:rsidR="00AF2B4C" w:rsidRPr="007C440C" w:rsidRDefault="00000000">
            <w:pPr>
              <w:rPr>
                <w:rFonts w:ascii="Arial" w:hAnsi="Arial" w:cs="Arial"/>
              </w:rPr>
            </w:pPr>
            <w:r w:rsidRPr="007C440C">
              <w:rPr>
                <w:rFonts w:ascii="Arial" w:hAnsi="Arial" w:cs="Arial"/>
                <w:b/>
                <w:sz w:val="16"/>
              </w:rPr>
              <w:t>Elevação A</w:t>
            </w:r>
          </w:p>
        </w:tc>
        <w:tc>
          <w:tcPr>
            <w:tcW w:w="2493" w:type="dxa"/>
          </w:tcPr>
          <w:p w14:paraId="5CF4C64F" w14:textId="77777777" w:rsidR="00AF2B4C" w:rsidRPr="007C440C" w:rsidRDefault="00000000">
            <w:pPr>
              <w:rPr>
                <w:rFonts w:ascii="Arial" w:hAnsi="Arial" w:cs="Arial"/>
              </w:rPr>
            </w:pPr>
            <w:r w:rsidRPr="007C440C">
              <w:rPr>
                <w:rFonts w:ascii="Arial" w:hAnsi="Arial" w:cs="Arial"/>
                <w:sz w:val="16"/>
              </w:rPr>
              <w:t>724,28 m</w:t>
            </w:r>
          </w:p>
        </w:tc>
        <w:tc>
          <w:tcPr>
            <w:tcW w:w="2493" w:type="dxa"/>
          </w:tcPr>
          <w:p w14:paraId="3568AAFA" w14:textId="77777777" w:rsidR="00AF2B4C" w:rsidRPr="007C440C" w:rsidRDefault="00000000">
            <w:pPr>
              <w:rPr>
                <w:rFonts w:ascii="Arial" w:hAnsi="Arial" w:cs="Arial"/>
              </w:rPr>
            </w:pPr>
            <w:r w:rsidRPr="007C440C">
              <w:rPr>
                <w:rFonts w:ascii="Arial" w:hAnsi="Arial" w:cs="Arial"/>
                <w:b/>
                <w:sz w:val="16"/>
              </w:rPr>
              <w:t>Elevação B</w:t>
            </w:r>
          </w:p>
        </w:tc>
        <w:tc>
          <w:tcPr>
            <w:tcW w:w="2493" w:type="dxa"/>
          </w:tcPr>
          <w:p w14:paraId="0B741057" w14:textId="77777777" w:rsidR="00AF2B4C" w:rsidRPr="007C440C" w:rsidRDefault="00000000">
            <w:pPr>
              <w:rPr>
                <w:rFonts w:ascii="Arial" w:hAnsi="Arial" w:cs="Arial"/>
              </w:rPr>
            </w:pPr>
            <w:r w:rsidRPr="007C440C">
              <w:rPr>
                <w:rFonts w:ascii="Arial" w:hAnsi="Arial" w:cs="Arial"/>
                <w:sz w:val="16"/>
              </w:rPr>
              <w:t>89,22 m</w:t>
            </w:r>
          </w:p>
        </w:tc>
      </w:tr>
      <w:tr w:rsidR="00AF2B4C" w:rsidRPr="007C440C" w14:paraId="1634865F" w14:textId="77777777">
        <w:trPr>
          <w:jc w:val="center"/>
        </w:trPr>
        <w:tc>
          <w:tcPr>
            <w:tcW w:w="2493" w:type="dxa"/>
          </w:tcPr>
          <w:p w14:paraId="644E25F4" w14:textId="77777777" w:rsidR="00AF2B4C" w:rsidRPr="007C440C" w:rsidRDefault="00000000">
            <w:pPr>
              <w:rPr>
                <w:rFonts w:ascii="Arial" w:hAnsi="Arial" w:cs="Arial"/>
              </w:rPr>
            </w:pPr>
            <w:r w:rsidRPr="007C440C">
              <w:rPr>
                <w:rFonts w:ascii="Arial" w:hAnsi="Arial" w:cs="Arial"/>
                <w:b/>
                <w:sz w:val="16"/>
              </w:rPr>
              <w:t>Altura A</w:t>
            </w:r>
          </w:p>
        </w:tc>
        <w:tc>
          <w:tcPr>
            <w:tcW w:w="2493" w:type="dxa"/>
          </w:tcPr>
          <w:p w14:paraId="2512EAC4" w14:textId="77777777" w:rsidR="00AF2B4C" w:rsidRPr="007C440C" w:rsidRDefault="00000000">
            <w:pPr>
              <w:rPr>
                <w:rFonts w:ascii="Arial" w:hAnsi="Arial" w:cs="Arial"/>
              </w:rPr>
            </w:pPr>
            <w:r w:rsidRPr="007C440C">
              <w:rPr>
                <w:rFonts w:ascii="Arial" w:hAnsi="Arial" w:cs="Arial"/>
                <w:sz w:val="16"/>
              </w:rPr>
              <w:t>40 m</w:t>
            </w:r>
          </w:p>
        </w:tc>
        <w:tc>
          <w:tcPr>
            <w:tcW w:w="2493" w:type="dxa"/>
          </w:tcPr>
          <w:p w14:paraId="61C534F9" w14:textId="77777777" w:rsidR="00AF2B4C" w:rsidRPr="007C440C" w:rsidRDefault="00000000">
            <w:pPr>
              <w:rPr>
                <w:rFonts w:ascii="Arial" w:hAnsi="Arial" w:cs="Arial"/>
              </w:rPr>
            </w:pPr>
            <w:r w:rsidRPr="007C440C">
              <w:rPr>
                <w:rFonts w:ascii="Arial" w:hAnsi="Arial" w:cs="Arial"/>
                <w:b/>
                <w:sz w:val="16"/>
              </w:rPr>
              <w:t>Altura B</w:t>
            </w:r>
          </w:p>
        </w:tc>
        <w:tc>
          <w:tcPr>
            <w:tcW w:w="2493" w:type="dxa"/>
          </w:tcPr>
          <w:p w14:paraId="658E1124" w14:textId="77777777" w:rsidR="00AF2B4C" w:rsidRPr="007C440C" w:rsidRDefault="00000000">
            <w:pPr>
              <w:rPr>
                <w:rFonts w:ascii="Arial" w:hAnsi="Arial" w:cs="Arial"/>
              </w:rPr>
            </w:pPr>
            <w:r w:rsidRPr="007C440C">
              <w:rPr>
                <w:rFonts w:ascii="Arial" w:hAnsi="Arial" w:cs="Arial"/>
                <w:sz w:val="16"/>
              </w:rPr>
              <w:t>40 m</w:t>
            </w:r>
          </w:p>
        </w:tc>
      </w:tr>
      <w:tr w:rsidR="00AF2B4C" w:rsidRPr="007C440C" w14:paraId="216D8752" w14:textId="77777777">
        <w:trPr>
          <w:jc w:val="center"/>
        </w:trPr>
        <w:tc>
          <w:tcPr>
            <w:tcW w:w="2493" w:type="dxa"/>
          </w:tcPr>
          <w:p w14:paraId="78139A63" w14:textId="77777777" w:rsidR="00AF2B4C" w:rsidRPr="007C440C" w:rsidRDefault="00000000">
            <w:pPr>
              <w:rPr>
                <w:rFonts w:ascii="Arial" w:hAnsi="Arial" w:cs="Arial"/>
              </w:rPr>
            </w:pPr>
            <w:r w:rsidRPr="007C440C">
              <w:rPr>
                <w:rFonts w:ascii="Arial" w:hAnsi="Arial" w:cs="Arial"/>
                <w:b/>
                <w:sz w:val="16"/>
              </w:rPr>
              <w:t>Potência TX</w:t>
            </w:r>
          </w:p>
        </w:tc>
        <w:tc>
          <w:tcPr>
            <w:tcW w:w="2493" w:type="dxa"/>
          </w:tcPr>
          <w:p w14:paraId="2316CACB" w14:textId="77777777" w:rsidR="00AF2B4C" w:rsidRPr="007C440C" w:rsidRDefault="00000000">
            <w:pPr>
              <w:rPr>
                <w:rFonts w:ascii="Arial" w:hAnsi="Arial" w:cs="Arial"/>
              </w:rPr>
            </w:pPr>
            <w:r w:rsidRPr="007C440C">
              <w:rPr>
                <w:rFonts w:ascii="Arial" w:hAnsi="Arial" w:cs="Arial"/>
                <w:sz w:val="16"/>
              </w:rPr>
              <w:t>31 dBm</w:t>
            </w:r>
          </w:p>
        </w:tc>
        <w:tc>
          <w:tcPr>
            <w:tcW w:w="2493" w:type="dxa"/>
          </w:tcPr>
          <w:p w14:paraId="3C6E86EB" w14:textId="77777777" w:rsidR="00AF2B4C" w:rsidRPr="007C440C" w:rsidRDefault="00000000">
            <w:pPr>
              <w:rPr>
                <w:rFonts w:ascii="Arial" w:hAnsi="Arial" w:cs="Arial"/>
              </w:rPr>
            </w:pPr>
            <w:r w:rsidRPr="007C440C">
              <w:rPr>
                <w:rFonts w:ascii="Arial" w:hAnsi="Arial" w:cs="Arial"/>
                <w:b/>
                <w:sz w:val="16"/>
              </w:rPr>
              <w:t>Frequência</w:t>
            </w:r>
          </w:p>
        </w:tc>
        <w:tc>
          <w:tcPr>
            <w:tcW w:w="2493" w:type="dxa"/>
          </w:tcPr>
          <w:p w14:paraId="773AAF8C" w14:textId="77777777" w:rsidR="00AF2B4C" w:rsidRPr="007C440C" w:rsidRDefault="00000000">
            <w:pPr>
              <w:rPr>
                <w:rFonts w:ascii="Arial" w:hAnsi="Arial" w:cs="Arial"/>
              </w:rPr>
            </w:pPr>
            <w:r w:rsidRPr="007C440C">
              <w:rPr>
                <w:rFonts w:ascii="Arial" w:hAnsi="Arial" w:cs="Arial"/>
                <w:sz w:val="16"/>
              </w:rPr>
              <w:t>5750 MHz</w:t>
            </w:r>
          </w:p>
        </w:tc>
      </w:tr>
      <w:tr w:rsidR="00AF2B4C" w:rsidRPr="007C440C" w14:paraId="791C03E6" w14:textId="77777777">
        <w:trPr>
          <w:jc w:val="center"/>
        </w:trPr>
        <w:tc>
          <w:tcPr>
            <w:tcW w:w="2493" w:type="dxa"/>
          </w:tcPr>
          <w:p w14:paraId="01ED1934" w14:textId="77777777" w:rsidR="00AF2B4C" w:rsidRPr="007C440C" w:rsidRDefault="00000000">
            <w:pPr>
              <w:rPr>
                <w:rFonts w:ascii="Arial" w:hAnsi="Arial" w:cs="Arial"/>
              </w:rPr>
            </w:pPr>
            <w:r w:rsidRPr="007C440C">
              <w:rPr>
                <w:rFonts w:ascii="Arial" w:hAnsi="Arial" w:cs="Arial"/>
                <w:b/>
                <w:sz w:val="16"/>
              </w:rPr>
              <w:t>Ganho Antena A</w:t>
            </w:r>
          </w:p>
        </w:tc>
        <w:tc>
          <w:tcPr>
            <w:tcW w:w="2493" w:type="dxa"/>
          </w:tcPr>
          <w:p w14:paraId="7FEC8D25" w14:textId="77777777" w:rsidR="00AF2B4C" w:rsidRPr="007C440C" w:rsidRDefault="00000000">
            <w:pPr>
              <w:rPr>
                <w:rFonts w:ascii="Arial" w:hAnsi="Arial" w:cs="Arial"/>
              </w:rPr>
            </w:pPr>
            <w:r w:rsidRPr="007C440C">
              <w:rPr>
                <w:rFonts w:ascii="Arial" w:hAnsi="Arial" w:cs="Arial"/>
                <w:sz w:val="16"/>
              </w:rPr>
              <w:t>35 dBi</w:t>
            </w:r>
          </w:p>
        </w:tc>
        <w:tc>
          <w:tcPr>
            <w:tcW w:w="2493" w:type="dxa"/>
          </w:tcPr>
          <w:p w14:paraId="30EFB98F" w14:textId="77777777" w:rsidR="00AF2B4C" w:rsidRPr="007C440C" w:rsidRDefault="00000000">
            <w:pPr>
              <w:rPr>
                <w:rFonts w:ascii="Arial" w:hAnsi="Arial" w:cs="Arial"/>
              </w:rPr>
            </w:pPr>
            <w:r w:rsidRPr="007C440C">
              <w:rPr>
                <w:rFonts w:ascii="Arial" w:hAnsi="Arial" w:cs="Arial"/>
                <w:b/>
                <w:sz w:val="16"/>
              </w:rPr>
              <w:t>Ganho Antena B</w:t>
            </w:r>
          </w:p>
        </w:tc>
        <w:tc>
          <w:tcPr>
            <w:tcW w:w="2493" w:type="dxa"/>
          </w:tcPr>
          <w:p w14:paraId="77AE69C1" w14:textId="77777777" w:rsidR="00AF2B4C" w:rsidRPr="007C440C" w:rsidRDefault="00000000">
            <w:pPr>
              <w:rPr>
                <w:rFonts w:ascii="Arial" w:hAnsi="Arial" w:cs="Arial"/>
              </w:rPr>
            </w:pPr>
            <w:r w:rsidRPr="007C440C">
              <w:rPr>
                <w:rFonts w:ascii="Arial" w:hAnsi="Arial" w:cs="Arial"/>
                <w:sz w:val="16"/>
              </w:rPr>
              <w:t>35 dBi</w:t>
            </w:r>
          </w:p>
        </w:tc>
      </w:tr>
      <w:tr w:rsidR="00AF2B4C" w:rsidRPr="007C440C" w14:paraId="52E900F1" w14:textId="77777777">
        <w:trPr>
          <w:jc w:val="center"/>
        </w:trPr>
        <w:tc>
          <w:tcPr>
            <w:tcW w:w="2493" w:type="dxa"/>
          </w:tcPr>
          <w:p w14:paraId="42CE993F" w14:textId="77777777" w:rsidR="00AF2B4C" w:rsidRPr="007C440C" w:rsidRDefault="00000000">
            <w:pPr>
              <w:rPr>
                <w:rFonts w:ascii="Arial" w:hAnsi="Arial" w:cs="Arial"/>
              </w:rPr>
            </w:pPr>
            <w:r w:rsidRPr="007C440C">
              <w:rPr>
                <w:rFonts w:ascii="Arial" w:hAnsi="Arial" w:cs="Arial"/>
                <w:b/>
                <w:sz w:val="16"/>
              </w:rPr>
              <w:t>Canal</w:t>
            </w:r>
          </w:p>
        </w:tc>
        <w:tc>
          <w:tcPr>
            <w:tcW w:w="2493" w:type="dxa"/>
          </w:tcPr>
          <w:p w14:paraId="0AD9E81F" w14:textId="77777777" w:rsidR="00AF2B4C" w:rsidRPr="007C440C" w:rsidRDefault="00000000">
            <w:pPr>
              <w:rPr>
                <w:rFonts w:ascii="Arial" w:hAnsi="Arial" w:cs="Arial"/>
              </w:rPr>
            </w:pPr>
            <w:r w:rsidRPr="007C440C">
              <w:rPr>
                <w:rFonts w:ascii="Arial" w:hAnsi="Arial" w:cs="Arial"/>
                <w:sz w:val="16"/>
              </w:rPr>
              <w:t>1 x 80 MHz</w:t>
            </w:r>
          </w:p>
        </w:tc>
        <w:tc>
          <w:tcPr>
            <w:tcW w:w="2493" w:type="dxa"/>
          </w:tcPr>
          <w:p w14:paraId="64AAA5C1" w14:textId="77777777" w:rsidR="00AF2B4C" w:rsidRPr="007C440C" w:rsidRDefault="00000000">
            <w:pPr>
              <w:rPr>
                <w:rFonts w:ascii="Arial" w:hAnsi="Arial" w:cs="Arial"/>
              </w:rPr>
            </w:pPr>
            <w:r w:rsidRPr="007C440C">
              <w:rPr>
                <w:rFonts w:ascii="Arial" w:hAnsi="Arial" w:cs="Arial"/>
                <w:b/>
                <w:sz w:val="16"/>
              </w:rPr>
              <w:t>Distância</w:t>
            </w:r>
          </w:p>
        </w:tc>
        <w:tc>
          <w:tcPr>
            <w:tcW w:w="2493" w:type="dxa"/>
          </w:tcPr>
          <w:p w14:paraId="01A5DBAC" w14:textId="77777777" w:rsidR="00AF2B4C" w:rsidRPr="007C440C" w:rsidRDefault="00000000">
            <w:pPr>
              <w:rPr>
                <w:rFonts w:ascii="Arial" w:hAnsi="Arial" w:cs="Arial"/>
              </w:rPr>
            </w:pPr>
            <w:r w:rsidRPr="007C440C">
              <w:rPr>
                <w:rFonts w:ascii="Arial" w:hAnsi="Arial" w:cs="Arial"/>
                <w:sz w:val="16"/>
              </w:rPr>
              <w:t>8,92 km</w:t>
            </w:r>
          </w:p>
        </w:tc>
      </w:tr>
      <w:tr w:rsidR="00AF2B4C" w:rsidRPr="007C440C" w14:paraId="04BFE0C9" w14:textId="77777777">
        <w:trPr>
          <w:jc w:val="center"/>
        </w:trPr>
        <w:tc>
          <w:tcPr>
            <w:tcW w:w="2493" w:type="dxa"/>
          </w:tcPr>
          <w:p w14:paraId="4FD604E1" w14:textId="77777777" w:rsidR="00AF2B4C" w:rsidRPr="007C440C" w:rsidRDefault="00000000">
            <w:pPr>
              <w:rPr>
                <w:rFonts w:ascii="Arial" w:hAnsi="Arial" w:cs="Arial"/>
              </w:rPr>
            </w:pPr>
            <w:r w:rsidRPr="007C440C">
              <w:rPr>
                <w:rFonts w:ascii="Arial" w:hAnsi="Arial" w:cs="Arial"/>
                <w:b/>
                <w:sz w:val="16"/>
              </w:rPr>
              <w:t>Fresnel</w:t>
            </w:r>
          </w:p>
        </w:tc>
        <w:tc>
          <w:tcPr>
            <w:tcW w:w="2493" w:type="dxa"/>
          </w:tcPr>
          <w:p w14:paraId="6085FD2F" w14:textId="77777777" w:rsidR="00AF2B4C" w:rsidRPr="007C440C" w:rsidRDefault="00000000">
            <w:pPr>
              <w:rPr>
                <w:rFonts w:ascii="Arial" w:hAnsi="Arial" w:cs="Arial"/>
              </w:rPr>
            </w:pPr>
            <w:r w:rsidRPr="007C440C">
              <w:rPr>
                <w:rFonts w:ascii="Arial" w:hAnsi="Arial" w:cs="Arial"/>
                <w:sz w:val="16"/>
              </w:rPr>
              <w:t>0%</w:t>
            </w:r>
          </w:p>
        </w:tc>
        <w:tc>
          <w:tcPr>
            <w:tcW w:w="2493" w:type="dxa"/>
          </w:tcPr>
          <w:p w14:paraId="0F4EDEED" w14:textId="77777777" w:rsidR="00AF2B4C" w:rsidRPr="007C440C" w:rsidRDefault="00000000">
            <w:pPr>
              <w:rPr>
                <w:rFonts w:ascii="Arial" w:hAnsi="Arial" w:cs="Arial"/>
              </w:rPr>
            </w:pPr>
            <w:r w:rsidRPr="007C440C">
              <w:rPr>
                <w:rFonts w:ascii="Arial" w:hAnsi="Arial" w:cs="Arial"/>
                <w:b/>
                <w:sz w:val="16"/>
              </w:rPr>
              <w:t>Rain Reliability</w:t>
            </w:r>
          </w:p>
        </w:tc>
        <w:tc>
          <w:tcPr>
            <w:tcW w:w="2493" w:type="dxa"/>
          </w:tcPr>
          <w:p w14:paraId="5FCADE52" w14:textId="77777777" w:rsidR="00AF2B4C" w:rsidRPr="007C440C" w:rsidRDefault="00000000">
            <w:pPr>
              <w:rPr>
                <w:rFonts w:ascii="Arial" w:hAnsi="Arial" w:cs="Arial"/>
              </w:rPr>
            </w:pPr>
            <w:r w:rsidRPr="007C440C">
              <w:rPr>
                <w:rFonts w:ascii="Arial" w:hAnsi="Arial" w:cs="Arial"/>
                <w:sz w:val="16"/>
              </w:rPr>
              <w:t>0,0</w:t>
            </w:r>
          </w:p>
        </w:tc>
      </w:tr>
      <w:tr w:rsidR="00AF2B4C" w:rsidRPr="007C440C" w14:paraId="6AD89D25" w14:textId="77777777">
        <w:trPr>
          <w:jc w:val="center"/>
        </w:trPr>
        <w:tc>
          <w:tcPr>
            <w:tcW w:w="2493" w:type="dxa"/>
          </w:tcPr>
          <w:p w14:paraId="501F2F33" w14:textId="77777777" w:rsidR="00AF2B4C" w:rsidRPr="007C440C" w:rsidRDefault="00000000">
            <w:pPr>
              <w:rPr>
                <w:rFonts w:ascii="Arial" w:hAnsi="Arial" w:cs="Arial"/>
              </w:rPr>
            </w:pPr>
            <w:r w:rsidRPr="007C440C">
              <w:rPr>
                <w:rFonts w:ascii="Arial" w:hAnsi="Arial" w:cs="Arial"/>
                <w:b/>
                <w:sz w:val="16"/>
              </w:rPr>
              <w:t>FSPL</w:t>
            </w:r>
          </w:p>
        </w:tc>
        <w:tc>
          <w:tcPr>
            <w:tcW w:w="2493" w:type="dxa"/>
          </w:tcPr>
          <w:p w14:paraId="5762897F" w14:textId="77777777" w:rsidR="00AF2B4C" w:rsidRPr="007C440C" w:rsidRDefault="00000000">
            <w:pPr>
              <w:rPr>
                <w:rFonts w:ascii="Arial" w:hAnsi="Arial" w:cs="Arial"/>
              </w:rPr>
            </w:pPr>
            <w:r w:rsidRPr="007C440C">
              <w:rPr>
                <w:rFonts w:ascii="Arial" w:hAnsi="Arial" w:cs="Arial"/>
                <w:sz w:val="16"/>
              </w:rPr>
              <w:t>126,65 dB</w:t>
            </w:r>
          </w:p>
        </w:tc>
        <w:tc>
          <w:tcPr>
            <w:tcW w:w="2493" w:type="dxa"/>
          </w:tcPr>
          <w:p w14:paraId="7A41C265" w14:textId="77777777" w:rsidR="00AF2B4C" w:rsidRPr="007C440C" w:rsidRDefault="00000000">
            <w:pPr>
              <w:rPr>
                <w:rFonts w:ascii="Arial" w:hAnsi="Arial" w:cs="Arial"/>
              </w:rPr>
            </w:pPr>
            <w:r w:rsidRPr="007C440C">
              <w:rPr>
                <w:rFonts w:ascii="Arial" w:hAnsi="Arial" w:cs="Arial"/>
                <w:b/>
                <w:sz w:val="16"/>
              </w:rPr>
              <w:t>RSSI</w:t>
            </w:r>
          </w:p>
        </w:tc>
        <w:tc>
          <w:tcPr>
            <w:tcW w:w="2493" w:type="dxa"/>
          </w:tcPr>
          <w:p w14:paraId="47CBA729" w14:textId="77777777" w:rsidR="00AF2B4C" w:rsidRPr="007C440C" w:rsidRDefault="00000000">
            <w:pPr>
              <w:rPr>
                <w:rFonts w:ascii="Arial" w:hAnsi="Arial" w:cs="Arial"/>
              </w:rPr>
            </w:pPr>
            <w:r w:rsidRPr="007C440C">
              <w:rPr>
                <w:rFonts w:ascii="Arial" w:hAnsi="Arial" w:cs="Arial"/>
                <w:sz w:val="16"/>
              </w:rPr>
              <w:t>-27,73 dBm</w:t>
            </w:r>
          </w:p>
        </w:tc>
      </w:tr>
      <w:tr w:rsidR="00AF2B4C" w:rsidRPr="007C440C" w14:paraId="01DBE02E" w14:textId="77777777">
        <w:trPr>
          <w:jc w:val="center"/>
        </w:trPr>
        <w:tc>
          <w:tcPr>
            <w:tcW w:w="2493" w:type="dxa"/>
          </w:tcPr>
          <w:p w14:paraId="131178B3" w14:textId="77777777" w:rsidR="00AF2B4C" w:rsidRPr="007C440C" w:rsidRDefault="00000000">
            <w:pPr>
              <w:rPr>
                <w:rFonts w:ascii="Arial" w:hAnsi="Arial" w:cs="Arial"/>
              </w:rPr>
            </w:pPr>
            <w:r w:rsidRPr="007C440C">
              <w:rPr>
                <w:rFonts w:ascii="Arial" w:hAnsi="Arial" w:cs="Arial"/>
                <w:b/>
                <w:sz w:val="16"/>
              </w:rPr>
              <w:t>SNR</w:t>
            </w:r>
          </w:p>
        </w:tc>
        <w:tc>
          <w:tcPr>
            <w:tcW w:w="2493" w:type="dxa"/>
          </w:tcPr>
          <w:p w14:paraId="20502001" w14:textId="77777777" w:rsidR="00AF2B4C" w:rsidRPr="007C440C" w:rsidRDefault="00000000">
            <w:pPr>
              <w:rPr>
                <w:rFonts w:ascii="Arial" w:hAnsi="Arial" w:cs="Arial"/>
              </w:rPr>
            </w:pPr>
            <w:r w:rsidRPr="007C440C">
              <w:rPr>
                <w:rFonts w:ascii="Arial" w:hAnsi="Arial" w:cs="Arial"/>
                <w:sz w:val="16"/>
              </w:rPr>
              <w:t>54,86 dB</w:t>
            </w:r>
          </w:p>
        </w:tc>
        <w:tc>
          <w:tcPr>
            <w:tcW w:w="2493" w:type="dxa"/>
          </w:tcPr>
          <w:p w14:paraId="3CE889F3" w14:textId="77777777" w:rsidR="00AF2B4C" w:rsidRPr="007C440C" w:rsidRDefault="00000000">
            <w:pPr>
              <w:rPr>
                <w:rFonts w:ascii="Arial" w:hAnsi="Arial" w:cs="Arial"/>
              </w:rPr>
            </w:pPr>
            <w:r w:rsidRPr="007C440C">
              <w:rPr>
                <w:rFonts w:ascii="Arial" w:hAnsi="Arial" w:cs="Arial"/>
                <w:b/>
                <w:sz w:val="16"/>
              </w:rPr>
              <w:t>EIRP</w:t>
            </w:r>
          </w:p>
        </w:tc>
        <w:tc>
          <w:tcPr>
            <w:tcW w:w="2493" w:type="dxa"/>
          </w:tcPr>
          <w:p w14:paraId="400102F9" w14:textId="77777777" w:rsidR="00AF2B4C" w:rsidRPr="007C440C" w:rsidRDefault="00000000">
            <w:pPr>
              <w:rPr>
                <w:rFonts w:ascii="Arial" w:hAnsi="Arial" w:cs="Arial"/>
              </w:rPr>
            </w:pPr>
            <w:r w:rsidRPr="007C440C">
              <w:rPr>
                <w:rFonts w:ascii="Arial" w:hAnsi="Arial" w:cs="Arial"/>
                <w:sz w:val="16"/>
              </w:rPr>
              <w:t>64 dBm</w:t>
            </w:r>
          </w:p>
        </w:tc>
      </w:tr>
      <w:tr w:rsidR="00AF2B4C" w:rsidRPr="007C440C" w14:paraId="27FD25D6" w14:textId="77777777">
        <w:trPr>
          <w:jc w:val="center"/>
        </w:trPr>
        <w:tc>
          <w:tcPr>
            <w:tcW w:w="2493" w:type="dxa"/>
          </w:tcPr>
          <w:p w14:paraId="6B33F064" w14:textId="77777777" w:rsidR="00AF2B4C" w:rsidRPr="007C440C" w:rsidRDefault="00000000">
            <w:pPr>
              <w:rPr>
                <w:rFonts w:ascii="Arial" w:hAnsi="Arial" w:cs="Arial"/>
              </w:rPr>
            </w:pPr>
            <w:r w:rsidRPr="007C440C">
              <w:rPr>
                <w:rFonts w:ascii="Arial" w:hAnsi="Arial" w:cs="Arial"/>
                <w:b/>
                <w:sz w:val="16"/>
              </w:rPr>
              <w:t>PHY Rate</w:t>
            </w:r>
          </w:p>
        </w:tc>
        <w:tc>
          <w:tcPr>
            <w:tcW w:w="2493" w:type="dxa"/>
          </w:tcPr>
          <w:p w14:paraId="429A2890" w14:textId="77777777" w:rsidR="00AF2B4C" w:rsidRPr="007C440C" w:rsidRDefault="00000000">
            <w:pPr>
              <w:rPr>
                <w:rFonts w:ascii="Arial" w:hAnsi="Arial" w:cs="Arial"/>
              </w:rPr>
            </w:pPr>
            <w:r w:rsidRPr="007C440C">
              <w:rPr>
                <w:rFonts w:ascii="Arial" w:hAnsi="Arial" w:cs="Arial"/>
                <w:sz w:val="16"/>
              </w:rPr>
              <w:t>867 Mbps</w:t>
            </w:r>
          </w:p>
        </w:tc>
        <w:tc>
          <w:tcPr>
            <w:tcW w:w="2493" w:type="dxa"/>
          </w:tcPr>
          <w:p w14:paraId="2F12ED03" w14:textId="77777777" w:rsidR="00AF2B4C" w:rsidRPr="007C440C" w:rsidRDefault="00000000">
            <w:pPr>
              <w:rPr>
                <w:rFonts w:ascii="Arial" w:hAnsi="Arial" w:cs="Arial"/>
              </w:rPr>
            </w:pPr>
            <w:r w:rsidRPr="007C440C">
              <w:rPr>
                <w:rFonts w:ascii="Arial" w:hAnsi="Arial" w:cs="Arial"/>
                <w:b/>
                <w:sz w:val="16"/>
              </w:rPr>
              <w:t>Aggr IP</w:t>
            </w:r>
          </w:p>
        </w:tc>
        <w:tc>
          <w:tcPr>
            <w:tcW w:w="2493" w:type="dxa"/>
          </w:tcPr>
          <w:p w14:paraId="041B579F" w14:textId="77777777" w:rsidR="00AF2B4C" w:rsidRPr="007C440C" w:rsidRDefault="00000000">
            <w:pPr>
              <w:rPr>
                <w:rFonts w:ascii="Arial" w:hAnsi="Arial" w:cs="Arial"/>
              </w:rPr>
            </w:pPr>
            <w:r w:rsidRPr="007C440C">
              <w:rPr>
                <w:rFonts w:ascii="Arial" w:hAnsi="Arial" w:cs="Arial"/>
                <w:sz w:val="16"/>
              </w:rPr>
              <w:t>693 Mbps</w:t>
            </w:r>
          </w:p>
        </w:tc>
      </w:tr>
    </w:tbl>
    <w:p w14:paraId="35A149A0" w14:textId="77777777" w:rsidR="00C05EB9" w:rsidRPr="007C440C" w:rsidRDefault="00C05EB9">
      <w:pPr>
        <w:rPr>
          <w:rFonts w:ascii="Arial" w:hAnsi="Arial" w:cs="Arial"/>
        </w:rPr>
      </w:pPr>
    </w:p>
    <w:p w14:paraId="07925286" w14:textId="77777777" w:rsidR="00C05EB9" w:rsidRPr="007C440C" w:rsidRDefault="00C05EB9" w:rsidP="00C05EB9">
      <w:pPr>
        <w:jc w:val="center"/>
        <w:rPr>
          <w:rFonts w:ascii="Arial" w:hAnsi="Arial" w:cs="Arial"/>
        </w:rPr>
      </w:pPr>
      <w:r w:rsidRPr="007C440C">
        <w:rPr>
          <w:rFonts w:ascii="Arial" w:hAnsi="Arial" w:cs="Arial"/>
          <w:noProof/>
        </w:rPr>
        <w:lastRenderedPageBreak/>
        <w:drawing>
          <wp:inline distT="0" distB="0" distL="0" distR="0" wp14:anchorId="0EFB2E48" wp14:editId="552B3774">
            <wp:extent cx="6213600" cy="4161716"/>
            <wp:effectExtent l="0" t="0" r="0" b="0"/>
            <wp:docPr id="1432904084"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04084" name="Imagem 1432904084"/>
                    <pic:cNvPicPr/>
                  </pic:nvPicPr>
                  <pic:blipFill>
                    <a:blip r:embed="rId20"/>
                    <a:stretch>
                      <a:fillRect/>
                    </a:stretch>
                  </pic:blipFill>
                  <pic:spPr>
                    <a:xfrm>
                      <a:off x="0" y="0"/>
                      <a:ext cx="6213600" cy="4161716"/>
                    </a:xfrm>
                    <a:prstGeom prst="rect">
                      <a:avLst/>
                    </a:prstGeom>
                  </pic:spPr>
                </pic:pic>
              </a:graphicData>
            </a:graphic>
          </wp:inline>
        </w:drawing>
      </w:r>
    </w:p>
    <w:p w14:paraId="13749887" w14:textId="77777777" w:rsidR="00AF2B4C" w:rsidRPr="007C440C" w:rsidRDefault="00000000">
      <w:pPr>
        <w:rPr>
          <w:rFonts w:ascii="Arial" w:hAnsi="Arial" w:cs="Arial"/>
        </w:rPr>
      </w:pPr>
      <w:proofErr w:type="spellStart"/>
      <w:r w:rsidRPr="007C440C">
        <w:rPr>
          <w:rFonts w:ascii="Arial" w:hAnsi="Arial" w:cs="Arial"/>
          <w:b/>
        </w:rPr>
        <w:t>Observação</w:t>
      </w:r>
      <w:proofErr w:type="spellEnd"/>
      <w:r w:rsidRPr="007C440C">
        <w:rPr>
          <w:rFonts w:ascii="Arial" w:hAnsi="Arial" w:cs="Arial"/>
          <w:b/>
        </w:rPr>
        <w:t xml:space="preserve"> </w:t>
      </w:r>
      <w:proofErr w:type="spellStart"/>
      <w:r w:rsidRPr="007C440C">
        <w:rPr>
          <w:rFonts w:ascii="Arial" w:hAnsi="Arial" w:cs="Arial"/>
          <w:b/>
        </w:rPr>
        <w:t>técnica</w:t>
      </w:r>
      <w:proofErr w:type="spellEnd"/>
      <w:r w:rsidRPr="007C440C">
        <w:rPr>
          <w:rFonts w:ascii="Arial" w:hAnsi="Arial" w:cs="Arial"/>
          <w:b/>
        </w:rPr>
        <w:t xml:space="preserve">: </w:t>
      </w:r>
      <w:r w:rsidRPr="007C440C">
        <w:rPr>
          <w:rFonts w:ascii="Arial" w:hAnsi="Arial" w:cs="Arial"/>
        </w:rPr>
        <w:t xml:space="preserve">O enlace Rep6 ↔ Rep7 </w:t>
      </w:r>
      <w:proofErr w:type="spellStart"/>
      <w:r w:rsidRPr="007C440C">
        <w:rPr>
          <w:rFonts w:ascii="Arial" w:hAnsi="Arial" w:cs="Arial"/>
        </w:rPr>
        <w:t>mantém</w:t>
      </w:r>
      <w:proofErr w:type="spellEnd"/>
      <w:r w:rsidRPr="007C440C">
        <w:rPr>
          <w:rFonts w:ascii="Arial" w:hAnsi="Arial" w:cs="Arial"/>
        </w:rPr>
        <w:t xml:space="preserve"> viabilidade técnica no planejamento, com linha de visada disponível, 0% de obstrução da zona de Fresnel, RSSI de -27,73 dBm e SNR de 54,86 dB.</w:t>
      </w:r>
    </w:p>
    <w:p w14:paraId="7B0C2F35" w14:textId="77777777" w:rsidR="00AF2B4C" w:rsidRPr="007C440C" w:rsidRDefault="00000000">
      <w:pPr>
        <w:pStyle w:val="Ttulo2"/>
        <w:rPr>
          <w:rFonts w:ascii="Arial" w:hAnsi="Arial" w:cs="Arial"/>
        </w:rPr>
      </w:pPr>
      <w:r w:rsidRPr="007C440C">
        <w:rPr>
          <w:rFonts w:ascii="Arial" w:hAnsi="Arial" w:cs="Arial"/>
          <w:color w:val="005C34"/>
        </w:rPr>
        <w:t>6.12 Enlace Rep7 ↔ Rep8</w:t>
      </w:r>
    </w:p>
    <w:p w14:paraId="1D7BFEFD" w14:textId="77777777" w:rsidR="00AF2B4C" w:rsidRPr="007C440C" w:rsidRDefault="00000000">
      <w:pPr>
        <w:rPr>
          <w:rFonts w:ascii="Arial" w:hAnsi="Arial" w:cs="Arial"/>
        </w:rPr>
      </w:pPr>
      <w:r w:rsidRPr="007C440C">
        <w:rPr>
          <w:rFonts w:ascii="Arial" w:hAnsi="Arial" w:cs="Arial"/>
        </w:rPr>
        <w:t>Este segmento conecta Rep7 a Rep8, com distância de 10,38 km e obstrução de Fresnel indicada como 0%.</w:t>
      </w:r>
    </w:p>
    <w:tbl>
      <w:tblPr>
        <w:tblStyle w:val="Tabelacomgrade"/>
        <w:tblW w:w="0" w:type="auto"/>
        <w:jc w:val="center"/>
        <w:tblLook w:val="04A0" w:firstRow="1" w:lastRow="0" w:firstColumn="1" w:lastColumn="0" w:noHBand="0" w:noVBand="1"/>
      </w:tblPr>
      <w:tblGrid>
        <w:gridCol w:w="2491"/>
        <w:gridCol w:w="2490"/>
        <w:gridCol w:w="2491"/>
        <w:gridCol w:w="2490"/>
      </w:tblGrid>
      <w:tr w:rsidR="00AF2B4C" w:rsidRPr="007C440C" w14:paraId="61109BE3" w14:textId="77777777">
        <w:trPr>
          <w:jc w:val="center"/>
        </w:trPr>
        <w:tc>
          <w:tcPr>
            <w:tcW w:w="2493" w:type="dxa"/>
            <w:shd w:val="clear" w:color="auto" w:fill="006838"/>
            <w:vAlign w:val="center"/>
          </w:tcPr>
          <w:p w14:paraId="38F1F7C4" w14:textId="77777777" w:rsidR="00AF2B4C" w:rsidRPr="007C440C" w:rsidRDefault="00000000">
            <w:pPr>
              <w:rPr>
                <w:rFonts w:ascii="Arial" w:hAnsi="Arial" w:cs="Arial"/>
              </w:rPr>
            </w:pPr>
            <w:r w:rsidRPr="007C440C">
              <w:rPr>
                <w:rFonts w:ascii="Arial" w:hAnsi="Arial" w:cs="Arial"/>
                <w:b/>
                <w:color w:val="FFFFFF"/>
                <w:sz w:val="17"/>
              </w:rPr>
              <w:t>Parâmetro</w:t>
            </w:r>
          </w:p>
        </w:tc>
        <w:tc>
          <w:tcPr>
            <w:tcW w:w="2493" w:type="dxa"/>
            <w:shd w:val="clear" w:color="auto" w:fill="006838"/>
            <w:vAlign w:val="center"/>
          </w:tcPr>
          <w:p w14:paraId="35BAFB76" w14:textId="77777777" w:rsidR="00AF2B4C" w:rsidRPr="007C440C" w:rsidRDefault="00000000">
            <w:pPr>
              <w:rPr>
                <w:rFonts w:ascii="Arial" w:hAnsi="Arial" w:cs="Arial"/>
              </w:rPr>
            </w:pPr>
            <w:r w:rsidRPr="007C440C">
              <w:rPr>
                <w:rFonts w:ascii="Arial" w:hAnsi="Arial" w:cs="Arial"/>
                <w:b/>
                <w:color w:val="FFFFFF"/>
                <w:sz w:val="17"/>
              </w:rPr>
              <w:t>Valor</w:t>
            </w:r>
          </w:p>
        </w:tc>
        <w:tc>
          <w:tcPr>
            <w:tcW w:w="2493" w:type="dxa"/>
            <w:shd w:val="clear" w:color="auto" w:fill="006838"/>
            <w:vAlign w:val="center"/>
          </w:tcPr>
          <w:p w14:paraId="614DAEDD" w14:textId="77777777" w:rsidR="00AF2B4C" w:rsidRPr="007C440C" w:rsidRDefault="00000000">
            <w:pPr>
              <w:rPr>
                <w:rFonts w:ascii="Arial" w:hAnsi="Arial" w:cs="Arial"/>
              </w:rPr>
            </w:pPr>
            <w:r w:rsidRPr="007C440C">
              <w:rPr>
                <w:rFonts w:ascii="Arial" w:hAnsi="Arial" w:cs="Arial"/>
                <w:b/>
                <w:color w:val="FFFFFF"/>
                <w:sz w:val="17"/>
              </w:rPr>
              <w:t>Parâmetro</w:t>
            </w:r>
          </w:p>
        </w:tc>
        <w:tc>
          <w:tcPr>
            <w:tcW w:w="2493" w:type="dxa"/>
            <w:shd w:val="clear" w:color="auto" w:fill="006838"/>
            <w:vAlign w:val="center"/>
          </w:tcPr>
          <w:p w14:paraId="7C3A3BAF" w14:textId="77777777" w:rsidR="00AF2B4C" w:rsidRPr="007C440C" w:rsidRDefault="00000000">
            <w:pPr>
              <w:rPr>
                <w:rFonts w:ascii="Arial" w:hAnsi="Arial" w:cs="Arial"/>
              </w:rPr>
            </w:pPr>
            <w:r w:rsidRPr="007C440C">
              <w:rPr>
                <w:rFonts w:ascii="Arial" w:hAnsi="Arial" w:cs="Arial"/>
                <w:b/>
                <w:color w:val="FFFFFF"/>
                <w:sz w:val="17"/>
              </w:rPr>
              <w:t>Valor</w:t>
            </w:r>
          </w:p>
        </w:tc>
      </w:tr>
      <w:tr w:rsidR="00AF2B4C" w:rsidRPr="007C440C" w14:paraId="15E83CB3" w14:textId="77777777">
        <w:trPr>
          <w:jc w:val="center"/>
        </w:trPr>
        <w:tc>
          <w:tcPr>
            <w:tcW w:w="2493" w:type="dxa"/>
          </w:tcPr>
          <w:p w14:paraId="55394248" w14:textId="77777777" w:rsidR="00AF2B4C" w:rsidRPr="007C440C" w:rsidRDefault="00000000">
            <w:pPr>
              <w:rPr>
                <w:rFonts w:ascii="Arial" w:hAnsi="Arial" w:cs="Arial"/>
              </w:rPr>
            </w:pPr>
            <w:r w:rsidRPr="007C440C">
              <w:rPr>
                <w:rFonts w:ascii="Arial" w:hAnsi="Arial" w:cs="Arial"/>
                <w:b/>
                <w:sz w:val="16"/>
              </w:rPr>
              <w:t>Ponto A</w:t>
            </w:r>
          </w:p>
        </w:tc>
        <w:tc>
          <w:tcPr>
            <w:tcW w:w="2493" w:type="dxa"/>
          </w:tcPr>
          <w:p w14:paraId="10B0B6CD" w14:textId="77777777" w:rsidR="00AF2B4C" w:rsidRPr="007C440C" w:rsidRDefault="00000000">
            <w:pPr>
              <w:rPr>
                <w:rFonts w:ascii="Arial" w:hAnsi="Arial" w:cs="Arial"/>
              </w:rPr>
            </w:pPr>
            <w:r w:rsidRPr="007C440C">
              <w:rPr>
                <w:rFonts w:ascii="Arial" w:hAnsi="Arial" w:cs="Arial"/>
                <w:sz w:val="16"/>
              </w:rPr>
              <w:t>Rep7</w:t>
            </w:r>
          </w:p>
        </w:tc>
        <w:tc>
          <w:tcPr>
            <w:tcW w:w="2493" w:type="dxa"/>
          </w:tcPr>
          <w:p w14:paraId="66618680" w14:textId="77777777" w:rsidR="00AF2B4C" w:rsidRPr="007C440C" w:rsidRDefault="00000000">
            <w:pPr>
              <w:rPr>
                <w:rFonts w:ascii="Arial" w:hAnsi="Arial" w:cs="Arial"/>
              </w:rPr>
            </w:pPr>
            <w:r w:rsidRPr="007C440C">
              <w:rPr>
                <w:rFonts w:ascii="Arial" w:hAnsi="Arial" w:cs="Arial"/>
                <w:b/>
                <w:sz w:val="16"/>
              </w:rPr>
              <w:t>Ponto B</w:t>
            </w:r>
          </w:p>
        </w:tc>
        <w:tc>
          <w:tcPr>
            <w:tcW w:w="2493" w:type="dxa"/>
          </w:tcPr>
          <w:p w14:paraId="4671C6E6" w14:textId="77777777" w:rsidR="00AF2B4C" w:rsidRPr="007C440C" w:rsidRDefault="00000000">
            <w:pPr>
              <w:rPr>
                <w:rFonts w:ascii="Arial" w:hAnsi="Arial" w:cs="Arial"/>
              </w:rPr>
            </w:pPr>
            <w:r w:rsidRPr="007C440C">
              <w:rPr>
                <w:rFonts w:ascii="Arial" w:hAnsi="Arial" w:cs="Arial"/>
                <w:sz w:val="16"/>
              </w:rPr>
              <w:t>Rep8</w:t>
            </w:r>
          </w:p>
        </w:tc>
      </w:tr>
      <w:tr w:rsidR="00AF2B4C" w:rsidRPr="007C440C" w14:paraId="413168E0" w14:textId="77777777">
        <w:trPr>
          <w:jc w:val="center"/>
        </w:trPr>
        <w:tc>
          <w:tcPr>
            <w:tcW w:w="2493" w:type="dxa"/>
          </w:tcPr>
          <w:p w14:paraId="096D5C06" w14:textId="77777777" w:rsidR="00AF2B4C" w:rsidRPr="007C440C" w:rsidRDefault="00000000">
            <w:pPr>
              <w:rPr>
                <w:rFonts w:ascii="Arial" w:hAnsi="Arial" w:cs="Arial"/>
              </w:rPr>
            </w:pPr>
            <w:r w:rsidRPr="007C440C">
              <w:rPr>
                <w:rFonts w:ascii="Arial" w:hAnsi="Arial" w:cs="Arial"/>
                <w:b/>
                <w:sz w:val="16"/>
              </w:rPr>
              <w:t>Latitude A</w:t>
            </w:r>
          </w:p>
        </w:tc>
        <w:tc>
          <w:tcPr>
            <w:tcW w:w="2493" w:type="dxa"/>
          </w:tcPr>
          <w:p w14:paraId="4370001C" w14:textId="77777777" w:rsidR="00AF2B4C" w:rsidRPr="007C440C" w:rsidRDefault="00000000">
            <w:pPr>
              <w:rPr>
                <w:rFonts w:ascii="Arial" w:hAnsi="Arial" w:cs="Arial"/>
              </w:rPr>
            </w:pPr>
            <w:r w:rsidRPr="007C440C">
              <w:rPr>
                <w:rFonts w:ascii="Arial" w:hAnsi="Arial" w:cs="Arial"/>
                <w:sz w:val="16"/>
              </w:rPr>
              <w:t>-3.552532</w:t>
            </w:r>
          </w:p>
        </w:tc>
        <w:tc>
          <w:tcPr>
            <w:tcW w:w="2493" w:type="dxa"/>
          </w:tcPr>
          <w:p w14:paraId="3AC11946" w14:textId="77777777" w:rsidR="00AF2B4C" w:rsidRPr="007C440C" w:rsidRDefault="00000000">
            <w:pPr>
              <w:rPr>
                <w:rFonts w:ascii="Arial" w:hAnsi="Arial" w:cs="Arial"/>
              </w:rPr>
            </w:pPr>
            <w:r w:rsidRPr="007C440C">
              <w:rPr>
                <w:rFonts w:ascii="Arial" w:hAnsi="Arial" w:cs="Arial"/>
                <w:b/>
                <w:sz w:val="16"/>
              </w:rPr>
              <w:t>Longitude A</w:t>
            </w:r>
          </w:p>
        </w:tc>
        <w:tc>
          <w:tcPr>
            <w:tcW w:w="2493" w:type="dxa"/>
          </w:tcPr>
          <w:p w14:paraId="1CF369E0" w14:textId="77777777" w:rsidR="00AF2B4C" w:rsidRPr="007C440C" w:rsidRDefault="00000000">
            <w:pPr>
              <w:rPr>
                <w:rFonts w:ascii="Arial" w:hAnsi="Arial" w:cs="Arial"/>
              </w:rPr>
            </w:pPr>
            <w:r w:rsidRPr="007C440C">
              <w:rPr>
                <w:rFonts w:ascii="Arial" w:hAnsi="Arial" w:cs="Arial"/>
                <w:sz w:val="16"/>
              </w:rPr>
              <w:t>-39.476649</w:t>
            </w:r>
          </w:p>
        </w:tc>
      </w:tr>
      <w:tr w:rsidR="00AF2B4C" w:rsidRPr="007C440C" w14:paraId="20D1A60C" w14:textId="77777777">
        <w:trPr>
          <w:jc w:val="center"/>
        </w:trPr>
        <w:tc>
          <w:tcPr>
            <w:tcW w:w="2493" w:type="dxa"/>
          </w:tcPr>
          <w:p w14:paraId="1F91438D" w14:textId="77777777" w:rsidR="00AF2B4C" w:rsidRPr="007C440C" w:rsidRDefault="00000000">
            <w:pPr>
              <w:rPr>
                <w:rFonts w:ascii="Arial" w:hAnsi="Arial" w:cs="Arial"/>
              </w:rPr>
            </w:pPr>
            <w:r w:rsidRPr="007C440C">
              <w:rPr>
                <w:rFonts w:ascii="Arial" w:hAnsi="Arial" w:cs="Arial"/>
                <w:b/>
                <w:sz w:val="16"/>
              </w:rPr>
              <w:t>Latitude B</w:t>
            </w:r>
          </w:p>
        </w:tc>
        <w:tc>
          <w:tcPr>
            <w:tcW w:w="2493" w:type="dxa"/>
          </w:tcPr>
          <w:p w14:paraId="22D93A76" w14:textId="77777777" w:rsidR="00AF2B4C" w:rsidRPr="007C440C" w:rsidRDefault="00000000">
            <w:pPr>
              <w:rPr>
                <w:rFonts w:ascii="Arial" w:hAnsi="Arial" w:cs="Arial"/>
              </w:rPr>
            </w:pPr>
            <w:r w:rsidRPr="007C440C">
              <w:rPr>
                <w:rFonts w:ascii="Arial" w:hAnsi="Arial" w:cs="Arial"/>
                <w:sz w:val="16"/>
              </w:rPr>
              <w:t>-3.634844</w:t>
            </w:r>
          </w:p>
        </w:tc>
        <w:tc>
          <w:tcPr>
            <w:tcW w:w="2493" w:type="dxa"/>
          </w:tcPr>
          <w:p w14:paraId="02A48A3A" w14:textId="77777777" w:rsidR="00AF2B4C" w:rsidRPr="007C440C" w:rsidRDefault="00000000">
            <w:pPr>
              <w:rPr>
                <w:rFonts w:ascii="Arial" w:hAnsi="Arial" w:cs="Arial"/>
              </w:rPr>
            </w:pPr>
            <w:r w:rsidRPr="007C440C">
              <w:rPr>
                <w:rFonts w:ascii="Arial" w:hAnsi="Arial" w:cs="Arial"/>
                <w:b/>
                <w:sz w:val="16"/>
              </w:rPr>
              <w:t>Longitude B</w:t>
            </w:r>
          </w:p>
        </w:tc>
        <w:tc>
          <w:tcPr>
            <w:tcW w:w="2493" w:type="dxa"/>
          </w:tcPr>
          <w:p w14:paraId="7D577FE0" w14:textId="77777777" w:rsidR="00AF2B4C" w:rsidRPr="007C440C" w:rsidRDefault="00000000">
            <w:pPr>
              <w:rPr>
                <w:rFonts w:ascii="Arial" w:hAnsi="Arial" w:cs="Arial"/>
              </w:rPr>
            </w:pPr>
            <w:r w:rsidRPr="007C440C">
              <w:rPr>
                <w:rFonts w:ascii="Arial" w:hAnsi="Arial" w:cs="Arial"/>
                <w:sz w:val="16"/>
              </w:rPr>
              <w:t>-39.432703</w:t>
            </w:r>
          </w:p>
        </w:tc>
      </w:tr>
      <w:tr w:rsidR="00AF2B4C" w:rsidRPr="007C440C" w14:paraId="261B4453" w14:textId="77777777">
        <w:trPr>
          <w:jc w:val="center"/>
        </w:trPr>
        <w:tc>
          <w:tcPr>
            <w:tcW w:w="2493" w:type="dxa"/>
          </w:tcPr>
          <w:p w14:paraId="25DBD388" w14:textId="77777777" w:rsidR="00AF2B4C" w:rsidRPr="007C440C" w:rsidRDefault="00000000">
            <w:pPr>
              <w:rPr>
                <w:rFonts w:ascii="Arial" w:hAnsi="Arial" w:cs="Arial"/>
              </w:rPr>
            </w:pPr>
            <w:r w:rsidRPr="007C440C">
              <w:rPr>
                <w:rFonts w:ascii="Arial" w:hAnsi="Arial" w:cs="Arial"/>
                <w:b/>
                <w:sz w:val="16"/>
              </w:rPr>
              <w:t>Rádio A</w:t>
            </w:r>
          </w:p>
        </w:tc>
        <w:tc>
          <w:tcPr>
            <w:tcW w:w="2493" w:type="dxa"/>
          </w:tcPr>
          <w:p w14:paraId="7D4ED295" w14:textId="77777777" w:rsidR="00AF2B4C" w:rsidRPr="007C440C" w:rsidRDefault="00000000">
            <w:pPr>
              <w:rPr>
                <w:rFonts w:ascii="Arial" w:hAnsi="Arial" w:cs="Arial"/>
              </w:rPr>
            </w:pPr>
            <w:r w:rsidRPr="007C440C">
              <w:rPr>
                <w:rFonts w:ascii="Arial" w:hAnsi="Arial" w:cs="Arial"/>
                <w:sz w:val="16"/>
              </w:rPr>
              <w:t>B5c</w:t>
            </w:r>
          </w:p>
        </w:tc>
        <w:tc>
          <w:tcPr>
            <w:tcW w:w="2493" w:type="dxa"/>
          </w:tcPr>
          <w:p w14:paraId="53F19796" w14:textId="77777777" w:rsidR="00AF2B4C" w:rsidRPr="007C440C" w:rsidRDefault="00000000">
            <w:pPr>
              <w:rPr>
                <w:rFonts w:ascii="Arial" w:hAnsi="Arial" w:cs="Arial"/>
              </w:rPr>
            </w:pPr>
            <w:r w:rsidRPr="007C440C">
              <w:rPr>
                <w:rFonts w:ascii="Arial" w:hAnsi="Arial" w:cs="Arial"/>
                <w:b/>
                <w:sz w:val="16"/>
              </w:rPr>
              <w:t>Rádio B</w:t>
            </w:r>
          </w:p>
        </w:tc>
        <w:tc>
          <w:tcPr>
            <w:tcW w:w="2493" w:type="dxa"/>
          </w:tcPr>
          <w:p w14:paraId="76514043" w14:textId="77777777" w:rsidR="00AF2B4C" w:rsidRPr="007C440C" w:rsidRDefault="00000000">
            <w:pPr>
              <w:rPr>
                <w:rFonts w:ascii="Arial" w:hAnsi="Arial" w:cs="Arial"/>
              </w:rPr>
            </w:pPr>
            <w:r w:rsidRPr="007C440C">
              <w:rPr>
                <w:rFonts w:ascii="Arial" w:hAnsi="Arial" w:cs="Arial"/>
                <w:sz w:val="16"/>
              </w:rPr>
              <w:t>B5c</w:t>
            </w:r>
          </w:p>
        </w:tc>
      </w:tr>
      <w:tr w:rsidR="00AF2B4C" w:rsidRPr="007C440C" w14:paraId="08400E1C" w14:textId="77777777">
        <w:trPr>
          <w:jc w:val="center"/>
        </w:trPr>
        <w:tc>
          <w:tcPr>
            <w:tcW w:w="2493" w:type="dxa"/>
          </w:tcPr>
          <w:p w14:paraId="7F18F2E6" w14:textId="77777777" w:rsidR="00AF2B4C" w:rsidRPr="007C440C" w:rsidRDefault="00000000">
            <w:pPr>
              <w:rPr>
                <w:rFonts w:ascii="Arial" w:hAnsi="Arial" w:cs="Arial"/>
              </w:rPr>
            </w:pPr>
            <w:r w:rsidRPr="007C440C">
              <w:rPr>
                <w:rFonts w:ascii="Arial" w:hAnsi="Arial" w:cs="Arial"/>
                <w:b/>
                <w:sz w:val="16"/>
              </w:rPr>
              <w:t>Elevação A</w:t>
            </w:r>
          </w:p>
        </w:tc>
        <w:tc>
          <w:tcPr>
            <w:tcW w:w="2493" w:type="dxa"/>
          </w:tcPr>
          <w:p w14:paraId="7B2B5E15" w14:textId="77777777" w:rsidR="00AF2B4C" w:rsidRPr="007C440C" w:rsidRDefault="00000000">
            <w:pPr>
              <w:rPr>
                <w:rFonts w:ascii="Arial" w:hAnsi="Arial" w:cs="Arial"/>
              </w:rPr>
            </w:pPr>
            <w:r w:rsidRPr="007C440C">
              <w:rPr>
                <w:rFonts w:ascii="Arial" w:hAnsi="Arial" w:cs="Arial"/>
                <w:sz w:val="16"/>
              </w:rPr>
              <w:t>89,22 m</w:t>
            </w:r>
          </w:p>
        </w:tc>
        <w:tc>
          <w:tcPr>
            <w:tcW w:w="2493" w:type="dxa"/>
          </w:tcPr>
          <w:p w14:paraId="49C547A3" w14:textId="77777777" w:rsidR="00AF2B4C" w:rsidRPr="007C440C" w:rsidRDefault="00000000">
            <w:pPr>
              <w:rPr>
                <w:rFonts w:ascii="Arial" w:hAnsi="Arial" w:cs="Arial"/>
              </w:rPr>
            </w:pPr>
            <w:r w:rsidRPr="007C440C">
              <w:rPr>
                <w:rFonts w:ascii="Arial" w:hAnsi="Arial" w:cs="Arial"/>
                <w:b/>
                <w:sz w:val="16"/>
              </w:rPr>
              <w:t>Elevação B</w:t>
            </w:r>
          </w:p>
        </w:tc>
        <w:tc>
          <w:tcPr>
            <w:tcW w:w="2493" w:type="dxa"/>
          </w:tcPr>
          <w:p w14:paraId="305A035F" w14:textId="77777777" w:rsidR="00AF2B4C" w:rsidRPr="007C440C" w:rsidRDefault="00000000">
            <w:pPr>
              <w:rPr>
                <w:rFonts w:ascii="Arial" w:hAnsi="Arial" w:cs="Arial"/>
              </w:rPr>
            </w:pPr>
            <w:r w:rsidRPr="007C440C">
              <w:rPr>
                <w:rFonts w:ascii="Arial" w:hAnsi="Arial" w:cs="Arial"/>
                <w:sz w:val="16"/>
              </w:rPr>
              <w:t>107,18 m</w:t>
            </w:r>
          </w:p>
        </w:tc>
      </w:tr>
      <w:tr w:rsidR="00AF2B4C" w:rsidRPr="007C440C" w14:paraId="60AD0D56" w14:textId="77777777">
        <w:trPr>
          <w:jc w:val="center"/>
        </w:trPr>
        <w:tc>
          <w:tcPr>
            <w:tcW w:w="2493" w:type="dxa"/>
          </w:tcPr>
          <w:p w14:paraId="1C69FD4C" w14:textId="77777777" w:rsidR="00AF2B4C" w:rsidRPr="007C440C" w:rsidRDefault="00000000">
            <w:pPr>
              <w:rPr>
                <w:rFonts w:ascii="Arial" w:hAnsi="Arial" w:cs="Arial"/>
              </w:rPr>
            </w:pPr>
            <w:r w:rsidRPr="007C440C">
              <w:rPr>
                <w:rFonts w:ascii="Arial" w:hAnsi="Arial" w:cs="Arial"/>
                <w:b/>
                <w:sz w:val="16"/>
              </w:rPr>
              <w:t>Altura A</w:t>
            </w:r>
          </w:p>
        </w:tc>
        <w:tc>
          <w:tcPr>
            <w:tcW w:w="2493" w:type="dxa"/>
          </w:tcPr>
          <w:p w14:paraId="29271E22" w14:textId="77777777" w:rsidR="00AF2B4C" w:rsidRPr="007C440C" w:rsidRDefault="00000000">
            <w:pPr>
              <w:rPr>
                <w:rFonts w:ascii="Arial" w:hAnsi="Arial" w:cs="Arial"/>
              </w:rPr>
            </w:pPr>
            <w:r w:rsidRPr="007C440C">
              <w:rPr>
                <w:rFonts w:ascii="Arial" w:hAnsi="Arial" w:cs="Arial"/>
                <w:sz w:val="16"/>
              </w:rPr>
              <w:t>40 m</w:t>
            </w:r>
          </w:p>
        </w:tc>
        <w:tc>
          <w:tcPr>
            <w:tcW w:w="2493" w:type="dxa"/>
          </w:tcPr>
          <w:p w14:paraId="5CBBC9CE" w14:textId="77777777" w:rsidR="00AF2B4C" w:rsidRPr="007C440C" w:rsidRDefault="00000000">
            <w:pPr>
              <w:rPr>
                <w:rFonts w:ascii="Arial" w:hAnsi="Arial" w:cs="Arial"/>
              </w:rPr>
            </w:pPr>
            <w:r w:rsidRPr="007C440C">
              <w:rPr>
                <w:rFonts w:ascii="Arial" w:hAnsi="Arial" w:cs="Arial"/>
                <w:b/>
                <w:sz w:val="16"/>
              </w:rPr>
              <w:t>Altura B</w:t>
            </w:r>
          </w:p>
        </w:tc>
        <w:tc>
          <w:tcPr>
            <w:tcW w:w="2493" w:type="dxa"/>
          </w:tcPr>
          <w:p w14:paraId="2B39BA4E" w14:textId="77777777" w:rsidR="00AF2B4C" w:rsidRPr="007C440C" w:rsidRDefault="00000000">
            <w:pPr>
              <w:rPr>
                <w:rFonts w:ascii="Arial" w:hAnsi="Arial" w:cs="Arial"/>
              </w:rPr>
            </w:pPr>
            <w:r w:rsidRPr="007C440C">
              <w:rPr>
                <w:rFonts w:ascii="Arial" w:hAnsi="Arial" w:cs="Arial"/>
                <w:sz w:val="16"/>
              </w:rPr>
              <w:t>40 m</w:t>
            </w:r>
          </w:p>
        </w:tc>
      </w:tr>
      <w:tr w:rsidR="00AF2B4C" w:rsidRPr="007C440C" w14:paraId="12CE5731" w14:textId="77777777">
        <w:trPr>
          <w:jc w:val="center"/>
        </w:trPr>
        <w:tc>
          <w:tcPr>
            <w:tcW w:w="2493" w:type="dxa"/>
          </w:tcPr>
          <w:p w14:paraId="69E595A0" w14:textId="77777777" w:rsidR="00AF2B4C" w:rsidRPr="007C440C" w:rsidRDefault="00000000">
            <w:pPr>
              <w:rPr>
                <w:rFonts w:ascii="Arial" w:hAnsi="Arial" w:cs="Arial"/>
              </w:rPr>
            </w:pPr>
            <w:r w:rsidRPr="007C440C">
              <w:rPr>
                <w:rFonts w:ascii="Arial" w:hAnsi="Arial" w:cs="Arial"/>
                <w:b/>
                <w:sz w:val="16"/>
              </w:rPr>
              <w:t>Potência TX</w:t>
            </w:r>
          </w:p>
        </w:tc>
        <w:tc>
          <w:tcPr>
            <w:tcW w:w="2493" w:type="dxa"/>
          </w:tcPr>
          <w:p w14:paraId="27A9FEDB" w14:textId="77777777" w:rsidR="00AF2B4C" w:rsidRPr="007C440C" w:rsidRDefault="00000000">
            <w:pPr>
              <w:rPr>
                <w:rFonts w:ascii="Arial" w:hAnsi="Arial" w:cs="Arial"/>
              </w:rPr>
            </w:pPr>
            <w:r w:rsidRPr="007C440C">
              <w:rPr>
                <w:rFonts w:ascii="Arial" w:hAnsi="Arial" w:cs="Arial"/>
                <w:sz w:val="16"/>
              </w:rPr>
              <w:t>31 dBm</w:t>
            </w:r>
          </w:p>
        </w:tc>
        <w:tc>
          <w:tcPr>
            <w:tcW w:w="2493" w:type="dxa"/>
          </w:tcPr>
          <w:p w14:paraId="3FA2E855" w14:textId="77777777" w:rsidR="00AF2B4C" w:rsidRPr="007C440C" w:rsidRDefault="00000000">
            <w:pPr>
              <w:rPr>
                <w:rFonts w:ascii="Arial" w:hAnsi="Arial" w:cs="Arial"/>
              </w:rPr>
            </w:pPr>
            <w:r w:rsidRPr="007C440C">
              <w:rPr>
                <w:rFonts w:ascii="Arial" w:hAnsi="Arial" w:cs="Arial"/>
                <w:b/>
                <w:sz w:val="16"/>
              </w:rPr>
              <w:t>Frequência</w:t>
            </w:r>
          </w:p>
        </w:tc>
        <w:tc>
          <w:tcPr>
            <w:tcW w:w="2493" w:type="dxa"/>
          </w:tcPr>
          <w:p w14:paraId="67B7D75F" w14:textId="77777777" w:rsidR="00AF2B4C" w:rsidRPr="007C440C" w:rsidRDefault="00000000">
            <w:pPr>
              <w:rPr>
                <w:rFonts w:ascii="Arial" w:hAnsi="Arial" w:cs="Arial"/>
              </w:rPr>
            </w:pPr>
            <w:r w:rsidRPr="007C440C">
              <w:rPr>
                <w:rFonts w:ascii="Arial" w:hAnsi="Arial" w:cs="Arial"/>
                <w:sz w:val="16"/>
              </w:rPr>
              <w:t>5750 MHz</w:t>
            </w:r>
          </w:p>
        </w:tc>
      </w:tr>
      <w:tr w:rsidR="00AF2B4C" w:rsidRPr="007C440C" w14:paraId="696698F2" w14:textId="77777777">
        <w:trPr>
          <w:jc w:val="center"/>
        </w:trPr>
        <w:tc>
          <w:tcPr>
            <w:tcW w:w="2493" w:type="dxa"/>
          </w:tcPr>
          <w:p w14:paraId="10F3BA10" w14:textId="77777777" w:rsidR="00AF2B4C" w:rsidRPr="007C440C" w:rsidRDefault="00000000">
            <w:pPr>
              <w:rPr>
                <w:rFonts w:ascii="Arial" w:hAnsi="Arial" w:cs="Arial"/>
              </w:rPr>
            </w:pPr>
            <w:r w:rsidRPr="007C440C">
              <w:rPr>
                <w:rFonts w:ascii="Arial" w:hAnsi="Arial" w:cs="Arial"/>
                <w:b/>
                <w:sz w:val="16"/>
              </w:rPr>
              <w:t>Ganho Antena A</w:t>
            </w:r>
          </w:p>
        </w:tc>
        <w:tc>
          <w:tcPr>
            <w:tcW w:w="2493" w:type="dxa"/>
          </w:tcPr>
          <w:p w14:paraId="7135A152" w14:textId="77777777" w:rsidR="00AF2B4C" w:rsidRPr="007C440C" w:rsidRDefault="00000000">
            <w:pPr>
              <w:rPr>
                <w:rFonts w:ascii="Arial" w:hAnsi="Arial" w:cs="Arial"/>
              </w:rPr>
            </w:pPr>
            <w:r w:rsidRPr="007C440C">
              <w:rPr>
                <w:rFonts w:ascii="Arial" w:hAnsi="Arial" w:cs="Arial"/>
                <w:sz w:val="16"/>
              </w:rPr>
              <w:t>35 dBi</w:t>
            </w:r>
          </w:p>
        </w:tc>
        <w:tc>
          <w:tcPr>
            <w:tcW w:w="2493" w:type="dxa"/>
          </w:tcPr>
          <w:p w14:paraId="317AB8C2" w14:textId="77777777" w:rsidR="00AF2B4C" w:rsidRPr="007C440C" w:rsidRDefault="00000000">
            <w:pPr>
              <w:rPr>
                <w:rFonts w:ascii="Arial" w:hAnsi="Arial" w:cs="Arial"/>
              </w:rPr>
            </w:pPr>
            <w:r w:rsidRPr="007C440C">
              <w:rPr>
                <w:rFonts w:ascii="Arial" w:hAnsi="Arial" w:cs="Arial"/>
                <w:b/>
                <w:sz w:val="16"/>
              </w:rPr>
              <w:t>Ganho Antena B</w:t>
            </w:r>
          </w:p>
        </w:tc>
        <w:tc>
          <w:tcPr>
            <w:tcW w:w="2493" w:type="dxa"/>
          </w:tcPr>
          <w:p w14:paraId="4C0EA897" w14:textId="77777777" w:rsidR="00AF2B4C" w:rsidRPr="007C440C" w:rsidRDefault="00000000">
            <w:pPr>
              <w:rPr>
                <w:rFonts w:ascii="Arial" w:hAnsi="Arial" w:cs="Arial"/>
              </w:rPr>
            </w:pPr>
            <w:r w:rsidRPr="007C440C">
              <w:rPr>
                <w:rFonts w:ascii="Arial" w:hAnsi="Arial" w:cs="Arial"/>
                <w:sz w:val="16"/>
              </w:rPr>
              <w:t>35 dBi</w:t>
            </w:r>
          </w:p>
        </w:tc>
      </w:tr>
      <w:tr w:rsidR="00AF2B4C" w:rsidRPr="007C440C" w14:paraId="3EDD4B02" w14:textId="77777777">
        <w:trPr>
          <w:jc w:val="center"/>
        </w:trPr>
        <w:tc>
          <w:tcPr>
            <w:tcW w:w="2493" w:type="dxa"/>
          </w:tcPr>
          <w:p w14:paraId="200671EE" w14:textId="77777777" w:rsidR="00AF2B4C" w:rsidRPr="007C440C" w:rsidRDefault="00000000">
            <w:pPr>
              <w:rPr>
                <w:rFonts w:ascii="Arial" w:hAnsi="Arial" w:cs="Arial"/>
              </w:rPr>
            </w:pPr>
            <w:r w:rsidRPr="007C440C">
              <w:rPr>
                <w:rFonts w:ascii="Arial" w:hAnsi="Arial" w:cs="Arial"/>
                <w:b/>
                <w:sz w:val="16"/>
              </w:rPr>
              <w:t>Canal</w:t>
            </w:r>
          </w:p>
        </w:tc>
        <w:tc>
          <w:tcPr>
            <w:tcW w:w="2493" w:type="dxa"/>
          </w:tcPr>
          <w:p w14:paraId="324D6E29" w14:textId="77777777" w:rsidR="00AF2B4C" w:rsidRPr="007C440C" w:rsidRDefault="00000000">
            <w:pPr>
              <w:rPr>
                <w:rFonts w:ascii="Arial" w:hAnsi="Arial" w:cs="Arial"/>
              </w:rPr>
            </w:pPr>
            <w:r w:rsidRPr="007C440C">
              <w:rPr>
                <w:rFonts w:ascii="Arial" w:hAnsi="Arial" w:cs="Arial"/>
                <w:sz w:val="16"/>
              </w:rPr>
              <w:t>1 x 80 MHz</w:t>
            </w:r>
          </w:p>
        </w:tc>
        <w:tc>
          <w:tcPr>
            <w:tcW w:w="2493" w:type="dxa"/>
          </w:tcPr>
          <w:p w14:paraId="5F87E54C" w14:textId="77777777" w:rsidR="00AF2B4C" w:rsidRPr="007C440C" w:rsidRDefault="00000000">
            <w:pPr>
              <w:rPr>
                <w:rFonts w:ascii="Arial" w:hAnsi="Arial" w:cs="Arial"/>
              </w:rPr>
            </w:pPr>
            <w:r w:rsidRPr="007C440C">
              <w:rPr>
                <w:rFonts w:ascii="Arial" w:hAnsi="Arial" w:cs="Arial"/>
                <w:b/>
                <w:sz w:val="16"/>
              </w:rPr>
              <w:t>Distância</w:t>
            </w:r>
          </w:p>
        </w:tc>
        <w:tc>
          <w:tcPr>
            <w:tcW w:w="2493" w:type="dxa"/>
          </w:tcPr>
          <w:p w14:paraId="7B747C9B" w14:textId="77777777" w:rsidR="00AF2B4C" w:rsidRPr="007C440C" w:rsidRDefault="00000000">
            <w:pPr>
              <w:rPr>
                <w:rFonts w:ascii="Arial" w:hAnsi="Arial" w:cs="Arial"/>
              </w:rPr>
            </w:pPr>
            <w:r w:rsidRPr="007C440C">
              <w:rPr>
                <w:rFonts w:ascii="Arial" w:hAnsi="Arial" w:cs="Arial"/>
                <w:sz w:val="16"/>
              </w:rPr>
              <w:t>10,38 km</w:t>
            </w:r>
          </w:p>
        </w:tc>
      </w:tr>
      <w:tr w:rsidR="00AF2B4C" w:rsidRPr="007C440C" w14:paraId="3EA0F60A" w14:textId="77777777">
        <w:trPr>
          <w:jc w:val="center"/>
        </w:trPr>
        <w:tc>
          <w:tcPr>
            <w:tcW w:w="2493" w:type="dxa"/>
          </w:tcPr>
          <w:p w14:paraId="4A935994" w14:textId="77777777" w:rsidR="00AF2B4C" w:rsidRPr="007C440C" w:rsidRDefault="00000000">
            <w:pPr>
              <w:rPr>
                <w:rFonts w:ascii="Arial" w:hAnsi="Arial" w:cs="Arial"/>
              </w:rPr>
            </w:pPr>
            <w:r w:rsidRPr="007C440C">
              <w:rPr>
                <w:rFonts w:ascii="Arial" w:hAnsi="Arial" w:cs="Arial"/>
                <w:b/>
                <w:sz w:val="16"/>
              </w:rPr>
              <w:t>Fresnel</w:t>
            </w:r>
          </w:p>
        </w:tc>
        <w:tc>
          <w:tcPr>
            <w:tcW w:w="2493" w:type="dxa"/>
          </w:tcPr>
          <w:p w14:paraId="11E0520B" w14:textId="77777777" w:rsidR="00AF2B4C" w:rsidRPr="007C440C" w:rsidRDefault="00000000">
            <w:pPr>
              <w:rPr>
                <w:rFonts w:ascii="Arial" w:hAnsi="Arial" w:cs="Arial"/>
              </w:rPr>
            </w:pPr>
            <w:r w:rsidRPr="007C440C">
              <w:rPr>
                <w:rFonts w:ascii="Arial" w:hAnsi="Arial" w:cs="Arial"/>
                <w:sz w:val="16"/>
              </w:rPr>
              <w:t>0%</w:t>
            </w:r>
          </w:p>
        </w:tc>
        <w:tc>
          <w:tcPr>
            <w:tcW w:w="2493" w:type="dxa"/>
          </w:tcPr>
          <w:p w14:paraId="65B82A37" w14:textId="77777777" w:rsidR="00AF2B4C" w:rsidRPr="007C440C" w:rsidRDefault="00000000">
            <w:pPr>
              <w:rPr>
                <w:rFonts w:ascii="Arial" w:hAnsi="Arial" w:cs="Arial"/>
              </w:rPr>
            </w:pPr>
            <w:r w:rsidRPr="007C440C">
              <w:rPr>
                <w:rFonts w:ascii="Arial" w:hAnsi="Arial" w:cs="Arial"/>
                <w:b/>
                <w:sz w:val="16"/>
              </w:rPr>
              <w:t>Rain Reliability</w:t>
            </w:r>
          </w:p>
        </w:tc>
        <w:tc>
          <w:tcPr>
            <w:tcW w:w="2493" w:type="dxa"/>
          </w:tcPr>
          <w:p w14:paraId="65385EFD" w14:textId="77777777" w:rsidR="00AF2B4C" w:rsidRPr="007C440C" w:rsidRDefault="00000000">
            <w:pPr>
              <w:rPr>
                <w:rFonts w:ascii="Arial" w:hAnsi="Arial" w:cs="Arial"/>
              </w:rPr>
            </w:pPr>
            <w:r w:rsidRPr="007C440C">
              <w:rPr>
                <w:rFonts w:ascii="Arial" w:hAnsi="Arial" w:cs="Arial"/>
                <w:sz w:val="16"/>
              </w:rPr>
              <w:t>0,0</w:t>
            </w:r>
          </w:p>
        </w:tc>
      </w:tr>
      <w:tr w:rsidR="00AF2B4C" w:rsidRPr="007C440C" w14:paraId="0600386A" w14:textId="77777777">
        <w:trPr>
          <w:jc w:val="center"/>
        </w:trPr>
        <w:tc>
          <w:tcPr>
            <w:tcW w:w="2493" w:type="dxa"/>
          </w:tcPr>
          <w:p w14:paraId="400BA736" w14:textId="77777777" w:rsidR="00AF2B4C" w:rsidRPr="007C440C" w:rsidRDefault="00000000">
            <w:pPr>
              <w:rPr>
                <w:rFonts w:ascii="Arial" w:hAnsi="Arial" w:cs="Arial"/>
              </w:rPr>
            </w:pPr>
            <w:r w:rsidRPr="007C440C">
              <w:rPr>
                <w:rFonts w:ascii="Arial" w:hAnsi="Arial" w:cs="Arial"/>
                <w:b/>
                <w:sz w:val="16"/>
              </w:rPr>
              <w:t>FSPL</w:t>
            </w:r>
          </w:p>
        </w:tc>
        <w:tc>
          <w:tcPr>
            <w:tcW w:w="2493" w:type="dxa"/>
          </w:tcPr>
          <w:p w14:paraId="1A1AAAB2" w14:textId="77777777" w:rsidR="00AF2B4C" w:rsidRPr="007C440C" w:rsidRDefault="00000000">
            <w:pPr>
              <w:rPr>
                <w:rFonts w:ascii="Arial" w:hAnsi="Arial" w:cs="Arial"/>
              </w:rPr>
            </w:pPr>
            <w:r w:rsidRPr="007C440C">
              <w:rPr>
                <w:rFonts w:ascii="Arial" w:hAnsi="Arial" w:cs="Arial"/>
                <w:sz w:val="16"/>
              </w:rPr>
              <w:t>127,97 dB</w:t>
            </w:r>
          </w:p>
        </w:tc>
        <w:tc>
          <w:tcPr>
            <w:tcW w:w="2493" w:type="dxa"/>
          </w:tcPr>
          <w:p w14:paraId="0C132D9B" w14:textId="77777777" w:rsidR="00AF2B4C" w:rsidRPr="007C440C" w:rsidRDefault="00000000">
            <w:pPr>
              <w:rPr>
                <w:rFonts w:ascii="Arial" w:hAnsi="Arial" w:cs="Arial"/>
              </w:rPr>
            </w:pPr>
            <w:r w:rsidRPr="007C440C">
              <w:rPr>
                <w:rFonts w:ascii="Arial" w:hAnsi="Arial" w:cs="Arial"/>
                <w:b/>
                <w:sz w:val="16"/>
              </w:rPr>
              <w:t>RSSI</w:t>
            </w:r>
          </w:p>
        </w:tc>
        <w:tc>
          <w:tcPr>
            <w:tcW w:w="2493" w:type="dxa"/>
          </w:tcPr>
          <w:p w14:paraId="56C95CF6" w14:textId="77777777" w:rsidR="00AF2B4C" w:rsidRPr="007C440C" w:rsidRDefault="00000000">
            <w:pPr>
              <w:rPr>
                <w:rFonts w:ascii="Arial" w:hAnsi="Arial" w:cs="Arial"/>
              </w:rPr>
            </w:pPr>
            <w:r w:rsidRPr="007C440C">
              <w:rPr>
                <w:rFonts w:ascii="Arial" w:hAnsi="Arial" w:cs="Arial"/>
                <w:sz w:val="16"/>
              </w:rPr>
              <w:t>-29,10 dBm</w:t>
            </w:r>
          </w:p>
        </w:tc>
      </w:tr>
      <w:tr w:rsidR="00AF2B4C" w:rsidRPr="007C440C" w14:paraId="71696F97" w14:textId="77777777">
        <w:trPr>
          <w:jc w:val="center"/>
        </w:trPr>
        <w:tc>
          <w:tcPr>
            <w:tcW w:w="2493" w:type="dxa"/>
          </w:tcPr>
          <w:p w14:paraId="5180F553" w14:textId="77777777" w:rsidR="00AF2B4C" w:rsidRPr="007C440C" w:rsidRDefault="00000000">
            <w:pPr>
              <w:rPr>
                <w:rFonts w:ascii="Arial" w:hAnsi="Arial" w:cs="Arial"/>
              </w:rPr>
            </w:pPr>
            <w:r w:rsidRPr="007C440C">
              <w:rPr>
                <w:rFonts w:ascii="Arial" w:hAnsi="Arial" w:cs="Arial"/>
                <w:b/>
                <w:sz w:val="16"/>
              </w:rPr>
              <w:t>SNR</w:t>
            </w:r>
          </w:p>
        </w:tc>
        <w:tc>
          <w:tcPr>
            <w:tcW w:w="2493" w:type="dxa"/>
          </w:tcPr>
          <w:p w14:paraId="5B50618B" w14:textId="77777777" w:rsidR="00AF2B4C" w:rsidRPr="007C440C" w:rsidRDefault="00000000">
            <w:pPr>
              <w:rPr>
                <w:rFonts w:ascii="Arial" w:hAnsi="Arial" w:cs="Arial"/>
              </w:rPr>
            </w:pPr>
            <w:r w:rsidRPr="007C440C">
              <w:rPr>
                <w:rFonts w:ascii="Arial" w:hAnsi="Arial" w:cs="Arial"/>
                <w:sz w:val="16"/>
              </w:rPr>
              <w:t>53,19 dB</w:t>
            </w:r>
          </w:p>
        </w:tc>
        <w:tc>
          <w:tcPr>
            <w:tcW w:w="2493" w:type="dxa"/>
          </w:tcPr>
          <w:p w14:paraId="35BAFD05" w14:textId="77777777" w:rsidR="00AF2B4C" w:rsidRPr="007C440C" w:rsidRDefault="00000000">
            <w:pPr>
              <w:rPr>
                <w:rFonts w:ascii="Arial" w:hAnsi="Arial" w:cs="Arial"/>
              </w:rPr>
            </w:pPr>
            <w:r w:rsidRPr="007C440C">
              <w:rPr>
                <w:rFonts w:ascii="Arial" w:hAnsi="Arial" w:cs="Arial"/>
                <w:b/>
                <w:sz w:val="16"/>
              </w:rPr>
              <w:t>EIRP</w:t>
            </w:r>
          </w:p>
        </w:tc>
        <w:tc>
          <w:tcPr>
            <w:tcW w:w="2493" w:type="dxa"/>
          </w:tcPr>
          <w:p w14:paraId="61897564" w14:textId="77777777" w:rsidR="00AF2B4C" w:rsidRPr="007C440C" w:rsidRDefault="00000000">
            <w:pPr>
              <w:rPr>
                <w:rFonts w:ascii="Arial" w:hAnsi="Arial" w:cs="Arial"/>
              </w:rPr>
            </w:pPr>
            <w:r w:rsidRPr="007C440C">
              <w:rPr>
                <w:rFonts w:ascii="Arial" w:hAnsi="Arial" w:cs="Arial"/>
                <w:sz w:val="16"/>
              </w:rPr>
              <w:t>64 dBm</w:t>
            </w:r>
          </w:p>
        </w:tc>
      </w:tr>
      <w:tr w:rsidR="00AF2B4C" w:rsidRPr="007C440C" w14:paraId="02A1B914" w14:textId="77777777">
        <w:trPr>
          <w:jc w:val="center"/>
        </w:trPr>
        <w:tc>
          <w:tcPr>
            <w:tcW w:w="2493" w:type="dxa"/>
          </w:tcPr>
          <w:p w14:paraId="74EAF421" w14:textId="77777777" w:rsidR="00AF2B4C" w:rsidRPr="007C440C" w:rsidRDefault="00000000">
            <w:pPr>
              <w:rPr>
                <w:rFonts w:ascii="Arial" w:hAnsi="Arial" w:cs="Arial"/>
              </w:rPr>
            </w:pPr>
            <w:r w:rsidRPr="007C440C">
              <w:rPr>
                <w:rFonts w:ascii="Arial" w:hAnsi="Arial" w:cs="Arial"/>
                <w:b/>
                <w:sz w:val="16"/>
              </w:rPr>
              <w:t>PHY Rate</w:t>
            </w:r>
          </w:p>
        </w:tc>
        <w:tc>
          <w:tcPr>
            <w:tcW w:w="2493" w:type="dxa"/>
          </w:tcPr>
          <w:p w14:paraId="74A494FD" w14:textId="77777777" w:rsidR="00AF2B4C" w:rsidRPr="007C440C" w:rsidRDefault="00000000">
            <w:pPr>
              <w:rPr>
                <w:rFonts w:ascii="Arial" w:hAnsi="Arial" w:cs="Arial"/>
              </w:rPr>
            </w:pPr>
            <w:r w:rsidRPr="007C440C">
              <w:rPr>
                <w:rFonts w:ascii="Arial" w:hAnsi="Arial" w:cs="Arial"/>
                <w:sz w:val="16"/>
              </w:rPr>
              <w:t>867 Mbps</w:t>
            </w:r>
          </w:p>
        </w:tc>
        <w:tc>
          <w:tcPr>
            <w:tcW w:w="2493" w:type="dxa"/>
          </w:tcPr>
          <w:p w14:paraId="68F4A99D" w14:textId="77777777" w:rsidR="00AF2B4C" w:rsidRPr="007C440C" w:rsidRDefault="00000000">
            <w:pPr>
              <w:rPr>
                <w:rFonts w:ascii="Arial" w:hAnsi="Arial" w:cs="Arial"/>
              </w:rPr>
            </w:pPr>
            <w:r w:rsidRPr="007C440C">
              <w:rPr>
                <w:rFonts w:ascii="Arial" w:hAnsi="Arial" w:cs="Arial"/>
                <w:b/>
                <w:sz w:val="16"/>
              </w:rPr>
              <w:t>Aggr IP</w:t>
            </w:r>
          </w:p>
        </w:tc>
        <w:tc>
          <w:tcPr>
            <w:tcW w:w="2493" w:type="dxa"/>
          </w:tcPr>
          <w:p w14:paraId="0D1BE80B" w14:textId="77777777" w:rsidR="00AF2B4C" w:rsidRPr="007C440C" w:rsidRDefault="00000000">
            <w:pPr>
              <w:rPr>
                <w:rFonts w:ascii="Arial" w:hAnsi="Arial" w:cs="Arial"/>
              </w:rPr>
            </w:pPr>
            <w:r w:rsidRPr="007C440C">
              <w:rPr>
                <w:rFonts w:ascii="Arial" w:hAnsi="Arial" w:cs="Arial"/>
                <w:sz w:val="16"/>
              </w:rPr>
              <w:t>693 Mbps</w:t>
            </w:r>
          </w:p>
        </w:tc>
      </w:tr>
    </w:tbl>
    <w:p w14:paraId="1145E7E5" w14:textId="77777777" w:rsidR="00C05EB9" w:rsidRPr="007C440C" w:rsidRDefault="00C05EB9">
      <w:pPr>
        <w:rPr>
          <w:rFonts w:ascii="Arial" w:hAnsi="Arial" w:cs="Arial"/>
        </w:rPr>
      </w:pPr>
    </w:p>
    <w:p w14:paraId="41DDF570" w14:textId="77777777" w:rsidR="00C05EB9" w:rsidRPr="007C440C" w:rsidRDefault="00C05EB9" w:rsidP="00C05EB9">
      <w:pPr>
        <w:jc w:val="center"/>
        <w:rPr>
          <w:rFonts w:ascii="Arial" w:hAnsi="Arial" w:cs="Arial"/>
        </w:rPr>
      </w:pPr>
      <w:r w:rsidRPr="007C440C">
        <w:rPr>
          <w:rFonts w:ascii="Arial" w:hAnsi="Arial" w:cs="Arial"/>
          <w:noProof/>
        </w:rPr>
        <w:lastRenderedPageBreak/>
        <w:drawing>
          <wp:inline distT="0" distB="0" distL="0" distR="0" wp14:anchorId="75FB38ED" wp14:editId="41C3C97E">
            <wp:extent cx="6213600" cy="4163586"/>
            <wp:effectExtent l="0" t="0" r="0" b="8890"/>
            <wp:docPr id="18135118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11814" name="Imagem 1813511814"/>
                    <pic:cNvPicPr/>
                  </pic:nvPicPr>
                  <pic:blipFill>
                    <a:blip r:embed="rId21"/>
                    <a:stretch>
                      <a:fillRect/>
                    </a:stretch>
                  </pic:blipFill>
                  <pic:spPr>
                    <a:xfrm>
                      <a:off x="0" y="0"/>
                      <a:ext cx="6213600" cy="4163586"/>
                    </a:xfrm>
                    <a:prstGeom prst="rect">
                      <a:avLst/>
                    </a:prstGeom>
                  </pic:spPr>
                </pic:pic>
              </a:graphicData>
            </a:graphic>
          </wp:inline>
        </w:drawing>
      </w:r>
    </w:p>
    <w:p w14:paraId="7B1DB1D6" w14:textId="77777777" w:rsidR="00AF2B4C" w:rsidRPr="007C440C" w:rsidRDefault="00000000">
      <w:pPr>
        <w:rPr>
          <w:rFonts w:ascii="Arial" w:hAnsi="Arial" w:cs="Arial"/>
        </w:rPr>
      </w:pPr>
      <w:proofErr w:type="spellStart"/>
      <w:r w:rsidRPr="007C440C">
        <w:rPr>
          <w:rFonts w:ascii="Arial" w:hAnsi="Arial" w:cs="Arial"/>
          <w:b/>
        </w:rPr>
        <w:t>Observação</w:t>
      </w:r>
      <w:proofErr w:type="spellEnd"/>
      <w:r w:rsidRPr="007C440C">
        <w:rPr>
          <w:rFonts w:ascii="Arial" w:hAnsi="Arial" w:cs="Arial"/>
          <w:b/>
        </w:rPr>
        <w:t xml:space="preserve"> </w:t>
      </w:r>
      <w:proofErr w:type="spellStart"/>
      <w:r w:rsidRPr="007C440C">
        <w:rPr>
          <w:rFonts w:ascii="Arial" w:hAnsi="Arial" w:cs="Arial"/>
          <w:b/>
        </w:rPr>
        <w:t>técnica</w:t>
      </w:r>
      <w:proofErr w:type="spellEnd"/>
      <w:r w:rsidRPr="007C440C">
        <w:rPr>
          <w:rFonts w:ascii="Arial" w:hAnsi="Arial" w:cs="Arial"/>
          <w:b/>
        </w:rPr>
        <w:t xml:space="preserve">: </w:t>
      </w:r>
      <w:r w:rsidRPr="007C440C">
        <w:rPr>
          <w:rFonts w:ascii="Arial" w:hAnsi="Arial" w:cs="Arial"/>
        </w:rPr>
        <w:t xml:space="preserve">O enlace Rep7 ↔ Rep8 </w:t>
      </w:r>
      <w:proofErr w:type="spellStart"/>
      <w:r w:rsidRPr="007C440C">
        <w:rPr>
          <w:rFonts w:ascii="Arial" w:hAnsi="Arial" w:cs="Arial"/>
        </w:rPr>
        <w:t>apresenta</w:t>
      </w:r>
      <w:proofErr w:type="spellEnd"/>
      <w:r w:rsidRPr="007C440C">
        <w:rPr>
          <w:rFonts w:ascii="Arial" w:hAnsi="Arial" w:cs="Arial"/>
        </w:rPr>
        <w:t xml:space="preserve"> desempenho adequado no cenário simulado, com zona de Fresnel livre, RSSI de -29,10 dBm e SNR de 53,19 dB.</w:t>
      </w:r>
    </w:p>
    <w:p w14:paraId="3D3C4B04" w14:textId="77777777" w:rsidR="00AF2B4C" w:rsidRPr="007C440C" w:rsidRDefault="00000000">
      <w:pPr>
        <w:pStyle w:val="Ttulo2"/>
        <w:rPr>
          <w:rFonts w:ascii="Arial" w:hAnsi="Arial" w:cs="Arial"/>
        </w:rPr>
      </w:pPr>
      <w:r w:rsidRPr="007C440C">
        <w:rPr>
          <w:rFonts w:ascii="Arial" w:hAnsi="Arial" w:cs="Arial"/>
          <w:color w:val="005C34"/>
        </w:rPr>
        <w:t>6.13 Enlace Rep8 ↔ IFCE Umirim</w:t>
      </w:r>
    </w:p>
    <w:p w14:paraId="4D169E10" w14:textId="77777777" w:rsidR="00AF2B4C" w:rsidRPr="007C440C" w:rsidRDefault="00000000">
      <w:pPr>
        <w:rPr>
          <w:rFonts w:ascii="Arial" w:hAnsi="Arial" w:cs="Arial"/>
        </w:rPr>
      </w:pPr>
      <w:r w:rsidRPr="007C440C">
        <w:rPr>
          <w:rFonts w:ascii="Arial" w:hAnsi="Arial" w:cs="Arial"/>
        </w:rPr>
        <w:t>Este segmento conecta Rep8 a IFCE Umirim, com distância de 11,48 km e obstrução de Fresnel indicada como 0%.</w:t>
      </w:r>
    </w:p>
    <w:tbl>
      <w:tblPr>
        <w:tblStyle w:val="Tabelacomgrade"/>
        <w:tblW w:w="0" w:type="auto"/>
        <w:jc w:val="center"/>
        <w:tblLook w:val="04A0" w:firstRow="1" w:lastRow="0" w:firstColumn="1" w:lastColumn="0" w:noHBand="0" w:noVBand="1"/>
      </w:tblPr>
      <w:tblGrid>
        <w:gridCol w:w="2491"/>
        <w:gridCol w:w="2490"/>
        <w:gridCol w:w="2491"/>
        <w:gridCol w:w="2490"/>
      </w:tblGrid>
      <w:tr w:rsidR="00AF2B4C" w:rsidRPr="007C440C" w14:paraId="32B3F197" w14:textId="77777777">
        <w:trPr>
          <w:jc w:val="center"/>
        </w:trPr>
        <w:tc>
          <w:tcPr>
            <w:tcW w:w="2493" w:type="dxa"/>
            <w:shd w:val="clear" w:color="auto" w:fill="006838"/>
            <w:vAlign w:val="center"/>
          </w:tcPr>
          <w:p w14:paraId="77BA9BD5" w14:textId="77777777" w:rsidR="00AF2B4C" w:rsidRPr="007C440C" w:rsidRDefault="00000000">
            <w:pPr>
              <w:rPr>
                <w:rFonts w:ascii="Arial" w:hAnsi="Arial" w:cs="Arial"/>
              </w:rPr>
            </w:pPr>
            <w:r w:rsidRPr="007C440C">
              <w:rPr>
                <w:rFonts w:ascii="Arial" w:hAnsi="Arial" w:cs="Arial"/>
                <w:b/>
                <w:color w:val="FFFFFF"/>
                <w:sz w:val="17"/>
              </w:rPr>
              <w:t>Parâmetro</w:t>
            </w:r>
          </w:p>
        </w:tc>
        <w:tc>
          <w:tcPr>
            <w:tcW w:w="2493" w:type="dxa"/>
            <w:shd w:val="clear" w:color="auto" w:fill="006838"/>
            <w:vAlign w:val="center"/>
          </w:tcPr>
          <w:p w14:paraId="4CF93A48" w14:textId="77777777" w:rsidR="00AF2B4C" w:rsidRPr="007C440C" w:rsidRDefault="00000000">
            <w:pPr>
              <w:rPr>
                <w:rFonts w:ascii="Arial" w:hAnsi="Arial" w:cs="Arial"/>
              </w:rPr>
            </w:pPr>
            <w:r w:rsidRPr="007C440C">
              <w:rPr>
                <w:rFonts w:ascii="Arial" w:hAnsi="Arial" w:cs="Arial"/>
                <w:b/>
                <w:color w:val="FFFFFF"/>
                <w:sz w:val="17"/>
              </w:rPr>
              <w:t>Valor</w:t>
            </w:r>
          </w:p>
        </w:tc>
        <w:tc>
          <w:tcPr>
            <w:tcW w:w="2493" w:type="dxa"/>
            <w:shd w:val="clear" w:color="auto" w:fill="006838"/>
            <w:vAlign w:val="center"/>
          </w:tcPr>
          <w:p w14:paraId="103DB865" w14:textId="77777777" w:rsidR="00AF2B4C" w:rsidRPr="007C440C" w:rsidRDefault="00000000">
            <w:pPr>
              <w:rPr>
                <w:rFonts w:ascii="Arial" w:hAnsi="Arial" w:cs="Arial"/>
              </w:rPr>
            </w:pPr>
            <w:r w:rsidRPr="007C440C">
              <w:rPr>
                <w:rFonts w:ascii="Arial" w:hAnsi="Arial" w:cs="Arial"/>
                <w:b/>
                <w:color w:val="FFFFFF"/>
                <w:sz w:val="17"/>
              </w:rPr>
              <w:t>Parâmetro</w:t>
            </w:r>
          </w:p>
        </w:tc>
        <w:tc>
          <w:tcPr>
            <w:tcW w:w="2493" w:type="dxa"/>
            <w:shd w:val="clear" w:color="auto" w:fill="006838"/>
            <w:vAlign w:val="center"/>
          </w:tcPr>
          <w:p w14:paraId="2AD7C52C" w14:textId="77777777" w:rsidR="00AF2B4C" w:rsidRPr="007C440C" w:rsidRDefault="00000000">
            <w:pPr>
              <w:rPr>
                <w:rFonts w:ascii="Arial" w:hAnsi="Arial" w:cs="Arial"/>
              </w:rPr>
            </w:pPr>
            <w:r w:rsidRPr="007C440C">
              <w:rPr>
                <w:rFonts w:ascii="Arial" w:hAnsi="Arial" w:cs="Arial"/>
                <w:b/>
                <w:color w:val="FFFFFF"/>
                <w:sz w:val="17"/>
              </w:rPr>
              <w:t>Valor</w:t>
            </w:r>
          </w:p>
        </w:tc>
      </w:tr>
      <w:tr w:rsidR="00AF2B4C" w:rsidRPr="007C440C" w14:paraId="729F69DC" w14:textId="77777777">
        <w:trPr>
          <w:jc w:val="center"/>
        </w:trPr>
        <w:tc>
          <w:tcPr>
            <w:tcW w:w="2493" w:type="dxa"/>
          </w:tcPr>
          <w:p w14:paraId="3C480812" w14:textId="77777777" w:rsidR="00AF2B4C" w:rsidRPr="007C440C" w:rsidRDefault="00000000">
            <w:pPr>
              <w:rPr>
                <w:rFonts w:ascii="Arial" w:hAnsi="Arial" w:cs="Arial"/>
              </w:rPr>
            </w:pPr>
            <w:r w:rsidRPr="007C440C">
              <w:rPr>
                <w:rFonts w:ascii="Arial" w:hAnsi="Arial" w:cs="Arial"/>
                <w:b/>
                <w:sz w:val="16"/>
              </w:rPr>
              <w:t>Ponto A</w:t>
            </w:r>
          </w:p>
        </w:tc>
        <w:tc>
          <w:tcPr>
            <w:tcW w:w="2493" w:type="dxa"/>
          </w:tcPr>
          <w:p w14:paraId="326A68B1" w14:textId="77777777" w:rsidR="00AF2B4C" w:rsidRPr="007C440C" w:rsidRDefault="00000000">
            <w:pPr>
              <w:rPr>
                <w:rFonts w:ascii="Arial" w:hAnsi="Arial" w:cs="Arial"/>
              </w:rPr>
            </w:pPr>
            <w:r w:rsidRPr="007C440C">
              <w:rPr>
                <w:rFonts w:ascii="Arial" w:hAnsi="Arial" w:cs="Arial"/>
                <w:sz w:val="16"/>
              </w:rPr>
              <w:t>Rep8</w:t>
            </w:r>
          </w:p>
        </w:tc>
        <w:tc>
          <w:tcPr>
            <w:tcW w:w="2493" w:type="dxa"/>
          </w:tcPr>
          <w:p w14:paraId="373F1316" w14:textId="77777777" w:rsidR="00AF2B4C" w:rsidRPr="007C440C" w:rsidRDefault="00000000">
            <w:pPr>
              <w:rPr>
                <w:rFonts w:ascii="Arial" w:hAnsi="Arial" w:cs="Arial"/>
              </w:rPr>
            </w:pPr>
            <w:r w:rsidRPr="007C440C">
              <w:rPr>
                <w:rFonts w:ascii="Arial" w:hAnsi="Arial" w:cs="Arial"/>
                <w:b/>
                <w:sz w:val="16"/>
              </w:rPr>
              <w:t>Ponto B</w:t>
            </w:r>
          </w:p>
        </w:tc>
        <w:tc>
          <w:tcPr>
            <w:tcW w:w="2493" w:type="dxa"/>
          </w:tcPr>
          <w:p w14:paraId="09CC0318" w14:textId="77777777" w:rsidR="00AF2B4C" w:rsidRPr="007C440C" w:rsidRDefault="00000000">
            <w:pPr>
              <w:rPr>
                <w:rFonts w:ascii="Arial" w:hAnsi="Arial" w:cs="Arial"/>
              </w:rPr>
            </w:pPr>
            <w:r w:rsidRPr="007C440C">
              <w:rPr>
                <w:rFonts w:ascii="Arial" w:hAnsi="Arial" w:cs="Arial"/>
                <w:sz w:val="16"/>
              </w:rPr>
              <w:t>IFCE Umirim</w:t>
            </w:r>
          </w:p>
        </w:tc>
      </w:tr>
      <w:tr w:rsidR="00AF2B4C" w:rsidRPr="007C440C" w14:paraId="5499152B" w14:textId="77777777">
        <w:trPr>
          <w:jc w:val="center"/>
        </w:trPr>
        <w:tc>
          <w:tcPr>
            <w:tcW w:w="2493" w:type="dxa"/>
          </w:tcPr>
          <w:p w14:paraId="68AD1B53" w14:textId="77777777" w:rsidR="00AF2B4C" w:rsidRPr="007C440C" w:rsidRDefault="00000000">
            <w:pPr>
              <w:rPr>
                <w:rFonts w:ascii="Arial" w:hAnsi="Arial" w:cs="Arial"/>
              </w:rPr>
            </w:pPr>
            <w:r w:rsidRPr="007C440C">
              <w:rPr>
                <w:rFonts w:ascii="Arial" w:hAnsi="Arial" w:cs="Arial"/>
                <w:b/>
                <w:sz w:val="16"/>
              </w:rPr>
              <w:t>Latitude A</w:t>
            </w:r>
          </w:p>
        </w:tc>
        <w:tc>
          <w:tcPr>
            <w:tcW w:w="2493" w:type="dxa"/>
          </w:tcPr>
          <w:p w14:paraId="53FE297A" w14:textId="77777777" w:rsidR="00AF2B4C" w:rsidRPr="007C440C" w:rsidRDefault="00000000">
            <w:pPr>
              <w:rPr>
                <w:rFonts w:ascii="Arial" w:hAnsi="Arial" w:cs="Arial"/>
              </w:rPr>
            </w:pPr>
            <w:r w:rsidRPr="007C440C">
              <w:rPr>
                <w:rFonts w:ascii="Arial" w:hAnsi="Arial" w:cs="Arial"/>
                <w:sz w:val="16"/>
              </w:rPr>
              <w:t>-3.634844</w:t>
            </w:r>
          </w:p>
        </w:tc>
        <w:tc>
          <w:tcPr>
            <w:tcW w:w="2493" w:type="dxa"/>
          </w:tcPr>
          <w:p w14:paraId="5889FD7E" w14:textId="77777777" w:rsidR="00AF2B4C" w:rsidRPr="007C440C" w:rsidRDefault="00000000">
            <w:pPr>
              <w:rPr>
                <w:rFonts w:ascii="Arial" w:hAnsi="Arial" w:cs="Arial"/>
              </w:rPr>
            </w:pPr>
            <w:r w:rsidRPr="007C440C">
              <w:rPr>
                <w:rFonts w:ascii="Arial" w:hAnsi="Arial" w:cs="Arial"/>
                <w:b/>
                <w:sz w:val="16"/>
              </w:rPr>
              <w:t>Longitude A</w:t>
            </w:r>
          </w:p>
        </w:tc>
        <w:tc>
          <w:tcPr>
            <w:tcW w:w="2493" w:type="dxa"/>
          </w:tcPr>
          <w:p w14:paraId="40CEB240" w14:textId="77777777" w:rsidR="00AF2B4C" w:rsidRPr="007C440C" w:rsidRDefault="00000000">
            <w:pPr>
              <w:rPr>
                <w:rFonts w:ascii="Arial" w:hAnsi="Arial" w:cs="Arial"/>
              </w:rPr>
            </w:pPr>
            <w:r w:rsidRPr="007C440C">
              <w:rPr>
                <w:rFonts w:ascii="Arial" w:hAnsi="Arial" w:cs="Arial"/>
                <w:sz w:val="16"/>
              </w:rPr>
              <w:t>-39.432703</w:t>
            </w:r>
          </w:p>
        </w:tc>
      </w:tr>
      <w:tr w:rsidR="00AF2B4C" w:rsidRPr="007C440C" w14:paraId="081527A3" w14:textId="77777777">
        <w:trPr>
          <w:jc w:val="center"/>
        </w:trPr>
        <w:tc>
          <w:tcPr>
            <w:tcW w:w="2493" w:type="dxa"/>
          </w:tcPr>
          <w:p w14:paraId="0FCDFD3F" w14:textId="77777777" w:rsidR="00AF2B4C" w:rsidRPr="007C440C" w:rsidRDefault="00000000">
            <w:pPr>
              <w:rPr>
                <w:rFonts w:ascii="Arial" w:hAnsi="Arial" w:cs="Arial"/>
              </w:rPr>
            </w:pPr>
            <w:r w:rsidRPr="007C440C">
              <w:rPr>
                <w:rFonts w:ascii="Arial" w:hAnsi="Arial" w:cs="Arial"/>
                <w:b/>
                <w:sz w:val="16"/>
              </w:rPr>
              <w:t>Latitude B</w:t>
            </w:r>
          </w:p>
        </w:tc>
        <w:tc>
          <w:tcPr>
            <w:tcW w:w="2493" w:type="dxa"/>
          </w:tcPr>
          <w:p w14:paraId="6C791F91" w14:textId="77777777" w:rsidR="00AF2B4C" w:rsidRPr="007C440C" w:rsidRDefault="00000000">
            <w:pPr>
              <w:rPr>
                <w:rFonts w:ascii="Arial" w:hAnsi="Arial" w:cs="Arial"/>
              </w:rPr>
            </w:pPr>
            <w:r w:rsidRPr="007C440C">
              <w:rPr>
                <w:rFonts w:ascii="Arial" w:hAnsi="Arial" w:cs="Arial"/>
                <w:sz w:val="16"/>
              </w:rPr>
              <w:t>-3.687603</w:t>
            </w:r>
          </w:p>
        </w:tc>
        <w:tc>
          <w:tcPr>
            <w:tcW w:w="2493" w:type="dxa"/>
          </w:tcPr>
          <w:p w14:paraId="7DBCFB07" w14:textId="77777777" w:rsidR="00AF2B4C" w:rsidRPr="007C440C" w:rsidRDefault="00000000">
            <w:pPr>
              <w:rPr>
                <w:rFonts w:ascii="Arial" w:hAnsi="Arial" w:cs="Arial"/>
              </w:rPr>
            </w:pPr>
            <w:r w:rsidRPr="007C440C">
              <w:rPr>
                <w:rFonts w:ascii="Arial" w:hAnsi="Arial" w:cs="Arial"/>
                <w:b/>
                <w:sz w:val="16"/>
              </w:rPr>
              <w:t>Longitude B</w:t>
            </w:r>
          </w:p>
        </w:tc>
        <w:tc>
          <w:tcPr>
            <w:tcW w:w="2493" w:type="dxa"/>
          </w:tcPr>
          <w:p w14:paraId="55F73766" w14:textId="77777777" w:rsidR="00AF2B4C" w:rsidRPr="007C440C" w:rsidRDefault="00000000">
            <w:pPr>
              <w:rPr>
                <w:rFonts w:ascii="Arial" w:hAnsi="Arial" w:cs="Arial"/>
              </w:rPr>
            </w:pPr>
            <w:r w:rsidRPr="007C440C">
              <w:rPr>
                <w:rFonts w:ascii="Arial" w:hAnsi="Arial" w:cs="Arial"/>
                <w:sz w:val="16"/>
              </w:rPr>
              <w:t>-39.343963</w:t>
            </w:r>
          </w:p>
        </w:tc>
      </w:tr>
      <w:tr w:rsidR="00AF2B4C" w:rsidRPr="007C440C" w14:paraId="1570C7D9" w14:textId="77777777">
        <w:trPr>
          <w:jc w:val="center"/>
        </w:trPr>
        <w:tc>
          <w:tcPr>
            <w:tcW w:w="2493" w:type="dxa"/>
          </w:tcPr>
          <w:p w14:paraId="2E9E5B0D" w14:textId="77777777" w:rsidR="00AF2B4C" w:rsidRPr="007C440C" w:rsidRDefault="00000000">
            <w:pPr>
              <w:rPr>
                <w:rFonts w:ascii="Arial" w:hAnsi="Arial" w:cs="Arial"/>
              </w:rPr>
            </w:pPr>
            <w:r w:rsidRPr="007C440C">
              <w:rPr>
                <w:rFonts w:ascii="Arial" w:hAnsi="Arial" w:cs="Arial"/>
                <w:b/>
                <w:sz w:val="16"/>
              </w:rPr>
              <w:t>Rádio A</w:t>
            </w:r>
          </w:p>
        </w:tc>
        <w:tc>
          <w:tcPr>
            <w:tcW w:w="2493" w:type="dxa"/>
          </w:tcPr>
          <w:p w14:paraId="0C17DC77" w14:textId="77777777" w:rsidR="00AF2B4C" w:rsidRPr="007C440C" w:rsidRDefault="00000000">
            <w:pPr>
              <w:rPr>
                <w:rFonts w:ascii="Arial" w:hAnsi="Arial" w:cs="Arial"/>
              </w:rPr>
            </w:pPr>
            <w:r w:rsidRPr="007C440C">
              <w:rPr>
                <w:rFonts w:ascii="Arial" w:hAnsi="Arial" w:cs="Arial"/>
                <w:sz w:val="16"/>
              </w:rPr>
              <w:t>B5c</w:t>
            </w:r>
          </w:p>
        </w:tc>
        <w:tc>
          <w:tcPr>
            <w:tcW w:w="2493" w:type="dxa"/>
          </w:tcPr>
          <w:p w14:paraId="0A717370" w14:textId="77777777" w:rsidR="00AF2B4C" w:rsidRPr="007C440C" w:rsidRDefault="00000000">
            <w:pPr>
              <w:rPr>
                <w:rFonts w:ascii="Arial" w:hAnsi="Arial" w:cs="Arial"/>
              </w:rPr>
            </w:pPr>
            <w:r w:rsidRPr="007C440C">
              <w:rPr>
                <w:rFonts w:ascii="Arial" w:hAnsi="Arial" w:cs="Arial"/>
                <w:b/>
                <w:sz w:val="16"/>
              </w:rPr>
              <w:t>Rádio B</w:t>
            </w:r>
          </w:p>
        </w:tc>
        <w:tc>
          <w:tcPr>
            <w:tcW w:w="2493" w:type="dxa"/>
          </w:tcPr>
          <w:p w14:paraId="3D6637A0" w14:textId="77777777" w:rsidR="00AF2B4C" w:rsidRPr="007C440C" w:rsidRDefault="00000000">
            <w:pPr>
              <w:rPr>
                <w:rFonts w:ascii="Arial" w:hAnsi="Arial" w:cs="Arial"/>
              </w:rPr>
            </w:pPr>
            <w:r w:rsidRPr="007C440C">
              <w:rPr>
                <w:rFonts w:ascii="Arial" w:hAnsi="Arial" w:cs="Arial"/>
                <w:sz w:val="16"/>
              </w:rPr>
              <w:t>B5c</w:t>
            </w:r>
          </w:p>
        </w:tc>
      </w:tr>
      <w:tr w:rsidR="00AF2B4C" w:rsidRPr="007C440C" w14:paraId="13B81F90" w14:textId="77777777">
        <w:trPr>
          <w:jc w:val="center"/>
        </w:trPr>
        <w:tc>
          <w:tcPr>
            <w:tcW w:w="2493" w:type="dxa"/>
          </w:tcPr>
          <w:p w14:paraId="22AF97B1" w14:textId="77777777" w:rsidR="00AF2B4C" w:rsidRPr="007C440C" w:rsidRDefault="00000000">
            <w:pPr>
              <w:rPr>
                <w:rFonts w:ascii="Arial" w:hAnsi="Arial" w:cs="Arial"/>
              </w:rPr>
            </w:pPr>
            <w:r w:rsidRPr="007C440C">
              <w:rPr>
                <w:rFonts w:ascii="Arial" w:hAnsi="Arial" w:cs="Arial"/>
                <w:b/>
                <w:sz w:val="16"/>
              </w:rPr>
              <w:t>Elevação A</w:t>
            </w:r>
          </w:p>
        </w:tc>
        <w:tc>
          <w:tcPr>
            <w:tcW w:w="2493" w:type="dxa"/>
          </w:tcPr>
          <w:p w14:paraId="455B1C32" w14:textId="77777777" w:rsidR="00AF2B4C" w:rsidRPr="007C440C" w:rsidRDefault="00000000">
            <w:pPr>
              <w:rPr>
                <w:rFonts w:ascii="Arial" w:hAnsi="Arial" w:cs="Arial"/>
              </w:rPr>
            </w:pPr>
            <w:r w:rsidRPr="007C440C">
              <w:rPr>
                <w:rFonts w:ascii="Arial" w:hAnsi="Arial" w:cs="Arial"/>
                <w:sz w:val="16"/>
              </w:rPr>
              <w:t>107,18 m</w:t>
            </w:r>
          </w:p>
        </w:tc>
        <w:tc>
          <w:tcPr>
            <w:tcW w:w="2493" w:type="dxa"/>
          </w:tcPr>
          <w:p w14:paraId="53557B29" w14:textId="77777777" w:rsidR="00AF2B4C" w:rsidRPr="007C440C" w:rsidRDefault="00000000">
            <w:pPr>
              <w:rPr>
                <w:rFonts w:ascii="Arial" w:hAnsi="Arial" w:cs="Arial"/>
              </w:rPr>
            </w:pPr>
            <w:r w:rsidRPr="007C440C">
              <w:rPr>
                <w:rFonts w:ascii="Arial" w:hAnsi="Arial" w:cs="Arial"/>
                <w:b/>
                <w:sz w:val="16"/>
              </w:rPr>
              <w:t>Elevação B</w:t>
            </w:r>
          </w:p>
        </w:tc>
        <w:tc>
          <w:tcPr>
            <w:tcW w:w="2493" w:type="dxa"/>
          </w:tcPr>
          <w:p w14:paraId="1162BB4C" w14:textId="77777777" w:rsidR="00AF2B4C" w:rsidRPr="007C440C" w:rsidRDefault="00000000">
            <w:pPr>
              <w:rPr>
                <w:rFonts w:ascii="Arial" w:hAnsi="Arial" w:cs="Arial"/>
              </w:rPr>
            </w:pPr>
            <w:r w:rsidRPr="007C440C">
              <w:rPr>
                <w:rFonts w:ascii="Arial" w:hAnsi="Arial" w:cs="Arial"/>
                <w:sz w:val="16"/>
              </w:rPr>
              <w:t>74,38 m</w:t>
            </w:r>
          </w:p>
        </w:tc>
      </w:tr>
      <w:tr w:rsidR="00AF2B4C" w:rsidRPr="007C440C" w14:paraId="23F69BA3" w14:textId="77777777">
        <w:trPr>
          <w:jc w:val="center"/>
        </w:trPr>
        <w:tc>
          <w:tcPr>
            <w:tcW w:w="2493" w:type="dxa"/>
          </w:tcPr>
          <w:p w14:paraId="199F9FB2" w14:textId="77777777" w:rsidR="00AF2B4C" w:rsidRPr="007C440C" w:rsidRDefault="00000000">
            <w:pPr>
              <w:rPr>
                <w:rFonts w:ascii="Arial" w:hAnsi="Arial" w:cs="Arial"/>
              </w:rPr>
            </w:pPr>
            <w:r w:rsidRPr="007C440C">
              <w:rPr>
                <w:rFonts w:ascii="Arial" w:hAnsi="Arial" w:cs="Arial"/>
                <w:b/>
                <w:sz w:val="16"/>
              </w:rPr>
              <w:t>Altura A</w:t>
            </w:r>
          </w:p>
        </w:tc>
        <w:tc>
          <w:tcPr>
            <w:tcW w:w="2493" w:type="dxa"/>
          </w:tcPr>
          <w:p w14:paraId="1BBE34FA" w14:textId="77777777" w:rsidR="00AF2B4C" w:rsidRPr="007C440C" w:rsidRDefault="00000000">
            <w:pPr>
              <w:rPr>
                <w:rFonts w:ascii="Arial" w:hAnsi="Arial" w:cs="Arial"/>
              </w:rPr>
            </w:pPr>
            <w:r w:rsidRPr="007C440C">
              <w:rPr>
                <w:rFonts w:ascii="Arial" w:hAnsi="Arial" w:cs="Arial"/>
                <w:sz w:val="16"/>
              </w:rPr>
              <w:t>40 m</w:t>
            </w:r>
          </w:p>
        </w:tc>
        <w:tc>
          <w:tcPr>
            <w:tcW w:w="2493" w:type="dxa"/>
          </w:tcPr>
          <w:p w14:paraId="6B030EF8" w14:textId="77777777" w:rsidR="00AF2B4C" w:rsidRPr="007C440C" w:rsidRDefault="00000000">
            <w:pPr>
              <w:rPr>
                <w:rFonts w:ascii="Arial" w:hAnsi="Arial" w:cs="Arial"/>
              </w:rPr>
            </w:pPr>
            <w:r w:rsidRPr="007C440C">
              <w:rPr>
                <w:rFonts w:ascii="Arial" w:hAnsi="Arial" w:cs="Arial"/>
                <w:b/>
                <w:sz w:val="16"/>
              </w:rPr>
              <w:t>Altura B</w:t>
            </w:r>
          </w:p>
        </w:tc>
        <w:tc>
          <w:tcPr>
            <w:tcW w:w="2493" w:type="dxa"/>
          </w:tcPr>
          <w:p w14:paraId="6F622A1D" w14:textId="77777777" w:rsidR="00AF2B4C" w:rsidRPr="007C440C" w:rsidRDefault="00000000">
            <w:pPr>
              <w:rPr>
                <w:rFonts w:ascii="Arial" w:hAnsi="Arial" w:cs="Arial"/>
              </w:rPr>
            </w:pPr>
            <w:r w:rsidRPr="007C440C">
              <w:rPr>
                <w:rFonts w:ascii="Arial" w:hAnsi="Arial" w:cs="Arial"/>
                <w:sz w:val="16"/>
              </w:rPr>
              <w:t>40 m</w:t>
            </w:r>
          </w:p>
        </w:tc>
      </w:tr>
      <w:tr w:rsidR="00AF2B4C" w:rsidRPr="007C440C" w14:paraId="5730DC18" w14:textId="77777777">
        <w:trPr>
          <w:jc w:val="center"/>
        </w:trPr>
        <w:tc>
          <w:tcPr>
            <w:tcW w:w="2493" w:type="dxa"/>
          </w:tcPr>
          <w:p w14:paraId="46BD94DB" w14:textId="77777777" w:rsidR="00AF2B4C" w:rsidRPr="007C440C" w:rsidRDefault="00000000">
            <w:pPr>
              <w:rPr>
                <w:rFonts w:ascii="Arial" w:hAnsi="Arial" w:cs="Arial"/>
              </w:rPr>
            </w:pPr>
            <w:r w:rsidRPr="007C440C">
              <w:rPr>
                <w:rFonts w:ascii="Arial" w:hAnsi="Arial" w:cs="Arial"/>
                <w:b/>
                <w:sz w:val="16"/>
              </w:rPr>
              <w:t>Potência TX</w:t>
            </w:r>
          </w:p>
        </w:tc>
        <w:tc>
          <w:tcPr>
            <w:tcW w:w="2493" w:type="dxa"/>
          </w:tcPr>
          <w:p w14:paraId="72046AD3" w14:textId="77777777" w:rsidR="00AF2B4C" w:rsidRPr="007C440C" w:rsidRDefault="00000000">
            <w:pPr>
              <w:rPr>
                <w:rFonts w:ascii="Arial" w:hAnsi="Arial" w:cs="Arial"/>
              </w:rPr>
            </w:pPr>
            <w:r w:rsidRPr="007C440C">
              <w:rPr>
                <w:rFonts w:ascii="Arial" w:hAnsi="Arial" w:cs="Arial"/>
                <w:sz w:val="16"/>
              </w:rPr>
              <w:t>31 dBm</w:t>
            </w:r>
          </w:p>
        </w:tc>
        <w:tc>
          <w:tcPr>
            <w:tcW w:w="2493" w:type="dxa"/>
          </w:tcPr>
          <w:p w14:paraId="2E83159E" w14:textId="77777777" w:rsidR="00AF2B4C" w:rsidRPr="007C440C" w:rsidRDefault="00000000">
            <w:pPr>
              <w:rPr>
                <w:rFonts w:ascii="Arial" w:hAnsi="Arial" w:cs="Arial"/>
              </w:rPr>
            </w:pPr>
            <w:r w:rsidRPr="007C440C">
              <w:rPr>
                <w:rFonts w:ascii="Arial" w:hAnsi="Arial" w:cs="Arial"/>
                <w:b/>
                <w:sz w:val="16"/>
              </w:rPr>
              <w:t>Frequência</w:t>
            </w:r>
          </w:p>
        </w:tc>
        <w:tc>
          <w:tcPr>
            <w:tcW w:w="2493" w:type="dxa"/>
          </w:tcPr>
          <w:p w14:paraId="75E116B4" w14:textId="77777777" w:rsidR="00AF2B4C" w:rsidRPr="007C440C" w:rsidRDefault="00000000">
            <w:pPr>
              <w:rPr>
                <w:rFonts w:ascii="Arial" w:hAnsi="Arial" w:cs="Arial"/>
              </w:rPr>
            </w:pPr>
            <w:r w:rsidRPr="007C440C">
              <w:rPr>
                <w:rFonts w:ascii="Arial" w:hAnsi="Arial" w:cs="Arial"/>
                <w:sz w:val="16"/>
              </w:rPr>
              <w:t>5750 MHz</w:t>
            </w:r>
          </w:p>
        </w:tc>
      </w:tr>
      <w:tr w:rsidR="00AF2B4C" w:rsidRPr="007C440C" w14:paraId="223AE210" w14:textId="77777777">
        <w:trPr>
          <w:jc w:val="center"/>
        </w:trPr>
        <w:tc>
          <w:tcPr>
            <w:tcW w:w="2493" w:type="dxa"/>
          </w:tcPr>
          <w:p w14:paraId="0878635B" w14:textId="77777777" w:rsidR="00AF2B4C" w:rsidRPr="007C440C" w:rsidRDefault="00000000">
            <w:pPr>
              <w:rPr>
                <w:rFonts w:ascii="Arial" w:hAnsi="Arial" w:cs="Arial"/>
              </w:rPr>
            </w:pPr>
            <w:r w:rsidRPr="007C440C">
              <w:rPr>
                <w:rFonts w:ascii="Arial" w:hAnsi="Arial" w:cs="Arial"/>
                <w:b/>
                <w:sz w:val="16"/>
              </w:rPr>
              <w:t>Ganho Antena A</w:t>
            </w:r>
          </w:p>
        </w:tc>
        <w:tc>
          <w:tcPr>
            <w:tcW w:w="2493" w:type="dxa"/>
          </w:tcPr>
          <w:p w14:paraId="0D885D59" w14:textId="77777777" w:rsidR="00AF2B4C" w:rsidRPr="007C440C" w:rsidRDefault="00000000">
            <w:pPr>
              <w:rPr>
                <w:rFonts w:ascii="Arial" w:hAnsi="Arial" w:cs="Arial"/>
              </w:rPr>
            </w:pPr>
            <w:r w:rsidRPr="007C440C">
              <w:rPr>
                <w:rFonts w:ascii="Arial" w:hAnsi="Arial" w:cs="Arial"/>
                <w:sz w:val="16"/>
              </w:rPr>
              <w:t>35 dBi</w:t>
            </w:r>
          </w:p>
        </w:tc>
        <w:tc>
          <w:tcPr>
            <w:tcW w:w="2493" w:type="dxa"/>
          </w:tcPr>
          <w:p w14:paraId="4371D727" w14:textId="77777777" w:rsidR="00AF2B4C" w:rsidRPr="007C440C" w:rsidRDefault="00000000">
            <w:pPr>
              <w:rPr>
                <w:rFonts w:ascii="Arial" w:hAnsi="Arial" w:cs="Arial"/>
              </w:rPr>
            </w:pPr>
            <w:r w:rsidRPr="007C440C">
              <w:rPr>
                <w:rFonts w:ascii="Arial" w:hAnsi="Arial" w:cs="Arial"/>
                <w:b/>
                <w:sz w:val="16"/>
              </w:rPr>
              <w:t>Ganho Antena B</w:t>
            </w:r>
          </w:p>
        </w:tc>
        <w:tc>
          <w:tcPr>
            <w:tcW w:w="2493" w:type="dxa"/>
          </w:tcPr>
          <w:p w14:paraId="0157D960" w14:textId="77777777" w:rsidR="00AF2B4C" w:rsidRPr="007C440C" w:rsidRDefault="00000000">
            <w:pPr>
              <w:rPr>
                <w:rFonts w:ascii="Arial" w:hAnsi="Arial" w:cs="Arial"/>
              </w:rPr>
            </w:pPr>
            <w:r w:rsidRPr="007C440C">
              <w:rPr>
                <w:rFonts w:ascii="Arial" w:hAnsi="Arial" w:cs="Arial"/>
                <w:sz w:val="16"/>
              </w:rPr>
              <w:t>35 dBi</w:t>
            </w:r>
          </w:p>
        </w:tc>
      </w:tr>
      <w:tr w:rsidR="00AF2B4C" w:rsidRPr="007C440C" w14:paraId="03C6D300" w14:textId="77777777">
        <w:trPr>
          <w:jc w:val="center"/>
        </w:trPr>
        <w:tc>
          <w:tcPr>
            <w:tcW w:w="2493" w:type="dxa"/>
          </w:tcPr>
          <w:p w14:paraId="47FF3D68" w14:textId="77777777" w:rsidR="00AF2B4C" w:rsidRPr="007C440C" w:rsidRDefault="00000000">
            <w:pPr>
              <w:rPr>
                <w:rFonts w:ascii="Arial" w:hAnsi="Arial" w:cs="Arial"/>
              </w:rPr>
            </w:pPr>
            <w:r w:rsidRPr="007C440C">
              <w:rPr>
                <w:rFonts w:ascii="Arial" w:hAnsi="Arial" w:cs="Arial"/>
                <w:b/>
                <w:sz w:val="16"/>
              </w:rPr>
              <w:t>Canal</w:t>
            </w:r>
          </w:p>
        </w:tc>
        <w:tc>
          <w:tcPr>
            <w:tcW w:w="2493" w:type="dxa"/>
          </w:tcPr>
          <w:p w14:paraId="25E38999" w14:textId="77777777" w:rsidR="00AF2B4C" w:rsidRPr="007C440C" w:rsidRDefault="00000000">
            <w:pPr>
              <w:rPr>
                <w:rFonts w:ascii="Arial" w:hAnsi="Arial" w:cs="Arial"/>
              </w:rPr>
            </w:pPr>
            <w:r w:rsidRPr="007C440C">
              <w:rPr>
                <w:rFonts w:ascii="Arial" w:hAnsi="Arial" w:cs="Arial"/>
                <w:sz w:val="16"/>
              </w:rPr>
              <w:t>1 x 80 MHz</w:t>
            </w:r>
          </w:p>
        </w:tc>
        <w:tc>
          <w:tcPr>
            <w:tcW w:w="2493" w:type="dxa"/>
          </w:tcPr>
          <w:p w14:paraId="25228767" w14:textId="77777777" w:rsidR="00AF2B4C" w:rsidRPr="007C440C" w:rsidRDefault="00000000">
            <w:pPr>
              <w:rPr>
                <w:rFonts w:ascii="Arial" w:hAnsi="Arial" w:cs="Arial"/>
              </w:rPr>
            </w:pPr>
            <w:r w:rsidRPr="007C440C">
              <w:rPr>
                <w:rFonts w:ascii="Arial" w:hAnsi="Arial" w:cs="Arial"/>
                <w:b/>
                <w:sz w:val="16"/>
              </w:rPr>
              <w:t>Distância</w:t>
            </w:r>
          </w:p>
        </w:tc>
        <w:tc>
          <w:tcPr>
            <w:tcW w:w="2493" w:type="dxa"/>
          </w:tcPr>
          <w:p w14:paraId="38B14592" w14:textId="77777777" w:rsidR="00AF2B4C" w:rsidRPr="007C440C" w:rsidRDefault="00000000">
            <w:pPr>
              <w:rPr>
                <w:rFonts w:ascii="Arial" w:hAnsi="Arial" w:cs="Arial"/>
              </w:rPr>
            </w:pPr>
            <w:r w:rsidRPr="007C440C">
              <w:rPr>
                <w:rFonts w:ascii="Arial" w:hAnsi="Arial" w:cs="Arial"/>
                <w:sz w:val="16"/>
              </w:rPr>
              <w:t>11,48 km</w:t>
            </w:r>
          </w:p>
        </w:tc>
      </w:tr>
      <w:tr w:rsidR="00AF2B4C" w:rsidRPr="007C440C" w14:paraId="6C03A449" w14:textId="77777777">
        <w:trPr>
          <w:jc w:val="center"/>
        </w:trPr>
        <w:tc>
          <w:tcPr>
            <w:tcW w:w="2493" w:type="dxa"/>
          </w:tcPr>
          <w:p w14:paraId="7D995C1F" w14:textId="77777777" w:rsidR="00AF2B4C" w:rsidRPr="007C440C" w:rsidRDefault="00000000">
            <w:pPr>
              <w:rPr>
                <w:rFonts w:ascii="Arial" w:hAnsi="Arial" w:cs="Arial"/>
              </w:rPr>
            </w:pPr>
            <w:r w:rsidRPr="007C440C">
              <w:rPr>
                <w:rFonts w:ascii="Arial" w:hAnsi="Arial" w:cs="Arial"/>
                <w:b/>
                <w:sz w:val="16"/>
              </w:rPr>
              <w:t>Fresnel</w:t>
            </w:r>
          </w:p>
        </w:tc>
        <w:tc>
          <w:tcPr>
            <w:tcW w:w="2493" w:type="dxa"/>
          </w:tcPr>
          <w:p w14:paraId="7F700925" w14:textId="77777777" w:rsidR="00AF2B4C" w:rsidRPr="007C440C" w:rsidRDefault="00000000">
            <w:pPr>
              <w:rPr>
                <w:rFonts w:ascii="Arial" w:hAnsi="Arial" w:cs="Arial"/>
              </w:rPr>
            </w:pPr>
            <w:r w:rsidRPr="007C440C">
              <w:rPr>
                <w:rFonts w:ascii="Arial" w:hAnsi="Arial" w:cs="Arial"/>
                <w:sz w:val="16"/>
              </w:rPr>
              <w:t>0%</w:t>
            </w:r>
          </w:p>
        </w:tc>
        <w:tc>
          <w:tcPr>
            <w:tcW w:w="2493" w:type="dxa"/>
          </w:tcPr>
          <w:p w14:paraId="081BC243" w14:textId="77777777" w:rsidR="00AF2B4C" w:rsidRPr="007C440C" w:rsidRDefault="00000000">
            <w:pPr>
              <w:rPr>
                <w:rFonts w:ascii="Arial" w:hAnsi="Arial" w:cs="Arial"/>
              </w:rPr>
            </w:pPr>
            <w:r w:rsidRPr="007C440C">
              <w:rPr>
                <w:rFonts w:ascii="Arial" w:hAnsi="Arial" w:cs="Arial"/>
                <w:b/>
                <w:sz w:val="16"/>
              </w:rPr>
              <w:t>Rain Reliability</w:t>
            </w:r>
          </w:p>
        </w:tc>
        <w:tc>
          <w:tcPr>
            <w:tcW w:w="2493" w:type="dxa"/>
          </w:tcPr>
          <w:p w14:paraId="2BF83485" w14:textId="77777777" w:rsidR="00AF2B4C" w:rsidRPr="007C440C" w:rsidRDefault="00000000">
            <w:pPr>
              <w:rPr>
                <w:rFonts w:ascii="Arial" w:hAnsi="Arial" w:cs="Arial"/>
              </w:rPr>
            </w:pPr>
            <w:r w:rsidRPr="007C440C">
              <w:rPr>
                <w:rFonts w:ascii="Arial" w:hAnsi="Arial" w:cs="Arial"/>
                <w:sz w:val="16"/>
              </w:rPr>
              <w:t>0,0</w:t>
            </w:r>
          </w:p>
        </w:tc>
      </w:tr>
      <w:tr w:rsidR="00AF2B4C" w:rsidRPr="007C440C" w14:paraId="0BBA9511" w14:textId="77777777">
        <w:trPr>
          <w:jc w:val="center"/>
        </w:trPr>
        <w:tc>
          <w:tcPr>
            <w:tcW w:w="2493" w:type="dxa"/>
          </w:tcPr>
          <w:p w14:paraId="62C279C8" w14:textId="77777777" w:rsidR="00AF2B4C" w:rsidRPr="007C440C" w:rsidRDefault="00000000">
            <w:pPr>
              <w:rPr>
                <w:rFonts w:ascii="Arial" w:hAnsi="Arial" w:cs="Arial"/>
              </w:rPr>
            </w:pPr>
            <w:r w:rsidRPr="007C440C">
              <w:rPr>
                <w:rFonts w:ascii="Arial" w:hAnsi="Arial" w:cs="Arial"/>
                <w:b/>
                <w:sz w:val="16"/>
              </w:rPr>
              <w:t>FSPL</w:t>
            </w:r>
          </w:p>
        </w:tc>
        <w:tc>
          <w:tcPr>
            <w:tcW w:w="2493" w:type="dxa"/>
          </w:tcPr>
          <w:p w14:paraId="59C6D1D6" w14:textId="77777777" w:rsidR="00AF2B4C" w:rsidRPr="007C440C" w:rsidRDefault="00000000">
            <w:pPr>
              <w:rPr>
                <w:rFonts w:ascii="Arial" w:hAnsi="Arial" w:cs="Arial"/>
              </w:rPr>
            </w:pPr>
            <w:r w:rsidRPr="007C440C">
              <w:rPr>
                <w:rFonts w:ascii="Arial" w:hAnsi="Arial" w:cs="Arial"/>
                <w:sz w:val="16"/>
              </w:rPr>
              <w:t>128,84 dB</w:t>
            </w:r>
          </w:p>
        </w:tc>
        <w:tc>
          <w:tcPr>
            <w:tcW w:w="2493" w:type="dxa"/>
          </w:tcPr>
          <w:p w14:paraId="3B6CD2F6" w14:textId="77777777" w:rsidR="00AF2B4C" w:rsidRPr="007C440C" w:rsidRDefault="00000000">
            <w:pPr>
              <w:rPr>
                <w:rFonts w:ascii="Arial" w:hAnsi="Arial" w:cs="Arial"/>
              </w:rPr>
            </w:pPr>
            <w:r w:rsidRPr="007C440C">
              <w:rPr>
                <w:rFonts w:ascii="Arial" w:hAnsi="Arial" w:cs="Arial"/>
                <w:b/>
                <w:sz w:val="16"/>
              </w:rPr>
              <w:t>RSSI</w:t>
            </w:r>
          </w:p>
        </w:tc>
        <w:tc>
          <w:tcPr>
            <w:tcW w:w="2493" w:type="dxa"/>
          </w:tcPr>
          <w:p w14:paraId="58E60780" w14:textId="77777777" w:rsidR="00AF2B4C" w:rsidRPr="007C440C" w:rsidRDefault="00000000">
            <w:pPr>
              <w:rPr>
                <w:rFonts w:ascii="Arial" w:hAnsi="Arial" w:cs="Arial"/>
              </w:rPr>
            </w:pPr>
            <w:r w:rsidRPr="007C440C">
              <w:rPr>
                <w:rFonts w:ascii="Arial" w:hAnsi="Arial" w:cs="Arial"/>
                <w:sz w:val="16"/>
              </w:rPr>
              <w:t>-29,99 dBm</w:t>
            </w:r>
          </w:p>
        </w:tc>
      </w:tr>
      <w:tr w:rsidR="00AF2B4C" w:rsidRPr="007C440C" w14:paraId="7A9C4364" w14:textId="77777777">
        <w:trPr>
          <w:jc w:val="center"/>
        </w:trPr>
        <w:tc>
          <w:tcPr>
            <w:tcW w:w="2493" w:type="dxa"/>
          </w:tcPr>
          <w:p w14:paraId="0FF55F4E" w14:textId="77777777" w:rsidR="00AF2B4C" w:rsidRPr="007C440C" w:rsidRDefault="00000000">
            <w:pPr>
              <w:rPr>
                <w:rFonts w:ascii="Arial" w:hAnsi="Arial" w:cs="Arial"/>
              </w:rPr>
            </w:pPr>
            <w:r w:rsidRPr="007C440C">
              <w:rPr>
                <w:rFonts w:ascii="Arial" w:hAnsi="Arial" w:cs="Arial"/>
                <w:b/>
                <w:sz w:val="16"/>
              </w:rPr>
              <w:t>SNR</w:t>
            </w:r>
          </w:p>
        </w:tc>
        <w:tc>
          <w:tcPr>
            <w:tcW w:w="2493" w:type="dxa"/>
          </w:tcPr>
          <w:p w14:paraId="5355FAAB" w14:textId="77777777" w:rsidR="00AF2B4C" w:rsidRPr="007C440C" w:rsidRDefault="00000000">
            <w:pPr>
              <w:rPr>
                <w:rFonts w:ascii="Arial" w:hAnsi="Arial" w:cs="Arial"/>
              </w:rPr>
            </w:pPr>
            <w:r w:rsidRPr="007C440C">
              <w:rPr>
                <w:rFonts w:ascii="Arial" w:hAnsi="Arial" w:cs="Arial"/>
                <w:sz w:val="16"/>
              </w:rPr>
              <w:t>52,31 dB</w:t>
            </w:r>
          </w:p>
        </w:tc>
        <w:tc>
          <w:tcPr>
            <w:tcW w:w="2493" w:type="dxa"/>
          </w:tcPr>
          <w:p w14:paraId="247E48F7" w14:textId="77777777" w:rsidR="00AF2B4C" w:rsidRPr="007C440C" w:rsidRDefault="00000000">
            <w:pPr>
              <w:rPr>
                <w:rFonts w:ascii="Arial" w:hAnsi="Arial" w:cs="Arial"/>
              </w:rPr>
            </w:pPr>
            <w:r w:rsidRPr="007C440C">
              <w:rPr>
                <w:rFonts w:ascii="Arial" w:hAnsi="Arial" w:cs="Arial"/>
                <w:b/>
                <w:sz w:val="16"/>
              </w:rPr>
              <w:t>EIRP</w:t>
            </w:r>
          </w:p>
        </w:tc>
        <w:tc>
          <w:tcPr>
            <w:tcW w:w="2493" w:type="dxa"/>
          </w:tcPr>
          <w:p w14:paraId="1BC1F337" w14:textId="77777777" w:rsidR="00AF2B4C" w:rsidRPr="007C440C" w:rsidRDefault="00000000">
            <w:pPr>
              <w:rPr>
                <w:rFonts w:ascii="Arial" w:hAnsi="Arial" w:cs="Arial"/>
              </w:rPr>
            </w:pPr>
            <w:r w:rsidRPr="007C440C">
              <w:rPr>
                <w:rFonts w:ascii="Arial" w:hAnsi="Arial" w:cs="Arial"/>
                <w:sz w:val="16"/>
              </w:rPr>
              <w:t>64 dBm</w:t>
            </w:r>
          </w:p>
        </w:tc>
      </w:tr>
      <w:tr w:rsidR="00AF2B4C" w:rsidRPr="007C440C" w14:paraId="784A4DA9" w14:textId="77777777">
        <w:trPr>
          <w:jc w:val="center"/>
        </w:trPr>
        <w:tc>
          <w:tcPr>
            <w:tcW w:w="2493" w:type="dxa"/>
          </w:tcPr>
          <w:p w14:paraId="57D25F4B" w14:textId="77777777" w:rsidR="00AF2B4C" w:rsidRPr="007C440C" w:rsidRDefault="00000000">
            <w:pPr>
              <w:rPr>
                <w:rFonts w:ascii="Arial" w:hAnsi="Arial" w:cs="Arial"/>
              </w:rPr>
            </w:pPr>
            <w:r w:rsidRPr="007C440C">
              <w:rPr>
                <w:rFonts w:ascii="Arial" w:hAnsi="Arial" w:cs="Arial"/>
                <w:b/>
                <w:sz w:val="16"/>
              </w:rPr>
              <w:t>PHY Rate</w:t>
            </w:r>
          </w:p>
        </w:tc>
        <w:tc>
          <w:tcPr>
            <w:tcW w:w="2493" w:type="dxa"/>
          </w:tcPr>
          <w:p w14:paraId="3C9EA5C6" w14:textId="77777777" w:rsidR="00AF2B4C" w:rsidRPr="007C440C" w:rsidRDefault="00000000">
            <w:pPr>
              <w:rPr>
                <w:rFonts w:ascii="Arial" w:hAnsi="Arial" w:cs="Arial"/>
              </w:rPr>
            </w:pPr>
            <w:r w:rsidRPr="007C440C">
              <w:rPr>
                <w:rFonts w:ascii="Arial" w:hAnsi="Arial" w:cs="Arial"/>
                <w:sz w:val="16"/>
              </w:rPr>
              <w:t>867 Mbps</w:t>
            </w:r>
          </w:p>
        </w:tc>
        <w:tc>
          <w:tcPr>
            <w:tcW w:w="2493" w:type="dxa"/>
          </w:tcPr>
          <w:p w14:paraId="2D4A7B7E" w14:textId="77777777" w:rsidR="00AF2B4C" w:rsidRPr="007C440C" w:rsidRDefault="00000000">
            <w:pPr>
              <w:rPr>
                <w:rFonts w:ascii="Arial" w:hAnsi="Arial" w:cs="Arial"/>
              </w:rPr>
            </w:pPr>
            <w:r w:rsidRPr="007C440C">
              <w:rPr>
                <w:rFonts w:ascii="Arial" w:hAnsi="Arial" w:cs="Arial"/>
                <w:b/>
                <w:sz w:val="16"/>
              </w:rPr>
              <w:t>Aggr IP</w:t>
            </w:r>
          </w:p>
        </w:tc>
        <w:tc>
          <w:tcPr>
            <w:tcW w:w="2493" w:type="dxa"/>
          </w:tcPr>
          <w:p w14:paraId="1D704D18" w14:textId="77777777" w:rsidR="00AF2B4C" w:rsidRPr="007C440C" w:rsidRDefault="00000000">
            <w:pPr>
              <w:rPr>
                <w:rFonts w:ascii="Arial" w:hAnsi="Arial" w:cs="Arial"/>
              </w:rPr>
            </w:pPr>
            <w:r w:rsidRPr="007C440C">
              <w:rPr>
                <w:rFonts w:ascii="Arial" w:hAnsi="Arial" w:cs="Arial"/>
                <w:sz w:val="16"/>
              </w:rPr>
              <w:t>693 Mbps</w:t>
            </w:r>
          </w:p>
        </w:tc>
      </w:tr>
    </w:tbl>
    <w:p w14:paraId="55923239" w14:textId="77777777" w:rsidR="00C05EB9" w:rsidRPr="007C440C" w:rsidRDefault="00C05EB9">
      <w:pPr>
        <w:rPr>
          <w:rFonts w:ascii="Arial" w:hAnsi="Arial" w:cs="Arial"/>
        </w:rPr>
      </w:pPr>
    </w:p>
    <w:p w14:paraId="649D88D9" w14:textId="77777777" w:rsidR="00C05EB9" w:rsidRPr="007C440C" w:rsidRDefault="00C05EB9" w:rsidP="00C05EB9">
      <w:pPr>
        <w:jc w:val="center"/>
        <w:rPr>
          <w:rFonts w:ascii="Arial" w:hAnsi="Arial" w:cs="Arial"/>
        </w:rPr>
      </w:pPr>
      <w:r w:rsidRPr="007C440C">
        <w:rPr>
          <w:rFonts w:ascii="Arial" w:hAnsi="Arial" w:cs="Arial"/>
          <w:noProof/>
        </w:rPr>
        <w:lastRenderedPageBreak/>
        <w:drawing>
          <wp:inline distT="0" distB="0" distL="0" distR="0" wp14:anchorId="0F15C81C" wp14:editId="51AA8BC6">
            <wp:extent cx="6213600" cy="4170440"/>
            <wp:effectExtent l="0" t="0" r="0" b="1905"/>
            <wp:docPr id="249856903"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56903" name="Imagem 249856903"/>
                    <pic:cNvPicPr/>
                  </pic:nvPicPr>
                  <pic:blipFill>
                    <a:blip r:embed="rId22"/>
                    <a:stretch>
                      <a:fillRect/>
                    </a:stretch>
                  </pic:blipFill>
                  <pic:spPr>
                    <a:xfrm>
                      <a:off x="0" y="0"/>
                      <a:ext cx="6213600" cy="4170440"/>
                    </a:xfrm>
                    <a:prstGeom prst="rect">
                      <a:avLst/>
                    </a:prstGeom>
                  </pic:spPr>
                </pic:pic>
              </a:graphicData>
            </a:graphic>
          </wp:inline>
        </w:drawing>
      </w:r>
    </w:p>
    <w:p w14:paraId="0A97EC5D" w14:textId="77777777" w:rsidR="00AF2B4C" w:rsidRPr="007C440C" w:rsidRDefault="00000000">
      <w:pPr>
        <w:rPr>
          <w:rFonts w:ascii="Arial" w:hAnsi="Arial" w:cs="Arial"/>
        </w:rPr>
      </w:pPr>
      <w:proofErr w:type="spellStart"/>
      <w:r w:rsidRPr="007C440C">
        <w:rPr>
          <w:rFonts w:ascii="Arial" w:hAnsi="Arial" w:cs="Arial"/>
          <w:b/>
        </w:rPr>
        <w:t>Observação</w:t>
      </w:r>
      <w:proofErr w:type="spellEnd"/>
      <w:r w:rsidRPr="007C440C">
        <w:rPr>
          <w:rFonts w:ascii="Arial" w:hAnsi="Arial" w:cs="Arial"/>
          <w:b/>
        </w:rPr>
        <w:t xml:space="preserve"> </w:t>
      </w:r>
      <w:proofErr w:type="spellStart"/>
      <w:r w:rsidRPr="007C440C">
        <w:rPr>
          <w:rFonts w:ascii="Arial" w:hAnsi="Arial" w:cs="Arial"/>
          <w:b/>
        </w:rPr>
        <w:t>técnica</w:t>
      </w:r>
      <w:proofErr w:type="spellEnd"/>
      <w:r w:rsidRPr="007C440C">
        <w:rPr>
          <w:rFonts w:ascii="Arial" w:hAnsi="Arial" w:cs="Arial"/>
          <w:b/>
        </w:rPr>
        <w:t xml:space="preserve">: </w:t>
      </w:r>
      <w:r w:rsidRPr="007C440C">
        <w:rPr>
          <w:rFonts w:ascii="Arial" w:hAnsi="Arial" w:cs="Arial"/>
        </w:rPr>
        <w:t xml:space="preserve">O enlace Rep8 ↔ IFCE </w:t>
      </w:r>
      <w:proofErr w:type="spellStart"/>
      <w:r w:rsidRPr="007C440C">
        <w:rPr>
          <w:rFonts w:ascii="Arial" w:hAnsi="Arial" w:cs="Arial"/>
        </w:rPr>
        <w:t>Umirim</w:t>
      </w:r>
      <w:proofErr w:type="spellEnd"/>
      <w:r w:rsidRPr="007C440C">
        <w:rPr>
          <w:rFonts w:ascii="Arial" w:hAnsi="Arial" w:cs="Arial"/>
        </w:rPr>
        <w:t xml:space="preserve"> conclui a rota projetada com indicadores adequados, mantendo 0% de obstrução da zona de Fresnel, RSSI de -29,99 dBm e SNR de 52,31 dB.</w:t>
      </w:r>
    </w:p>
    <w:p w14:paraId="0153651C" w14:textId="77777777" w:rsidR="00061DE3" w:rsidRPr="007C440C" w:rsidRDefault="00000000">
      <w:pPr>
        <w:rPr>
          <w:rFonts w:ascii="Arial" w:hAnsi="Arial" w:cs="Arial"/>
        </w:rPr>
      </w:pPr>
      <w:r w:rsidRPr="007C440C">
        <w:rPr>
          <w:rFonts w:ascii="Arial" w:hAnsi="Arial" w:cs="Arial"/>
        </w:rPr>
        <w:br w:type="page"/>
      </w:r>
    </w:p>
    <w:p w14:paraId="775A94EC" w14:textId="77777777" w:rsidR="00AF2B4C" w:rsidRPr="007C440C" w:rsidRDefault="00000000">
      <w:pPr>
        <w:pStyle w:val="Ttulo1"/>
        <w:rPr>
          <w:rFonts w:ascii="Arial" w:hAnsi="Arial" w:cs="Arial"/>
        </w:rPr>
      </w:pPr>
      <w:r w:rsidRPr="007C440C">
        <w:rPr>
          <w:rFonts w:ascii="Arial" w:hAnsi="Arial" w:cs="Arial"/>
          <w:color w:val="005C34"/>
        </w:rPr>
        <w:lastRenderedPageBreak/>
        <w:t>7. Análise consolidada</w:t>
      </w:r>
    </w:p>
    <w:p w14:paraId="691012F3" w14:textId="77777777" w:rsidR="00AF2B4C" w:rsidRPr="007C440C" w:rsidRDefault="00000000">
      <w:pPr>
        <w:rPr>
          <w:rFonts w:ascii="Arial" w:hAnsi="Arial" w:cs="Arial"/>
        </w:rPr>
      </w:pPr>
      <w:r w:rsidRPr="007C440C">
        <w:rPr>
          <w:rFonts w:ascii="Arial" w:hAnsi="Arial" w:cs="Arial"/>
        </w:rPr>
        <w:t>A rede possui 13 enlaces PTP, distância total aproximada de 168,06 km e maior enlace individual de 30,17 km. Todos os segmentos exportados apresentam 0% de obstrução de Fresnel. O menor SNR registrado foi 44,06 dB e o menor RSSI foi -38,52 dBm.</w:t>
      </w:r>
    </w:p>
    <w:p w14:paraId="28B3EB57" w14:textId="77777777" w:rsidR="00AF2B4C" w:rsidRPr="007C440C" w:rsidRDefault="00000000">
      <w:pPr>
        <w:rPr>
          <w:rFonts w:ascii="Arial" w:hAnsi="Arial" w:cs="Arial"/>
        </w:rPr>
      </w:pPr>
      <w:r w:rsidRPr="007C440C">
        <w:rPr>
          <w:rFonts w:ascii="Arial" w:hAnsi="Arial" w:cs="Arial"/>
        </w:rPr>
        <w:t>Os resultados indicam que a inserção das repetidoras foi tecnicamente adequada para dividir os trechos longos em segmentos menores, reduzindo perdas e mantendo níveis de recepção aceitáveis no planejamento.</w:t>
      </w:r>
    </w:p>
    <w:tbl>
      <w:tblPr>
        <w:tblStyle w:val="Tabelacomgrade"/>
        <w:tblW w:w="0" w:type="auto"/>
        <w:jc w:val="center"/>
        <w:tblLook w:val="04A0" w:firstRow="1" w:lastRow="0" w:firstColumn="1" w:lastColumn="0" w:noHBand="0" w:noVBand="1"/>
      </w:tblPr>
      <w:tblGrid>
        <w:gridCol w:w="1660"/>
        <w:gridCol w:w="1661"/>
        <w:gridCol w:w="1660"/>
        <w:gridCol w:w="1660"/>
        <w:gridCol w:w="1660"/>
        <w:gridCol w:w="1661"/>
      </w:tblGrid>
      <w:tr w:rsidR="00AF2B4C" w:rsidRPr="007C440C" w14:paraId="527611A3" w14:textId="77777777">
        <w:trPr>
          <w:trHeight w:val="288"/>
          <w:jc w:val="center"/>
        </w:trPr>
        <w:tc>
          <w:tcPr>
            <w:tcW w:w="1662" w:type="dxa"/>
            <w:shd w:val="clear" w:color="auto" w:fill="006838"/>
            <w:vAlign w:val="center"/>
          </w:tcPr>
          <w:p w14:paraId="19583423" w14:textId="77777777" w:rsidR="00AF2B4C" w:rsidRPr="007C440C" w:rsidRDefault="00000000">
            <w:pPr>
              <w:rPr>
                <w:rFonts w:ascii="Arial" w:hAnsi="Arial" w:cs="Arial"/>
              </w:rPr>
            </w:pPr>
            <w:r w:rsidRPr="007C440C">
              <w:rPr>
                <w:rFonts w:ascii="Arial" w:hAnsi="Arial" w:cs="Arial"/>
                <w:b/>
                <w:color w:val="FFFFFF"/>
                <w:sz w:val="15"/>
              </w:rPr>
              <w:t>Trecho</w:t>
            </w:r>
          </w:p>
        </w:tc>
        <w:tc>
          <w:tcPr>
            <w:tcW w:w="1662" w:type="dxa"/>
            <w:shd w:val="clear" w:color="auto" w:fill="006838"/>
            <w:vAlign w:val="center"/>
          </w:tcPr>
          <w:p w14:paraId="67D4D9C9" w14:textId="77777777" w:rsidR="00AF2B4C" w:rsidRPr="007C440C" w:rsidRDefault="00000000">
            <w:pPr>
              <w:rPr>
                <w:rFonts w:ascii="Arial" w:hAnsi="Arial" w:cs="Arial"/>
              </w:rPr>
            </w:pPr>
            <w:r w:rsidRPr="007C440C">
              <w:rPr>
                <w:rFonts w:ascii="Arial" w:hAnsi="Arial" w:cs="Arial"/>
                <w:b/>
                <w:color w:val="FFFFFF"/>
                <w:sz w:val="15"/>
              </w:rPr>
              <w:t>Distância</w:t>
            </w:r>
          </w:p>
        </w:tc>
        <w:tc>
          <w:tcPr>
            <w:tcW w:w="1662" w:type="dxa"/>
            <w:shd w:val="clear" w:color="auto" w:fill="006838"/>
            <w:vAlign w:val="center"/>
          </w:tcPr>
          <w:p w14:paraId="6BB3E143" w14:textId="77777777" w:rsidR="00AF2B4C" w:rsidRPr="007C440C" w:rsidRDefault="00000000">
            <w:pPr>
              <w:rPr>
                <w:rFonts w:ascii="Arial" w:hAnsi="Arial" w:cs="Arial"/>
              </w:rPr>
            </w:pPr>
            <w:r w:rsidRPr="007C440C">
              <w:rPr>
                <w:rFonts w:ascii="Arial" w:hAnsi="Arial" w:cs="Arial"/>
                <w:b/>
                <w:color w:val="FFFFFF"/>
                <w:sz w:val="15"/>
              </w:rPr>
              <w:t>RSSI</w:t>
            </w:r>
          </w:p>
        </w:tc>
        <w:tc>
          <w:tcPr>
            <w:tcW w:w="1662" w:type="dxa"/>
            <w:shd w:val="clear" w:color="auto" w:fill="006838"/>
            <w:vAlign w:val="center"/>
          </w:tcPr>
          <w:p w14:paraId="6ED5C119" w14:textId="77777777" w:rsidR="00AF2B4C" w:rsidRPr="007C440C" w:rsidRDefault="00000000">
            <w:pPr>
              <w:rPr>
                <w:rFonts w:ascii="Arial" w:hAnsi="Arial" w:cs="Arial"/>
              </w:rPr>
            </w:pPr>
            <w:r w:rsidRPr="007C440C">
              <w:rPr>
                <w:rFonts w:ascii="Arial" w:hAnsi="Arial" w:cs="Arial"/>
                <w:b/>
                <w:color w:val="FFFFFF"/>
                <w:sz w:val="15"/>
              </w:rPr>
              <w:t>SNR</w:t>
            </w:r>
          </w:p>
        </w:tc>
        <w:tc>
          <w:tcPr>
            <w:tcW w:w="1662" w:type="dxa"/>
            <w:shd w:val="clear" w:color="auto" w:fill="006838"/>
            <w:vAlign w:val="center"/>
          </w:tcPr>
          <w:p w14:paraId="195DBC5E" w14:textId="77777777" w:rsidR="00AF2B4C" w:rsidRPr="007C440C" w:rsidRDefault="00000000">
            <w:pPr>
              <w:rPr>
                <w:rFonts w:ascii="Arial" w:hAnsi="Arial" w:cs="Arial"/>
              </w:rPr>
            </w:pPr>
            <w:r w:rsidRPr="007C440C">
              <w:rPr>
                <w:rFonts w:ascii="Arial" w:hAnsi="Arial" w:cs="Arial"/>
                <w:b/>
                <w:color w:val="FFFFFF"/>
                <w:sz w:val="15"/>
              </w:rPr>
              <w:t>Fresnel</w:t>
            </w:r>
          </w:p>
        </w:tc>
        <w:tc>
          <w:tcPr>
            <w:tcW w:w="1662" w:type="dxa"/>
            <w:shd w:val="clear" w:color="auto" w:fill="006838"/>
            <w:vAlign w:val="center"/>
          </w:tcPr>
          <w:p w14:paraId="3C10255C" w14:textId="77777777" w:rsidR="00AF2B4C" w:rsidRPr="007C440C" w:rsidRDefault="00000000">
            <w:pPr>
              <w:rPr>
                <w:rFonts w:ascii="Arial" w:hAnsi="Arial" w:cs="Arial"/>
              </w:rPr>
            </w:pPr>
            <w:r w:rsidRPr="007C440C">
              <w:rPr>
                <w:rFonts w:ascii="Arial" w:hAnsi="Arial" w:cs="Arial"/>
                <w:b/>
                <w:color w:val="FFFFFF"/>
                <w:sz w:val="15"/>
              </w:rPr>
              <w:t>Status</w:t>
            </w:r>
          </w:p>
        </w:tc>
      </w:tr>
      <w:tr w:rsidR="00AF2B4C" w:rsidRPr="007C440C" w14:paraId="273EBF77" w14:textId="77777777">
        <w:trPr>
          <w:trHeight w:val="288"/>
          <w:jc w:val="center"/>
        </w:trPr>
        <w:tc>
          <w:tcPr>
            <w:tcW w:w="1662" w:type="dxa"/>
          </w:tcPr>
          <w:p w14:paraId="168F848A" w14:textId="77777777" w:rsidR="00AF2B4C" w:rsidRPr="007C440C" w:rsidRDefault="00000000">
            <w:pPr>
              <w:rPr>
                <w:rFonts w:ascii="Arial" w:hAnsi="Arial" w:cs="Arial"/>
              </w:rPr>
            </w:pPr>
            <w:r w:rsidRPr="007C440C">
              <w:rPr>
                <w:rFonts w:ascii="Arial" w:hAnsi="Arial" w:cs="Arial"/>
                <w:sz w:val="15"/>
              </w:rPr>
              <w:t>Reitoria - IFCE Caucaia</w:t>
            </w:r>
          </w:p>
        </w:tc>
        <w:tc>
          <w:tcPr>
            <w:tcW w:w="1662" w:type="dxa"/>
          </w:tcPr>
          <w:p w14:paraId="1ADC724F" w14:textId="77777777" w:rsidR="00AF2B4C" w:rsidRPr="007C440C" w:rsidRDefault="00000000">
            <w:pPr>
              <w:rPr>
                <w:rFonts w:ascii="Arial" w:hAnsi="Arial" w:cs="Arial"/>
              </w:rPr>
            </w:pPr>
            <w:r w:rsidRPr="007C440C">
              <w:rPr>
                <w:rFonts w:ascii="Arial" w:hAnsi="Arial" w:cs="Arial"/>
                <w:sz w:val="15"/>
              </w:rPr>
              <w:t>15,03 km</w:t>
            </w:r>
          </w:p>
        </w:tc>
        <w:tc>
          <w:tcPr>
            <w:tcW w:w="1662" w:type="dxa"/>
          </w:tcPr>
          <w:p w14:paraId="161A01D1" w14:textId="77777777" w:rsidR="00AF2B4C" w:rsidRPr="007C440C" w:rsidRDefault="00000000">
            <w:pPr>
              <w:rPr>
                <w:rFonts w:ascii="Arial" w:hAnsi="Arial" w:cs="Arial"/>
              </w:rPr>
            </w:pPr>
            <w:r w:rsidRPr="007C440C">
              <w:rPr>
                <w:rFonts w:ascii="Arial" w:hAnsi="Arial" w:cs="Arial"/>
                <w:sz w:val="15"/>
              </w:rPr>
              <w:t>-32,32 dBm</w:t>
            </w:r>
          </w:p>
        </w:tc>
        <w:tc>
          <w:tcPr>
            <w:tcW w:w="1662" w:type="dxa"/>
          </w:tcPr>
          <w:p w14:paraId="7EC45C7B" w14:textId="77777777" w:rsidR="00AF2B4C" w:rsidRPr="007C440C" w:rsidRDefault="00000000">
            <w:pPr>
              <w:rPr>
                <w:rFonts w:ascii="Arial" w:hAnsi="Arial" w:cs="Arial"/>
              </w:rPr>
            </w:pPr>
            <w:r w:rsidRPr="007C440C">
              <w:rPr>
                <w:rFonts w:ascii="Arial" w:hAnsi="Arial" w:cs="Arial"/>
                <w:sz w:val="15"/>
              </w:rPr>
              <w:t>50,35 dB</w:t>
            </w:r>
          </w:p>
        </w:tc>
        <w:tc>
          <w:tcPr>
            <w:tcW w:w="1662" w:type="dxa"/>
          </w:tcPr>
          <w:p w14:paraId="4E1CC54E" w14:textId="77777777" w:rsidR="00AF2B4C" w:rsidRPr="007C440C" w:rsidRDefault="00000000">
            <w:pPr>
              <w:rPr>
                <w:rFonts w:ascii="Arial" w:hAnsi="Arial" w:cs="Arial"/>
              </w:rPr>
            </w:pPr>
            <w:r w:rsidRPr="007C440C">
              <w:rPr>
                <w:rFonts w:ascii="Arial" w:hAnsi="Arial" w:cs="Arial"/>
                <w:sz w:val="15"/>
              </w:rPr>
              <w:t>0%</w:t>
            </w:r>
          </w:p>
        </w:tc>
        <w:tc>
          <w:tcPr>
            <w:tcW w:w="1662" w:type="dxa"/>
          </w:tcPr>
          <w:p w14:paraId="40CA2D75" w14:textId="77777777" w:rsidR="00AF2B4C" w:rsidRPr="007C440C" w:rsidRDefault="00000000">
            <w:pPr>
              <w:rPr>
                <w:rFonts w:ascii="Arial" w:hAnsi="Arial" w:cs="Arial"/>
              </w:rPr>
            </w:pPr>
            <w:r w:rsidRPr="007C440C">
              <w:rPr>
                <w:rFonts w:ascii="Arial" w:hAnsi="Arial" w:cs="Arial"/>
                <w:sz w:val="15"/>
              </w:rPr>
              <w:t>OK - planejado</w:t>
            </w:r>
          </w:p>
        </w:tc>
      </w:tr>
      <w:tr w:rsidR="00AF2B4C" w:rsidRPr="007C440C" w14:paraId="5243DA65" w14:textId="77777777">
        <w:trPr>
          <w:trHeight w:val="288"/>
          <w:jc w:val="center"/>
        </w:trPr>
        <w:tc>
          <w:tcPr>
            <w:tcW w:w="1662" w:type="dxa"/>
          </w:tcPr>
          <w:p w14:paraId="2D440987" w14:textId="77777777" w:rsidR="00AF2B4C" w:rsidRPr="007C440C" w:rsidRDefault="00000000">
            <w:pPr>
              <w:rPr>
                <w:rFonts w:ascii="Arial" w:hAnsi="Arial" w:cs="Arial"/>
              </w:rPr>
            </w:pPr>
            <w:r w:rsidRPr="007C440C">
              <w:rPr>
                <w:rFonts w:ascii="Arial" w:hAnsi="Arial" w:cs="Arial"/>
                <w:sz w:val="15"/>
              </w:rPr>
              <w:t>IFCE Caucaia - Rep1</w:t>
            </w:r>
          </w:p>
        </w:tc>
        <w:tc>
          <w:tcPr>
            <w:tcW w:w="1662" w:type="dxa"/>
          </w:tcPr>
          <w:p w14:paraId="262E5CF5" w14:textId="77777777" w:rsidR="00AF2B4C" w:rsidRPr="007C440C" w:rsidRDefault="00000000">
            <w:pPr>
              <w:rPr>
                <w:rFonts w:ascii="Arial" w:hAnsi="Arial" w:cs="Arial"/>
              </w:rPr>
            </w:pPr>
            <w:r w:rsidRPr="007C440C">
              <w:rPr>
                <w:rFonts w:ascii="Arial" w:hAnsi="Arial" w:cs="Arial"/>
                <w:sz w:val="15"/>
              </w:rPr>
              <w:t>11,67 km</w:t>
            </w:r>
          </w:p>
        </w:tc>
        <w:tc>
          <w:tcPr>
            <w:tcW w:w="1662" w:type="dxa"/>
          </w:tcPr>
          <w:p w14:paraId="5BB0DF78" w14:textId="77777777" w:rsidR="00AF2B4C" w:rsidRPr="007C440C" w:rsidRDefault="00000000">
            <w:pPr>
              <w:rPr>
                <w:rFonts w:ascii="Arial" w:hAnsi="Arial" w:cs="Arial"/>
              </w:rPr>
            </w:pPr>
            <w:r w:rsidRPr="007C440C">
              <w:rPr>
                <w:rFonts w:ascii="Arial" w:hAnsi="Arial" w:cs="Arial"/>
                <w:sz w:val="15"/>
              </w:rPr>
              <w:t>-30,09 dBm</w:t>
            </w:r>
          </w:p>
        </w:tc>
        <w:tc>
          <w:tcPr>
            <w:tcW w:w="1662" w:type="dxa"/>
          </w:tcPr>
          <w:p w14:paraId="2B79EED7" w14:textId="77777777" w:rsidR="00AF2B4C" w:rsidRPr="007C440C" w:rsidRDefault="00000000">
            <w:pPr>
              <w:rPr>
                <w:rFonts w:ascii="Arial" w:hAnsi="Arial" w:cs="Arial"/>
              </w:rPr>
            </w:pPr>
            <w:r w:rsidRPr="007C440C">
              <w:rPr>
                <w:rFonts w:ascii="Arial" w:hAnsi="Arial" w:cs="Arial"/>
                <w:sz w:val="15"/>
              </w:rPr>
              <w:t>52,60 dB</w:t>
            </w:r>
          </w:p>
        </w:tc>
        <w:tc>
          <w:tcPr>
            <w:tcW w:w="1662" w:type="dxa"/>
          </w:tcPr>
          <w:p w14:paraId="7FCC6553" w14:textId="77777777" w:rsidR="00AF2B4C" w:rsidRPr="007C440C" w:rsidRDefault="00000000">
            <w:pPr>
              <w:rPr>
                <w:rFonts w:ascii="Arial" w:hAnsi="Arial" w:cs="Arial"/>
              </w:rPr>
            </w:pPr>
            <w:r w:rsidRPr="007C440C">
              <w:rPr>
                <w:rFonts w:ascii="Arial" w:hAnsi="Arial" w:cs="Arial"/>
                <w:sz w:val="15"/>
              </w:rPr>
              <w:t>0%</w:t>
            </w:r>
          </w:p>
        </w:tc>
        <w:tc>
          <w:tcPr>
            <w:tcW w:w="1662" w:type="dxa"/>
          </w:tcPr>
          <w:p w14:paraId="5F581C55" w14:textId="77777777" w:rsidR="00AF2B4C" w:rsidRPr="007C440C" w:rsidRDefault="00000000">
            <w:pPr>
              <w:rPr>
                <w:rFonts w:ascii="Arial" w:hAnsi="Arial" w:cs="Arial"/>
              </w:rPr>
            </w:pPr>
            <w:r w:rsidRPr="007C440C">
              <w:rPr>
                <w:rFonts w:ascii="Arial" w:hAnsi="Arial" w:cs="Arial"/>
                <w:sz w:val="15"/>
              </w:rPr>
              <w:t>OK - planejado</w:t>
            </w:r>
          </w:p>
        </w:tc>
      </w:tr>
      <w:tr w:rsidR="00AF2B4C" w:rsidRPr="007C440C" w14:paraId="7DEF6232" w14:textId="77777777">
        <w:trPr>
          <w:trHeight w:val="288"/>
          <w:jc w:val="center"/>
        </w:trPr>
        <w:tc>
          <w:tcPr>
            <w:tcW w:w="1662" w:type="dxa"/>
          </w:tcPr>
          <w:p w14:paraId="101E35A7" w14:textId="77777777" w:rsidR="00AF2B4C" w:rsidRPr="007C440C" w:rsidRDefault="00000000">
            <w:pPr>
              <w:rPr>
                <w:rFonts w:ascii="Arial" w:hAnsi="Arial" w:cs="Arial"/>
              </w:rPr>
            </w:pPr>
            <w:r w:rsidRPr="007C440C">
              <w:rPr>
                <w:rFonts w:ascii="Arial" w:hAnsi="Arial" w:cs="Arial"/>
                <w:sz w:val="15"/>
              </w:rPr>
              <w:t>Rep1 - IFCE Pecém</w:t>
            </w:r>
          </w:p>
        </w:tc>
        <w:tc>
          <w:tcPr>
            <w:tcW w:w="1662" w:type="dxa"/>
          </w:tcPr>
          <w:p w14:paraId="71FCFCCA" w14:textId="77777777" w:rsidR="00AF2B4C" w:rsidRPr="007C440C" w:rsidRDefault="00000000">
            <w:pPr>
              <w:rPr>
                <w:rFonts w:ascii="Arial" w:hAnsi="Arial" w:cs="Arial"/>
              </w:rPr>
            </w:pPr>
            <w:r w:rsidRPr="007C440C">
              <w:rPr>
                <w:rFonts w:ascii="Arial" w:hAnsi="Arial" w:cs="Arial"/>
                <w:sz w:val="15"/>
              </w:rPr>
              <w:t>10,40 km</w:t>
            </w:r>
          </w:p>
        </w:tc>
        <w:tc>
          <w:tcPr>
            <w:tcW w:w="1662" w:type="dxa"/>
          </w:tcPr>
          <w:p w14:paraId="117AC945" w14:textId="77777777" w:rsidR="00AF2B4C" w:rsidRPr="007C440C" w:rsidRDefault="00000000">
            <w:pPr>
              <w:rPr>
                <w:rFonts w:ascii="Arial" w:hAnsi="Arial" w:cs="Arial"/>
              </w:rPr>
            </w:pPr>
            <w:r w:rsidRPr="007C440C">
              <w:rPr>
                <w:rFonts w:ascii="Arial" w:hAnsi="Arial" w:cs="Arial"/>
                <w:sz w:val="15"/>
              </w:rPr>
              <w:t>-29,08 dBm</w:t>
            </w:r>
          </w:p>
        </w:tc>
        <w:tc>
          <w:tcPr>
            <w:tcW w:w="1662" w:type="dxa"/>
          </w:tcPr>
          <w:p w14:paraId="2E882785" w14:textId="77777777" w:rsidR="00AF2B4C" w:rsidRPr="007C440C" w:rsidRDefault="00000000">
            <w:pPr>
              <w:rPr>
                <w:rFonts w:ascii="Arial" w:hAnsi="Arial" w:cs="Arial"/>
              </w:rPr>
            </w:pPr>
            <w:r w:rsidRPr="007C440C">
              <w:rPr>
                <w:rFonts w:ascii="Arial" w:hAnsi="Arial" w:cs="Arial"/>
                <w:sz w:val="15"/>
              </w:rPr>
              <w:t>53,63 dB</w:t>
            </w:r>
          </w:p>
        </w:tc>
        <w:tc>
          <w:tcPr>
            <w:tcW w:w="1662" w:type="dxa"/>
          </w:tcPr>
          <w:p w14:paraId="3860EFC9" w14:textId="77777777" w:rsidR="00AF2B4C" w:rsidRPr="007C440C" w:rsidRDefault="00000000">
            <w:pPr>
              <w:rPr>
                <w:rFonts w:ascii="Arial" w:hAnsi="Arial" w:cs="Arial"/>
              </w:rPr>
            </w:pPr>
            <w:r w:rsidRPr="007C440C">
              <w:rPr>
                <w:rFonts w:ascii="Arial" w:hAnsi="Arial" w:cs="Arial"/>
                <w:sz w:val="15"/>
              </w:rPr>
              <w:t>0%</w:t>
            </w:r>
          </w:p>
        </w:tc>
        <w:tc>
          <w:tcPr>
            <w:tcW w:w="1662" w:type="dxa"/>
          </w:tcPr>
          <w:p w14:paraId="79DBBD05" w14:textId="77777777" w:rsidR="00AF2B4C" w:rsidRPr="007C440C" w:rsidRDefault="00000000">
            <w:pPr>
              <w:rPr>
                <w:rFonts w:ascii="Arial" w:hAnsi="Arial" w:cs="Arial"/>
              </w:rPr>
            </w:pPr>
            <w:r w:rsidRPr="007C440C">
              <w:rPr>
                <w:rFonts w:ascii="Arial" w:hAnsi="Arial" w:cs="Arial"/>
                <w:sz w:val="15"/>
              </w:rPr>
              <w:t>OK - planejado</w:t>
            </w:r>
          </w:p>
        </w:tc>
      </w:tr>
      <w:tr w:rsidR="00AF2B4C" w:rsidRPr="007C440C" w14:paraId="67996A7B" w14:textId="77777777">
        <w:trPr>
          <w:trHeight w:val="288"/>
          <w:jc w:val="center"/>
        </w:trPr>
        <w:tc>
          <w:tcPr>
            <w:tcW w:w="1662" w:type="dxa"/>
          </w:tcPr>
          <w:p w14:paraId="63972241" w14:textId="77777777" w:rsidR="00AF2B4C" w:rsidRPr="007C440C" w:rsidRDefault="00000000">
            <w:pPr>
              <w:rPr>
                <w:rFonts w:ascii="Arial" w:hAnsi="Arial" w:cs="Arial"/>
              </w:rPr>
            </w:pPr>
            <w:r w:rsidRPr="007C440C">
              <w:rPr>
                <w:rFonts w:ascii="Arial" w:hAnsi="Arial" w:cs="Arial"/>
                <w:sz w:val="15"/>
              </w:rPr>
              <w:t>IFCE Pecém - Rep2</w:t>
            </w:r>
          </w:p>
        </w:tc>
        <w:tc>
          <w:tcPr>
            <w:tcW w:w="1662" w:type="dxa"/>
          </w:tcPr>
          <w:p w14:paraId="380A0ED3" w14:textId="77777777" w:rsidR="00AF2B4C" w:rsidRPr="007C440C" w:rsidRDefault="00000000">
            <w:pPr>
              <w:rPr>
                <w:rFonts w:ascii="Arial" w:hAnsi="Arial" w:cs="Arial"/>
              </w:rPr>
            </w:pPr>
            <w:r w:rsidRPr="007C440C">
              <w:rPr>
                <w:rFonts w:ascii="Arial" w:hAnsi="Arial" w:cs="Arial"/>
                <w:sz w:val="15"/>
              </w:rPr>
              <w:t>16,84 km</w:t>
            </w:r>
          </w:p>
        </w:tc>
        <w:tc>
          <w:tcPr>
            <w:tcW w:w="1662" w:type="dxa"/>
          </w:tcPr>
          <w:p w14:paraId="74E78E1D" w14:textId="77777777" w:rsidR="00AF2B4C" w:rsidRPr="007C440C" w:rsidRDefault="00000000">
            <w:pPr>
              <w:rPr>
                <w:rFonts w:ascii="Arial" w:hAnsi="Arial" w:cs="Arial"/>
              </w:rPr>
            </w:pPr>
            <w:r w:rsidRPr="007C440C">
              <w:rPr>
                <w:rFonts w:ascii="Arial" w:hAnsi="Arial" w:cs="Arial"/>
                <w:sz w:val="15"/>
              </w:rPr>
              <w:t>-33,33 dBm</w:t>
            </w:r>
          </w:p>
        </w:tc>
        <w:tc>
          <w:tcPr>
            <w:tcW w:w="1662" w:type="dxa"/>
          </w:tcPr>
          <w:p w14:paraId="7243EA17" w14:textId="77777777" w:rsidR="00AF2B4C" w:rsidRPr="007C440C" w:rsidRDefault="00000000">
            <w:pPr>
              <w:rPr>
                <w:rFonts w:ascii="Arial" w:hAnsi="Arial" w:cs="Arial"/>
              </w:rPr>
            </w:pPr>
            <w:r w:rsidRPr="007C440C">
              <w:rPr>
                <w:rFonts w:ascii="Arial" w:hAnsi="Arial" w:cs="Arial"/>
                <w:sz w:val="15"/>
              </w:rPr>
              <w:t>49,40 dB</w:t>
            </w:r>
          </w:p>
        </w:tc>
        <w:tc>
          <w:tcPr>
            <w:tcW w:w="1662" w:type="dxa"/>
          </w:tcPr>
          <w:p w14:paraId="3278626D" w14:textId="77777777" w:rsidR="00AF2B4C" w:rsidRPr="007C440C" w:rsidRDefault="00000000">
            <w:pPr>
              <w:rPr>
                <w:rFonts w:ascii="Arial" w:hAnsi="Arial" w:cs="Arial"/>
              </w:rPr>
            </w:pPr>
            <w:r w:rsidRPr="007C440C">
              <w:rPr>
                <w:rFonts w:ascii="Arial" w:hAnsi="Arial" w:cs="Arial"/>
                <w:sz w:val="15"/>
              </w:rPr>
              <w:t>0%</w:t>
            </w:r>
          </w:p>
        </w:tc>
        <w:tc>
          <w:tcPr>
            <w:tcW w:w="1662" w:type="dxa"/>
          </w:tcPr>
          <w:p w14:paraId="4F64C2FE" w14:textId="77777777" w:rsidR="00AF2B4C" w:rsidRPr="007C440C" w:rsidRDefault="00000000">
            <w:pPr>
              <w:rPr>
                <w:rFonts w:ascii="Arial" w:hAnsi="Arial" w:cs="Arial"/>
              </w:rPr>
            </w:pPr>
            <w:r w:rsidRPr="007C440C">
              <w:rPr>
                <w:rFonts w:ascii="Arial" w:hAnsi="Arial" w:cs="Arial"/>
                <w:sz w:val="15"/>
              </w:rPr>
              <w:t>OK - planejado</w:t>
            </w:r>
          </w:p>
        </w:tc>
      </w:tr>
      <w:tr w:rsidR="00AF2B4C" w:rsidRPr="007C440C" w14:paraId="4F1EC13F" w14:textId="77777777">
        <w:trPr>
          <w:trHeight w:val="288"/>
          <w:jc w:val="center"/>
        </w:trPr>
        <w:tc>
          <w:tcPr>
            <w:tcW w:w="1662" w:type="dxa"/>
          </w:tcPr>
          <w:p w14:paraId="0396D338" w14:textId="77777777" w:rsidR="00AF2B4C" w:rsidRPr="007C440C" w:rsidRDefault="00000000">
            <w:pPr>
              <w:rPr>
                <w:rFonts w:ascii="Arial" w:hAnsi="Arial" w:cs="Arial"/>
              </w:rPr>
            </w:pPr>
            <w:r w:rsidRPr="007C440C">
              <w:rPr>
                <w:rFonts w:ascii="Arial" w:hAnsi="Arial" w:cs="Arial"/>
                <w:sz w:val="15"/>
              </w:rPr>
              <w:t>Rep2 - Rep3</w:t>
            </w:r>
          </w:p>
        </w:tc>
        <w:tc>
          <w:tcPr>
            <w:tcW w:w="1662" w:type="dxa"/>
          </w:tcPr>
          <w:p w14:paraId="4C31B959" w14:textId="77777777" w:rsidR="00AF2B4C" w:rsidRPr="007C440C" w:rsidRDefault="00000000">
            <w:pPr>
              <w:rPr>
                <w:rFonts w:ascii="Arial" w:hAnsi="Arial" w:cs="Arial"/>
              </w:rPr>
            </w:pPr>
            <w:r w:rsidRPr="007C440C">
              <w:rPr>
                <w:rFonts w:ascii="Arial" w:hAnsi="Arial" w:cs="Arial"/>
                <w:sz w:val="15"/>
              </w:rPr>
              <w:t>8,84 km</w:t>
            </w:r>
          </w:p>
        </w:tc>
        <w:tc>
          <w:tcPr>
            <w:tcW w:w="1662" w:type="dxa"/>
          </w:tcPr>
          <w:p w14:paraId="2AA07967" w14:textId="77777777" w:rsidR="00AF2B4C" w:rsidRPr="007C440C" w:rsidRDefault="00000000">
            <w:pPr>
              <w:rPr>
                <w:rFonts w:ascii="Arial" w:hAnsi="Arial" w:cs="Arial"/>
              </w:rPr>
            </w:pPr>
            <w:r w:rsidRPr="007C440C">
              <w:rPr>
                <w:rFonts w:ascii="Arial" w:hAnsi="Arial" w:cs="Arial"/>
                <w:sz w:val="15"/>
              </w:rPr>
              <w:t>-27,65 dBm</w:t>
            </w:r>
          </w:p>
        </w:tc>
        <w:tc>
          <w:tcPr>
            <w:tcW w:w="1662" w:type="dxa"/>
          </w:tcPr>
          <w:p w14:paraId="695E37BC" w14:textId="77777777" w:rsidR="00AF2B4C" w:rsidRPr="007C440C" w:rsidRDefault="00000000">
            <w:pPr>
              <w:rPr>
                <w:rFonts w:ascii="Arial" w:hAnsi="Arial" w:cs="Arial"/>
              </w:rPr>
            </w:pPr>
            <w:r w:rsidRPr="007C440C">
              <w:rPr>
                <w:rFonts w:ascii="Arial" w:hAnsi="Arial" w:cs="Arial"/>
                <w:sz w:val="15"/>
              </w:rPr>
              <w:t>55 dB</w:t>
            </w:r>
          </w:p>
        </w:tc>
        <w:tc>
          <w:tcPr>
            <w:tcW w:w="1662" w:type="dxa"/>
          </w:tcPr>
          <w:p w14:paraId="5E8D26E6" w14:textId="77777777" w:rsidR="00AF2B4C" w:rsidRPr="007C440C" w:rsidRDefault="00000000">
            <w:pPr>
              <w:rPr>
                <w:rFonts w:ascii="Arial" w:hAnsi="Arial" w:cs="Arial"/>
              </w:rPr>
            </w:pPr>
            <w:r w:rsidRPr="007C440C">
              <w:rPr>
                <w:rFonts w:ascii="Arial" w:hAnsi="Arial" w:cs="Arial"/>
                <w:sz w:val="15"/>
              </w:rPr>
              <w:t>0%</w:t>
            </w:r>
          </w:p>
        </w:tc>
        <w:tc>
          <w:tcPr>
            <w:tcW w:w="1662" w:type="dxa"/>
          </w:tcPr>
          <w:p w14:paraId="681A2C34" w14:textId="77777777" w:rsidR="00AF2B4C" w:rsidRPr="007C440C" w:rsidRDefault="00000000">
            <w:pPr>
              <w:rPr>
                <w:rFonts w:ascii="Arial" w:hAnsi="Arial" w:cs="Arial"/>
              </w:rPr>
            </w:pPr>
            <w:r w:rsidRPr="007C440C">
              <w:rPr>
                <w:rFonts w:ascii="Arial" w:hAnsi="Arial" w:cs="Arial"/>
                <w:sz w:val="15"/>
              </w:rPr>
              <w:t>OK - planejado</w:t>
            </w:r>
          </w:p>
        </w:tc>
      </w:tr>
      <w:tr w:rsidR="00AF2B4C" w:rsidRPr="007C440C" w14:paraId="5C203A5F" w14:textId="77777777">
        <w:trPr>
          <w:trHeight w:val="288"/>
          <w:jc w:val="center"/>
        </w:trPr>
        <w:tc>
          <w:tcPr>
            <w:tcW w:w="1662" w:type="dxa"/>
          </w:tcPr>
          <w:p w14:paraId="69E87F7A" w14:textId="77777777" w:rsidR="00AF2B4C" w:rsidRPr="007C440C" w:rsidRDefault="00000000">
            <w:pPr>
              <w:rPr>
                <w:rFonts w:ascii="Arial" w:hAnsi="Arial" w:cs="Arial"/>
              </w:rPr>
            </w:pPr>
            <w:r w:rsidRPr="007C440C">
              <w:rPr>
                <w:rFonts w:ascii="Arial" w:hAnsi="Arial" w:cs="Arial"/>
                <w:sz w:val="15"/>
              </w:rPr>
              <w:t>Rep3 - IFCE Paracuru</w:t>
            </w:r>
          </w:p>
        </w:tc>
        <w:tc>
          <w:tcPr>
            <w:tcW w:w="1662" w:type="dxa"/>
          </w:tcPr>
          <w:p w14:paraId="176F5340" w14:textId="77777777" w:rsidR="00AF2B4C" w:rsidRPr="007C440C" w:rsidRDefault="00000000">
            <w:pPr>
              <w:rPr>
                <w:rFonts w:ascii="Arial" w:hAnsi="Arial" w:cs="Arial"/>
              </w:rPr>
            </w:pPr>
            <w:r w:rsidRPr="007C440C">
              <w:rPr>
                <w:rFonts w:ascii="Arial" w:hAnsi="Arial" w:cs="Arial"/>
                <w:sz w:val="15"/>
              </w:rPr>
              <w:t>7,16 km</w:t>
            </w:r>
          </w:p>
        </w:tc>
        <w:tc>
          <w:tcPr>
            <w:tcW w:w="1662" w:type="dxa"/>
          </w:tcPr>
          <w:p w14:paraId="24D96F41" w14:textId="77777777" w:rsidR="00AF2B4C" w:rsidRPr="007C440C" w:rsidRDefault="00000000">
            <w:pPr>
              <w:rPr>
                <w:rFonts w:ascii="Arial" w:hAnsi="Arial" w:cs="Arial"/>
              </w:rPr>
            </w:pPr>
            <w:r w:rsidRPr="007C440C">
              <w:rPr>
                <w:rFonts w:ascii="Arial" w:hAnsi="Arial" w:cs="Arial"/>
                <w:sz w:val="15"/>
              </w:rPr>
              <w:t>-25,81 dBm</w:t>
            </w:r>
          </w:p>
        </w:tc>
        <w:tc>
          <w:tcPr>
            <w:tcW w:w="1662" w:type="dxa"/>
          </w:tcPr>
          <w:p w14:paraId="448DE283" w14:textId="77777777" w:rsidR="00AF2B4C" w:rsidRPr="007C440C" w:rsidRDefault="00000000">
            <w:pPr>
              <w:rPr>
                <w:rFonts w:ascii="Arial" w:hAnsi="Arial" w:cs="Arial"/>
              </w:rPr>
            </w:pPr>
            <w:r w:rsidRPr="007C440C">
              <w:rPr>
                <w:rFonts w:ascii="Arial" w:hAnsi="Arial" w:cs="Arial"/>
                <w:sz w:val="15"/>
              </w:rPr>
              <w:t>56,76 dB</w:t>
            </w:r>
          </w:p>
        </w:tc>
        <w:tc>
          <w:tcPr>
            <w:tcW w:w="1662" w:type="dxa"/>
          </w:tcPr>
          <w:p w14:paraId="12378386" w14:textId="77777777" w:rsidR="00AF2B4C" w:rsidRPr="007C440C" w:rsidRDefault="00000000">
            <w:pPr>
              <w:rPr>
                <w:rFonts w:ascii="Arial" w:hAnsi="Arial" w:cs="Arial"/>
              </w:rPr>
            </w:pPr>
            <w:r w:rsidRPr="007C440C">
              <w:rPr>
                <w:rFonts w:ascii="Arial" w:hAnsi="Arial" w:cs="Arial"/>
                <w:sz w:val="15"/>
              </w:rPr>
              <w:t>0%</w:t>
            </w:r>
          </w:p>
        </w:tc>
        <w:tc>
          <w:tcPr>
            <w:tcW w:w="1662" w:type="dxa"/>
          </w:tcPr>
          <w:p w14:paraId="76BD6D8A" w14:textId="77777777" w:rsidR="00AF2B4C" w:rsidRPr="007C440C" w:rsidRDefault="00000000">
            <w:pPr>
              <w:rPr>
                <w:rFonts w:ascii="Arial" w:hAnsi="Arial" w:cs="Arial"/>
              </w:rPr>
            </w:pPr>
            <w:r w:rsidRPr="007C440C">
              <w:rPr>
                <w:rFonts w:ascii="Arial" w:hAnsi="Arial" w:cs="Arial"/>
                <w:sz w:val="15"/>
              </w:rPr>
              <w:t>OK - planejado</w:t>
            </w:r>
          </w:p>
        </w:tc>
      </w:tr>
      <w:tr w:rsidR="00AF2B4C" w:rsidRPr="007C440C" w14:paraId="0C2B3613" w14:textId="77777777">
        <w:trPr>
          <w:trHeight w:val="288"/>
          <w:jc w:val="center"/>
        </w:trPr>
        <w:tc>
          <w:tcPr>
            <w:tcW w:w="1662" w:type="dxa"/>
          </w:tcPr>
          <w:p w14:paraId="5B6C3670" w14:textId="77777777" w:rsidR="00AF2B4C" w:rsidRPr="007C440C" w:rsidRDefault="00000000">
            <w:pPr>
              <w:rPr>
                <w:rFonts w:ascii="Arial" w:hAnsi="Arial" w:cs="Arial"/>
              </w:rPr>
            </w:pPr>
            <w:r w:rsidRPr="007C440C">
              <w:rPr>
                <w:rFonts w:ascii="Arial" w:hAnsi="Arial" w:cs="Arial"/>
                <w:sz w:val="15"/>
              </w:rPr>
              <w:t>IFCE Paracuru - Rep4</w:t>
            </w:r>
          </w:p>
        </w:tc>
        <w:tc>
          <w:tcPr>
            <w:tcW w:w="1662" w:type="dxa"/>
          </w:tcPr>
          <w:p w14:paraId="61713E0D" w14:textId="77777777" w:rsidR="00AF2B4C" w:rsidRPr="007C440C" w:rsidRDefault="00000000">
            <w:pPr>
              <w:rPr>
                <w:rFonts w:ascii="Arial" w:hAnsi="Arial" w:cs="Arial"/>
              </w:rPr>
            </w:pPr>
            <w:r w:rsidRPr="007C440C">
              <w:rPr>
                <w:rFonts w:ascii="Arial" w:hAnsi="Arial" w:cs="Arial"/>
                <w:sz w:val="15"/>
              </w:rPr>
              <w:t>30,17 km</w:t>
            </w:r>
          </w:p>
        </w:tc>
        <w:tc>
          <w:tcPr>
            <w:tcW w:w="1662" w:type="dxa"/>
          </w:tcPr>
          <w:p w14:paraId="506670FB" w14:textId="77777777" w:rsidR="00AF2B4C" w:rsidRPr="007C440C" w:rsidRDefault="00000000">
            <w:pPr>
              <w:rPr>
                <w:rFonts w:ascii="Arial" w:hAnsi="Arial" w:cs="Arial"/>
              </w:rPr>
            </w:pPr>
            <w:r w:rsidRPr="007C440C">
              <w:rPr>
                <w:rFonts w:ascii="Arial" w:hAnsi="Arial" w:cs="Arial"/>
                <w:sz w:val="15"/>
              </w:rPr>
              <w:t>-38,52 dBm</w:t>
            </w:r>
          </w:p>
        </w:tc>
        <w:tc>
          <w:tcPr>
            <w:tcW w:w="1662" w:type="dxa"/>
          </w:tcPr>
          <w:p w14:paraId="05093B7B" w14:textId="77777777" w:rsidR="00AF2B4C" w:rsidRPr="007C440C" w:rsidRDefault="00000000">
            <w:pPr>
              <w:rPr>
                <w:rFonts w:ascii="Arial" w:hAnsi="Arial" w:cs="Arial"/>
              </w:rPr>
            </w:pPr>
            <w:r w:rsidRPr="007C440C">
              <w:rPr>
                <w:rFonts w:ascii="Arial" w:hAnsi="Arial" w:cs="Arial"/>
                <w:sz w:val="15"/>
              </w:rPr>
              <w:t>44,06 dB</w:t>
            </w:r>
          </w:p>
        </w:tc>
        <w:tc>
          <w:tcPr>
            <w:tcW w:w="1662" w:type="dxa"/>
          </w:tcPr>
          <w:p w14:paraId="4E3B9F8C" w14:textId="77777777" w:rsidR="00AF2B4C" w:rsidRPr="007C440C" w:rsidRDefault="00000000">
            <w:pPr>
              <w:rPr>
                <w:rFonts w:ascii="Arial" w:hAnsi="Arial" w:cs="Arial"/>
              </w:rPr>
            </w:pPr>
            <w:r w:rsidRPr="007C440C">
              <w:rPr>
                <w:rFonts w:ascii="Arial" w:hAnsi="Arial" w:cs="Arial"/>
                <w:sz w:val="15"/>
              </w:rPr>
              <w:t>0%</w:t>
            </w:r>
          </w:p>
        </w:tc>
        <w:tc>
          <w:tcPr>
            <w:tcW w:w="1662" w:type="dxa"/>
          </w:tcPr>
          <w:p w14:paraId="60648ABC" w14:textId="77777777" w:rsidR="00AF2B4C" w:rsidRPr="007C440C" w:rsidRDefault="00000000">
            <w:pPr>
              <w:rPr>
                <w:rFonts w:ascii="Arial" w:hAnsi="Arial" w:cs="Arial"/>
              </w:rPr>
            </w:pPr>
            <w:r w:rsidRPr="007C440C">
              <w:rPr>
                <w:rFonts w:ascii="Arial" w:hAnsi="Arial" w:cs="Arial"/>
                <w:sz w:val="15"/>
              </w:rPr>
              <w:t>OK - planejado</w:t>
            </w:r>
          </w:p>
        </w:tc>
      </w:tr>
      <w:tr w:rsidR="00AF2B4C" w:rsidRPr="007C440C" w14:paraId="4F77099D" w14:textId="77777777">
        <w:trPr>
          <w:trHeight w:val="288"/>
          <w:jc w:val="center"/>
        </w:trPr>
        <w:tc>
          <w:tcPr>
            <w:tcW w:w="1662" w:type="dxa"/>
          </w:tcPr>
          <w:p w14:paraId="70C64054" w14:textId="77777777" w:rsidR="00AF2B4C" w:rsidRPr="007C440C" w:rsidRDefault="00000000">
            <w:pPr>
              <w:rPr>
                <w:rFonts w:ascii="Arial" w:hAnsi="Arial" w:cs="Arial"/>
              </w:rPr>
            </w:pPr>
            <w:r w:rsidRPr="007C440C">
              <w:rPr>
                <w:rFonts w:ascii="Arial" w:hAnsi="Arial" w:cs="Arial"/>
                <w:sz w:val="15"/>
              </w:rPr>
              <w:t>Rep4 - Rep5</w:t>
            </w:r>
          </w:p>
        </w:tc>
        <w:tc>
          <w:tcPr>
            <w:tcW w:w="1662" w:type="dxa"/>
          </w:tcPr>
          <w:p w14:paraId="009ED706" w14:textId="77777777" w:rsidR="00AF2B4C" w:rsidRPr="007C440C" w:rsidRDefault="00000000">
            <w:pPr>
              <w:rPr>
                <w:rFonts w:ascii="Arial" w:hAnsi="Arial" w:cs="Arial"/>
              </w:rPr>
            </w:pPr>
            <w:r w:rsidRPr="007C440C">
              <w:rPr>
                <w:rFonts w:ascii="Arial" w:hAnsi="Arial" w:cs="Arial"/>
                <w:sz w:val="15"/>
              </w:rPr>
              <w:t>20,78 km</w:t>
            </w:r>
          </w:p>
        </w:tc>
        <w:tc>
          <w:tcPr>
            <w:tcW w:w="1662" w:type="dxa"/>
          </w:tcPr>
          <w:p w14:paraId="68ABA212" w14:textId="77777777" w:rsidR="00AF2B4C" w:rsidRPr="007C440C" w:rsidRDefault="00000000">
            <w:pPr>
              <w:rPr>
                <w:rFonts w:ascii="Arial" w:hAnsi="Arial" w:cs="Arial"/>
              </w:rPr>
            </w:pPr>
            <w:r w:rsidRPr="007C440C">
              <w:rPr>
                <w:rFonts w:ascii="Arial" w:hAnsi="Arial" w:cs="Arial"/>
                <w:sz w:val="15"/>
              </w:rPr>
              <w:t>-35,19 dBm</w:t>
            </w:r>
          </w:p>
        </w:tc>
        <w:tc>
          <w:tcPr>
            <w:tcW w:w="1662" w:type="dxa"/>
          </w:tcPr>
          <w:p w14:paraId="1B7582C8" w14:textId="77777777" w:rsidR="00AF2B4C" w:rsidRPr="007C440C" w:rsidRDefault="00000000">
            <w:pPr>
              <w:rPr>
                <w:rFonts w:ascii="Arial" w:hAnsi="Arial" w:cs="Arial"/>
              </w:rPr>
            </w:pPr>
            <w:r w:rsidRPr="007C440C">
              <w:rPr>
                <w:rFonts w:ascii="Arial" w:hAnsi="Arial" w:cs="Arial"/>
                <w:sz w:val="15"/>
              </w:rPr>
              <w:t>47,40 dB</w:t>
            </w:r>
          </w:p>
        </w:tc>
        <w:tc>
          <w:tcPr>
            <w:tcW w:w="1662" w:type="dxa"/>
          </w:tcPr>
          <w:p w14:paraId="0626E35D" w14:textId="77777777" w:rsidR="00AF2B4C" w:rsidRPr="007C440C" w:rsidRDefault="00000000">
            <w:pPr>
              <w:rPr>
                <w:rFonts w:ascii="Arial" w:hAnsi="Arial" w:cs="Arial"/>
              </w:rPr>
            </w:pPr>
            <w:r w:rsidRPr="007C440C">
              <w:rPr>
                <w:rFonts w:ascii="Arial" w:hAnsi="Arial" w:cs="Arial"/>
                <w:sz w:val="15"/>
              </w:rPr>
              <w:t>0%</w:t>
            </w:r>
          </w:p>
        </w:tc>
        <w:tc>
          <w:tcPr>
            <w:tcW w:w="1662" w:type="dxa"/>
          </w:tcPr>
          <w:p w14:paraId="1CED1CD0" w14:textId="77777777" w:rsidR="00AF2B4C" w:rsidRPr="007C440C" w:rsidRDefault="00000000">
            <w:pPr>
              <w:rPr>
                <w:rFonts w:ascii="Arial" w:hAnsi="Arial" w:cs="Arial"/>
              </w:rPr>
            </w:pPr>
            <w:r w:rsidRPr="007C440C">
              <w:rPr>
                <w:rFonts w:ascii="Arial" w:hAnsi="Arial" w:cs="Arial"/>
                <w:sz w:val="15"/>
              </w:rPr>
              <w:t>OK - planejado</w:t>
            </w:r>
          </w:p>
        </w:tc>
      </w:tr>
      <w:tr w:rsidR="00AF2B4C" w:rsidRPr="007C440C" w14:paraId="27F255B0" w14:textId="77777777">
        <w:trPr>
          <w:trHeight w:val="288"/>
          <w:jc w:val="center"/>
        </w:trPr>
        <w:tc>
          <w:tcPr>
            <w:tcW w:w="1662" w:type="dxa"/>
          </w:tcPr>
          <w:p w14:paraId="24B8B2C4" w14:textId="77777777" w:rsidR="00AF2B4C" w:rsidRPr="007C440C" w:rsidRDefault="00000000">
            <w:pPr>
              <w:rPr>
                <w:rFonts w:ascii="Arial" w:hAnsi="Arial" w:cs="Arial"/>
              </w:rPr>
            </w:pPr>
            <w:r w:rsidRPr="007C440C">
              <w:rPr>
                <w:rFonts w:ascii="Arial" w:hAnsi="Arial" w:cs="Arial"/>
                <w:sz w:val="15"/>
              </w:rPr>
              <w:t>Rep5 - IFCE Itapipoca</w:t>
            </w:r>
          </w:p>
        </w:tc>
        <w:tc>
          <w:tcPr>
            <w:tcW w:w="1662" w:type="dxa"/>
          </w:tcPr>
          <w:p w14:paraId="5CAEBDCD" w14:textId="77777777" w:rsidR="00AF2B4C" w:rsidRPr="007C440C" w:rsidRDefault="00000000">
            <w:pPr>
              <w:rPr>
                <w:rFonts w:ascii="Arial" w:hAnsi="Arial" w:cs="Arial"/>
              </w:rPr>
            </w:pPr>
            <w:r w:rsidRPr="007C440C">
              <w:rPr>
                <w:rFonts w:ascii="Arial" w:hAnsi="Arial" w:cs="Arial"/>
                <w:sz w:val="15"/>
              </w:rPr>
              <w:t>11,24 km</w:t>
            </w:r>
          </w:p>
        </w:tc>
        <w:tc>
          <w:tcPr>
            <w:tcW w:w="1662" w:type="dxa"/>
          </w:tcPr>
          <w:p w14:paraId="36B44EF2" w14:textId="77777777" w:rsidR="00AF2B4C" w:rsidRPr="007C440C" w:rsidRDefault="00000000">
            <w:pPr>
              <w:rPr>
                <w:rFonts w:ascii="Arial" w:hAnsi="Arial" w:cs="Arial"/>
              </w:rPr>
            </w:pPr>
            <w:r w:rsidRPr="007C440C">
              <w:rPr>
                <w:rFonts w:ascii="Arial" w:hAnsi="Arial" w:cs="Arial"/>
                <w:sz w:val="15"/>
              </w:rPr>
              <w:t>-29,76 dBm</w:t>
            </w:r>
          </w:p>
        </w:tc>
        <w:tc>
          <w:tcPr>
            <w:tcW w:w="1662" w:type="dxa"/>
          </w:tcPr>
          <w:p w14:paraId="3E455BDA" w14:textId="77777777" w:rsidR="00AF2B4C" w:rsidRPr="007C440C" w:rsidRDefault="00000000">
            <w:pPr>
              <w:rPr>
                <w:rFonts w:ascii="Arial" w:hAnsi="Arial" w:cs="Arial"/>
              </w:rPr>
            </w:pPr>
            <w:r w:rsidRPr="007C440C">
              <w:rPr>
                <w:rFonts w:ascii="Arial" w:hAnsi="Arial" w:cs="Arial"/>
                <w:sz w:val="15"/>
              </w:rPr>
              <w:t>52,83 dB</w:t>
            </w:r>
          </w:p>
        </w:tc>
        <w:tc>
          <w:tcPr>
            <w:tcW w:w="1662" w:type="dxa"/>
          </w:tcPr>
          <w:p w14:paraId="05E18E0B" w14:textId="77777777" w:rsidR="00AF2B4C" w:rsidRPr="007C440C" w:rsidRDefault="00000000">
            <w:pPr>
              <w:rPr>
                <w:rFonts w:ascii="Arial" w:hAnsi="Arial" w:cs="Arial"/>
              </w:rPr>
            </w:pPr>
            <w:r w:rsidRPr="007C440C">
              <w:rPr>
                <w:rFonts w:ascii="Arial" w:hAnsi="Arial" w:cs="Arial"/>
                <w:sz w:val="15"/>
              </w:rPr>
              <w:t>0%</w:t>
            </w:r>
          </w:p>
        </w:tc>
        <w:tc>
          <w:tcPr>
            <w:tcW w:w="1662" w:type="dxa"/>
          </w:tcPr>
          <w:p w14:paraId="3912F94A" w14:textId="77777777" w:rsidR="00AF2B4C" w:rsidRPr="007C440C" w:rsidRDefault="00000000">
            <w:pPr>
              <w:rPr>
                <w:rFonts w:ascii="Arial" w:hAnsi="Arial" w:cs="Arial"/>
              </w:rPr>
            </w:pPr>
            <w:r w:rsidRPr="007C440C">
              <w:rPr>
                <w:rFonts w:ascii="Arial" w:hAnsi="Arial" w:cs="Arial"/>
                <w:sz w:val="15"/>
              </w:rPr>
              <w:t>OK - planejado</w:t>
            </w:r>
          </w:p>
        </w:tc>
      </w:tr>
      <w:tr w:rsidR="00AF2B4C" w:rsidRPr="007C440C" w14:paraId="3334AF85" w14:textId="77777777">
        <w:trPr>
          <w:trHeight w:val="288"/>
          <w:jc w:val="center"/>
        </w:trPr>
        <w:tc>
          <w:tcPr>
            <w:tcW w:w="1662" w:type="dxa"/>
          </w:tcPr>
          <w:p w14:paraId="16CE178F" w14:textId="77777777" w:rsidR="00AF2B4C" w:rsidRPr="007C440C" w:rsidRDefault="00000000">
            <w:pPr>
              <w:rPr>
                <w:rFonts w:ascii="Arial" w:hAnsi="Arial" w:cs="Arial"/>
              </w:rPr>
            </w:pPr>
            <w:r w:rsidRPr="007C440C">
              <w:rPr>
                <w:rFonts w:ascii="Arial" w:hAnsi="Arial" w:cs="Arial"/>
                <w:sz w:val="15"/>
              </w:rPr>
              <w:t>IFCE Itapipoca - Rep6</w:t>
            </w:r>
          </w:p>
        </w:tc>
        <w:tc>
          <w:tcPr>
            <w:tcW w:w="1662" w:type="dxa"/>
          </w:tcPr>
          <w:p w14:paraId="7B6A7B86" w14:textId="77777777" w:rsidR="00AF2B4C" w:rsidRPr="007C440C" w:rsidRDefault="00000000">
            <w:pPr>
              <w:rPr>
                <w:rFonts w:ascii="Arial" w:hAnsi="Arial" w:cs="Arial"/>
              </w:rPr>
            </w:pPr>
            <w:r w:rsidRPr="007C440C">
              <w:rPr>
                <w:rFonts w:ascii="Arial" w:hAnsi="Arial" w:cs="Arial"/>
                <w:sz w:val="15"/>
              </w:rPr>
              <w:t>5,15 km</w:t>
            </w:r>
          </w:p>
        </w:tc>
        <w:tc>
          <w:tcPr>
            <w:tcW w:w="1662" w:type="dxa"/>
          </w:tcPr>
          <w:p w14:paraId="3F11B4D2" w14:textId="77777777" w:rsidR="00AF2B4C" w:rsidRPr="007C440C" w:rsidRDefault="00000000">
            <w:pPr>
              <w:rPr>
                <w:rFonts w:ascii="Arial" w:hAnsi="Arial" w:cs="Arial"/>
              </w:rPr>
            </w:pPr>
            <w:r w:rsidRPr="007C440C">
              <w:rPr>
                <w:rFonts w:ascii="Arial" w:hAnsi="Arial" w:cs="Arial"/>
                <w:sz w:val="15"/>
              </w:rPr>
              <w:t>-22,91 dBm</w:t>
            </w:r>
          </w:p>
        </w:tc>
        <w:tc>
          <w:tcPr>
            <w:tcW w:w="1662" w:type="dxa"/>
          </w:tcPr>
          <w:p w14:paraId="2552C0EB" w14:textId="77777777" w:rsidR="00AF2B4C" w:rsidRPr="007C440C" w:rsidRDefault="00000000">
            <w:pPr>
              <w:rPr>
                <w:rFonts w:ascii="Arial" w:hAnsi="Arial" w:cs="Arial"/>
              </w:rPr>
            </w:pPr>
            <w:r w:rsidRPr="007C440C">
              <w:rPr>
                <w:rFonts w:ascii="Arial" w:hAnsi="Arial" w:cs="Arial"/>
                <w:sz w:val="15"/>
              </w:rPr>
              <w:t>59,68 dB</w:t>
            </w:r>
          </w:p>
        </w:tc>
        <w:tc>
          <w:tcPr>
            <w:tcW w:w="1662" w:type="dxa"/>
          </w:tcPr>
          <w:p w14:paraId="72BFCF09" w14:textId="77777777" w:rsidR="00AF2B4C" w:rsidRPr="007C440C" w:rsidRDefault="00000000">
            <w:pPr>
              <w:rPr>
                <w:rFonts w:ascii="Arial" w:hAnsi="Arial" w:cs="Arial"/>
              </w:rPr>
            </w:pPr>
            <w:r w:rsidRPr="007C440C">
              <w:rPr>
                <w:rFonts w:ascii="Arial" w:hAnsi="Arial" w:cs="Arial"/>
                <w:sz w:val="15"/>
              </w:rPr>
              <w:t>0%</w:t>
            </w:r>
          </w:p>
        </w:tc>
        <w:tc>
          <w:tcPr>
            <w:tcW w:w="1662" w:type="dxa"/>
          </w:tcPr>
          <w:p w14:paraId="43767A0A" w14:textId="77777777" w:rsidR="00AF2B4C" w:rsidRPr="007C440C" w:rsidRDefault="00000000">
            <w:pPr>
              <w:rPr>
                <w:rFonts w:ascii="Arial" w:hAnsi="Arial" w:cs="Arial"/>
              </w:rPr>
            </w:pPr>
            <w:r w:rsidRPr="007C440C">
              <w:rPr>
                <w:rFonts w:ascii="Arial" w:hAnsi="Arial" w:cs="Arial"/>
                <w:sz w:val="15"/>
              </w:rPr>
              <w:t>OK - planejado</w:t>
            </w:r>
          </w:p>
        </w:tc>
      </w:tr>
      <w:tr w:rsidR="00AF2B4C" w:rsidRPr="007C440C" w14:paraId="4793AFA9" w14:textId="77777777">
        <w:trPr>
          <w:trHeight w:val="288"/>
          <w:jc w:val="center"/>
        </w:trPr>
        <w:tc>
          <w:tcPr>
            <w:tcW w:w="1662" w:type="dxa"/>
          </w:tcPr>
          <w:p w14:paraId="073E4BA6" w14:textId="77777777" w:rsidR="00AF2B4C" w:rsidRPr="007C440C" w:rsidRDefault="00000000">
            <w:pPr>
              <w:rPr>
                <w:rFonts w:ascii="Arial" w:hAnsi="Arial" w:cs="Arial"/>
              </w:rPr>
            </w:pPr>
            <w:r w:rsidRPr="007C440C">
              <w:rPr>
                <w:rFonts w:ascii="Arial" w:hAnsi="Arial" w:cs="Arial"/>
                <w:sz w:val="15"/>
              </w:rPr>
              <w:t>Rep6 - Rep7</w:t>
            </w:r>
          </w:p>
        </w:tc>
        <w:tc>
          <w:tcPr>
            <w:tcW w:w="1662" w:type="dxa"/>
          </w:tcPr>
          <w:p w14:paraId="7BE8D9F8" w14:textId="77777777" w:rsidR="00AF2B4C" w:rsidRPr="007C440C" w:rsidRDefault="00000000">
            <w:pPr>
              <w:rPr>
                <w:rFonts w:ascii="Arial" w:hAnsi="Arial" w:cs="Arial"/>
              </w:rPr>
            </w:pPr>
            <w:r w:rsidRPr="007C440C">
              <w:rPr>
                <w:rFonts w:ascii="Arial" w:hAnsi="Arial" w:cs="Arial"/>
                <w:sz w:val="15"/>
              </w:rPr>
              <w:t>8,92 km</w:t>
            </w:r>
          </w:p>
        </w:tc>
        <w:tc>
          <w:tcPr>
            <w:tcW w:w="1662" w:type="dxa"/>
          </w:tcPr>
          <w:p w14:paraId="2EFF07EA" w14:textId="77777777" w:rsidR="00AF2B4C" w:rsidRPr="007C440C" w:rsidRDefault="00000000">
            <w:pPr>
              <w:rPr>
                <w:rFonts w:ascii="Arial" w:hAnsi="Arial" w:cs="Arial"/>
              </w:rPr>
            </w:pPr>
            <w:r w:rsidRPr="007C440C">
              <w:rPr>
                <w:rFonts w:ascii="Arial" w:hAnsi="Arial" w:cs="Arial"/>
                <w:sz w:val="15"/>
              </w:rPr>
              <w:t>-27,73 dBm</w:t>
            </w:r>
          </w:p>
        </w:tc>
        <w:tc>
          <w:tcPr>
            <w:tcW w:w="1662" w:type="dxa"/>
          </w:tcPr>
          <w:p w14:paraId="08DF6990" w14:textId="77777777" w:rsidR="00AF2B4C" w:rsidRPr="007C440C" w:rsidRDefault="00000000">
            <w:pPr>
              <w:rPr>
                <w:rFonts w:ascii="Arial" w:hAnsi="Arial" w:cs="Arial"/>
              </w:rPr>
            </w:pPr>
            <w:r w:rsidRPr="007C440C">
              <w:rPr>
                <w:rFonts w:ascii="Arial" w:hAnsi="Arial" w:cs="Arial"/>
                <w:sz w:val="15"/>
              </w:rPr>
              <w:t>54,86 dB</w:t>
            </w:r>
          </w:p>
        </w:tc>
        <w:tc>
          <w:tcPr>
            <w:tcW w:w="1662" w:type="dxa"/>
          </w:tcPr>
          <w:p w14:paraId="7DE16CB6" w14:textId="77777777" w:rsidR="00AF2B4C" w:rsidRPr="007C440C" w:rsidRDefault="00000000">
            <w:pPr>
              <w:rPr>
                <w:rFonts w:ascii="Arial" w:hAnsi="Arial" w:cs="Arial"/>
              </w:rPr>
            </w:pPr>
            <w:r w:rsidRPr="007C440C">
              <w:rPr>
                <w:rFonts w:ascii="Arial" w:hAnsi="Arial" w:cs="Arial"/>
                <w:sz w:val="15"/>
              </w:rPr>
              <w:t>0%</w:t>
            </w:r>
          </w:p>
        </w:tc>
        <w:tc>
          <w:tcPr>
            <w:tcW w:w="1662" w:type="dxa"/>
          </w:tcPr>
          <w:p w14:paraId="4C14732F" w14:textId="77777777" w:rsidR="00AF2B4C" w:rsidRPr="007C440C" w:rsidRDefault="00000000">
            <w:pPr>
              <w:rPr>
                <w:rFonts w:ascii="Arial" w:hAnsi="Arial" w:cs="Arial"/>
              </w:rPr>
            </w:pPr>
            <w:r w:rsidRPr="007C440C">
              <w:rPr>
                <w:rFonts w:ascii="Arial" w:hAnsi="Arial" w:cs="Arial"/>
                <w:sz w:val="15"/>
              </w:rPr>
              <w:t>OK - planejado</w:t>
            </w:r>
          </w:p>
        </w:tc>
      </w:tr>
      <w:tr w:rsidR="00AF2B4C" w:rsidRPr="007C440C" w14:paraId="69C2E43C" w14:textId="77777777">
        <w:trPr>
          <w:trHeight w:val="288"/>
          <w:jc w:val="center"/>
        </w:trPr>
        <w:tc>
          <w:tcPr>
            <w:tcW w:w="1662" w:type="dxa"/>
          </w:tcPr>
          <w:p w14:paraId="07C6BB38" w14:textId="77777777" w:rsidR="00AF2B4C" w:rsidRPr="007C440C" w:rsidRDefault="00000000">
            <w:pPr>
              <w:rPr>
                <w:rFonts w:ascii="Arial" w:hAnsi="Arial" w:cs="Arial"/>
              </w:rPr>
            </w:pPr>
            <w:r w:rsidRPr="007C440C">
              <w:rPr>
                <w:rFonts w:ascii="Arial" w:hAnsi="Arial" w:cs="Arial"/>
                <w:sz w:val="15"/>
              </w:rPr>
              <w:t>Rep7 - Rep8</w:t>
            </w:r>
          </w:p>
        </w:tc>
        <w:tc>
          <w:tcPr>
            <w:tcW w:w="1662" w:type="dxa"/>
          </w:tcPr>
          <w:p w14:paraId="6E08F822" w14:textId="77777777" w:rsidR="00AF2B4C" w:rsidRPr="007C440C" w:rsidRDefault="00000000">
            <w:pPr>
              <w:rPr>
                <w:rFonts w:ascii="Arial" w:hAnsi="Arial" w:cs="Arial"/>
              </w:rPr>
            </w:pPr>
            <w:r w:rsidRPr="007C440C">
              <w:rPr>
                <w:rFonts w:ascii="Arial" w:hAnsi="Arial" w:cs="Arial"/>
                <w:sz w:val="15"/>
              </w:rPr>
              <w:t>10,38 km</w:t>
            </w:r>
          </w:p>
        </w:tc>
        <w:tc>
          <w:tcPr>
            <w:tcW w:w="1662" w:type="dxa"/>
          </w:tcPr>
          <w:p w14:paraId="6924114E" w14:textId="77777777" w:rsidR="00AF2B4C" w:rsidRPr="007C440C" w:rsidRDefault="00000000">
            <w:pPr>
              <w:rPr>
                <w:rFonts w:ascii="Arial" w:hAnsi="Arial" w:cs="Arial"/>
              </w:rPr>
            </w:pPr>
            <w:r w:rsidRPr="007C440C">
              <w:rPr>
                <w:rFonts w:ascii="Arial" w:hAnsi="Arial" w:cs="Arial"/>
                <w:sz w:val="15"/>
              </w:rPr>
              <w:t>-29,10 dBm</w:t>
            </w:r>
          </w:p>
        </w:tc>
        <w:tc>
          <w:tcPr>
            <w:tcW w:w="1662" w:type="dxa"/>
          </w:tcPr>
          <w:p w14:paraId="27B8DF57" w14:textId="77777777" w:rsidR="00AF2B4C" w:rsidRPr="007C440C" w:rsidRDefault="00000000">
            <w:pPr>
              <w:rPr>
                <w:rFonts w:ascii="Arial" w:hAnsi="Arial" w:cs="Arial"/>
              </w:rPr>
            </w:pPr>
            <w:r w:rsidRPr="007C440C">
              <w:rPr>
                <w:rFonts w:ascii="Arial" w:hAnsi="Arial" w:cs="Arial"/>
                <w:sz w:val="15"/>
              </w:rPr>
              <w:t>53,19 dB</w:t>
            </w:r>
          </w:p>
        </w:tc>
        <w:tc>
          <w:tcPr>
            <w:tcW w:w="1662" w:type="dxa"/>
          </w:tcPr>
          <w:p w14:paraId="7A5CC5B3" w14:textId="77777777" w:rsidR="00AF2B4C" w:rsidRPr="007C440C" w:rsidRDefault="00000000">
            <w:pPr>
              <w:rPr>
                <w:rFonts w:ascii="Arial" w:hAnsi="Arial" w:cs="Arial"/>
              </w:rPr>
            </w:pPr>
            <w:r w:rsidRPr="007C440C">
              <w:rPr>
                <w:rFonts w:ascii="Arial" w:hAnsi="Arial" w:cs="Arial"/>
                <w:sz w:val="15"/>
              </w:rPr>
              <w:t>0%</w:t>
            </w:r>
          </w:p>
        </w:tc>
        <w:tc>
          <w:tcPr>
            <w:tcW w:w="1662" w:type="dxa"/>
          </w:tcPr>
          <w:p w14:paraId="54194D9A" w14:textId="77777777" w:rsidR="00AF2B4C" w:rsidRPr="007C440C" w:rsidRDefault="00000000">
            <w:pPr>
              <w:rPr>
                <w:rFonts w:ascii="Arial" w:hAnsi="Arial" w:cs="Arial"/>
              </w:rPr>
            </w:pPr>
            <w:r w:rsidRPr="007C440C">
              <w:rPr>
                <w:rFonts w:ascii="Arial" w:hAnsi="Arial" w:cs="Arial"/>
                <w:sz w:val="15"/>
              </w:rPr>
              <w:t>OK - planejado</w:t>
            </w:r>
          </w:p>
        </w:tc>
      </w:tr>
      <w:tr w:rsidR="00AF2B4C" w:rsidRPr="007C440C" w14:paraId="503102E0" w14:textId="77777777">
        <w:trPr>
          <w:trHeight w:val="288"/>
          <w:jc w:val="center"/>
        </w:trPr>
        <w:tc>
          <w:tcPr>
            <w:tcW w:w="1662" w:type="dxa"/>
          </w:tcPr>
          <w:p w14:paraId="74BAC316" w14:textId="77777777" w:rsidR="00AF2B4C" w:rsidRPr="007C440C" w:rsidRDefault="00000000">
            <w:pPr>
              <w:rPr>
                <w:rFonts w:ascii="Arial" w:hAnsi="Arial" w:cs="Arial"/>
              </w:rPr>
            </w:pPr>
            <w:r w:rsidRPr="007C440C">
              <w:rPr>
                <w:rFonts w:ascii="Arial" w:hAnsi="Arial" w:cs="Arial"/>
                <w:sz w:val="15"/>
              </w:rPr>
              <w:t>Rep8 - IFCE Umirim</w:t>
            </w:r>
          </w:p>
        </w:tc>
        <w:tc>
          <w:tcPr>
            <w:tcW w:w="1662" w:type="dxa"/>
          </w:tcPr>
          <w:p w14:paraId="3BDB1569" w14:textId="77777777" w:rsidR="00AF2B4C" w:rsidRPr="007C440C" w:rsidRDefault="00000000">
            <w:pPr>
              <w:rPr>
                <w:rFonts w:ascii="Arial" w:hAnsi="Arial" w:cs="Arial"/>
              </w:rPr>
            </w:pPr>
            <w:r w:rsidRPr="007C440C">
              <w:rPr>
                <w:rFonts w:ascii="Arial" w:hAnsi="Arial" w:cs="Arial"/>
                <w:sz w:val="15"/>
              </w:rPr>
              <w:t>11,48 km</w:t>
            </w:r>
          </w:p>
        </w:tc>
        <w:tc>
          <w:tcPr>
            <w:tcW w:w="1662" w:type="dxa"/>
          </w:tcPr>
          <w:p w14:paraId="5ED11EB5" w14:textId="77777777" w:rsidR="00AF2B4C" w:rsidRPr="007C440C" w:rsidRDefault="00000000">
            <w:pPr>
              <w:rPr>
                <w:rFonts w:ascii="Arial" w:hAnsi="Arial" w:cs="Arial"/>
              </w:rPr>
            </w:pPr>
            <w:r w:rsidRPr="007C440C">
              <w:rPr>
                <w:rFonts w:ascii="Arial" w:hAnsi="Arial" w:cs="Arial"/>
                <w:sz w:val="15"/>
              </w:rPr>
              <w:t>-29,99 dBm</w:t>
            </w:r>
          </w:p>
        </w:tc>
        <w:tc>
          <w:tcPr>
            <w:tcW w:w="1662" w:type="dxa"/>
          </w:tcPr>
          <w:p w14:paraId="1793DD20" w14:textId="77777777" w:rsidR="00AF2B4C" w:rsidRPr="007C440C" w:rsidRDefault="00000000">
            <w:pPr>
              <w:rPr>
                <w:rFonts w:ascii="Arial" w:hAnsi="Arial" w:cs="Arial"/>
              </w:rPr>
            </w:pPr>
            <w:r w:rsidRPr="007C440C">
              <w:rPr>
                <w:rFonts w:ascii="Arial" w:hAnsi="Arial" w:cs="Arial"/>
                <w:sz w:val="15"/>
              </w:rPr>
              <w:t>52,31 dB</w:t>
            </w:r>
          </w:p>
        </w:tc>
        <w:tc>
          <w:tcPr>
            <w:tcW w:w="1662" w:type="dxa"/>
          </w:tcPr>
          <w:p w14:paraId="1E96C029" w14:textId="77777777" w:rsidR="00AF2B4C" w:rsidRPr="007C440C" w:rsidRDefault="00000000">
            <w:pPr>
              <w:rPr>
                <w:rFonts w:ascii="Arial" w:hAnsi="Arial" w:cs="Arial"/>
              </w:rPr>
            </w:pPr>
            <w:r w:rsidRPr="007C440C">
              <w:rPr>
                <w:rFonts w:ascii="Arial" w:hAnsi="Arial" w:cs="Arial"/>
                <w:sz w:val="15"/>
              </w:rPr>
              <w:t>0%</w:t>
            </w:r>
          </w:p>
        </w:tc>
        <w:tc>
          <w:tcPr>
            <w:tcW w:w="1662" w:type="dxa"/>
          </w:tcPr>
          <w:p w14:paraId="1856ACD4" w14:textId="77777777" w:rsidR="00AF2B4C" w:rsidRPr="007C440C" w:rsidRDefault="00000000">
            <w:pPr>
              <w:rPr>
                <w:rFonts w:ascii="Arial" w:hAnsi="Arial" w:cs="Arial"/>
              </w:rPr>
            </w:pPr>
            <w:r w:rsidRPr="007C440C">
              <w:rPr>
                <w:rFonts w:ascii="Arial" w:hAnsi="Arial" w:cs="Arial"/>
                <w:sz w:val="15"/>
              </w:rPr>
              <w:t>OK - planejado</w:t>
            </w:r>
          </w:p>
        </w:tc>
      </w:tr>
    </w:tbl>
    <w:p w14:paraId="03483E9E" w14:textId="77777777" w:rsidR="00AF2B4C" w:rsidRPr="007C440C" w:rsidRDefault="00000000">
      <w:pPr>
        <w:pStyle w:val="Ttulo1"/>
        <w:rPr>
          <w:rFonts w:ascii="Arial" w:hAnsi="Arial" w:cs="Arial"/>
        </w:rPr>
      </w:pPr>
      <w:r w:rsidRPr="007C440C">
        <w:rPr>
          <w:rFonts w:ascii="Arial" w:hAnsi="Arial" w:cs="Arial"/>
          <w:color w:val="005C34"/>
        </w:rPr>
        <w:t>8. Dificuldades encontradas</w:t>
      </w:r>
    </w:p>
    <w:p w14:paraId="0596F4D1" w14:textId="77777777" w:rsidR="00AF2B4C" w:rsidRPr="007C440C" w:rsidRDefault="00000000">
      <w:pPr>
        <w:ind w:left="283"/>
        <w:rPr>
          <w:rFonts w:ascii="Arial" w:hAnsi="Arial" w:cs="Arial"/>
        </w:rPr>
      </w:pPr>
      <w:r w:rsidRPr="007C440C">
        <w:rPr>
          <w:rFonts w:ascii="Arial" w:hAnsi="Arial" w:cs="Arial"/>
        </w:rPr>
        <w:t>• Necessidade de repetidoras intermediárias para vencer trechos longos e relevo desfavorável;</w:t>
      </w:r>
    </w:p>
    <w:p w14:paraId="0B3A9900" w14:textId="77777777" w:rsidR="00AF2B4C" w:rsidRPr="007C440C" w:rsidRDefault="00000000">
      <w:pPr>
        <w:ind w:left="283"/>
        <w:rPr>
          <w:rFonts w:ascii="Arial" w:hAnsi="Arial" w:cs="Arial"/>
        </w:rPr>
      </w:pPr>
      <w:r w:rsidRPr="007C440C">
        <w:rPr>
          <w:rFonts w:ascii="Arial" w:hAnsi="Arial" w:cs="Arial"/>
        </w:rPr>
        <w:t>• Ajuste padronizado de altura das torres para manter 0% de obstrução da zona de Fresnel;</w:t>
      </w:r>
    </w:p>
    <w:p w14:paraId="620C3967" w14:textId="77777777" w:rsidR="00AF2B4C" w:rsidRPr="007C440C" w:rsidRDefault="00000000">
      <w:pPr>
        <w:ind w:left="283"/>
        <w:rPr>
          <w:rFonts w:ascii="Arial" w:hAnsi="Arial" w:cs="Arial"/>
        </w:rPr>
      </w:pPr>
      <w:r w:rsidRPr="007C440C">
        <w:rPr>
          <w:rFonts w:ascii="Arial" w:hAnsi="Arial" w:cs="Arial"/>
        </w:rPr>
        <w:t>• Limitação prática da potência de transmissão disponível no rádio;</w:t>
      </w:r>
    </w:p>
    <w:p w14:paraId="0A032002" w14:textId="77777777" w:rsidR="00AF2B4C" w:rsidRPr="007C440C" w:rsidRDefault="00000000">
      <w:pPr>
        <w:ind w:left="283"/>
        <w:rPr>
          <w:rFonts w:ascii="Arial" w:hAnsi="Arial" w:cs="Arial"/>
        </w:rPr>
      </w:pPr>
      <w:r w:rsidRPr="007C440C">
        <w:rPr>
          <w:rFonts w:ascii="Arial" w:hAnsi="Arial" w:cs="Arial"/>
          <w:sz w:val="20"/>
        </w:rPr>
        <w:t>• Necessidade de validação visual dos perfis de terreno e da zona de Fresnel em cada trecho no Mimosa Design Tool;</w:t>
      </w:r>
    </w:p>
    <w:p w14:paraId="34EF956A" w14:textId="77777777" w:rsidR="00AF2B4C" w:rsidRPr="007C440C" w:rsidRDefault="00000000">
      <w:pPr>
        <w:ind w:left="283"/>
        <w:rPr>
          <w:rFonts w:ascii="Arial" w:hAnsi="Arial" w:cs="Arial"/>
        </w:rPr>
      </w:pPr>
      <w:r w:rsidRPr="007C440C">
        <w:rPr>
          <w:rFonts w:ascii="Arial" w:hAnsi="Arial" w:cs="Arial"/>
        </w:rPr>
        <w:t>• Organização dos prints para comprovação dos resultados no relatório final.</w:t>
      </w:r>
    </w:p>
    <w:p w14:paraId="6643CF2F" w14:textId="77777777" w:rsidR="00AF2B4C" w:rsidRPr="007C440C" w:rsidRDefault="00000000">
      <w:pPr>
        <w:pStyle w:val="Ttulo1"/>
        <w:rPr>
          <w:rFonts w:ascii="Arial" w:hAnsi="Arial" w:cs="Arial"/>
        </w:rPr>
      </w:pPr>
      <w:r w:rsidRPr="007C440C">
        <w:rPr>
          <w:rFonts w:ascii="Arial" w:hAnsi="Arial" w:cs="Arial"/>
          <w:color w:val="005C34"/>
        </w:rPr>
        <w:t>9. Conclusão</w:t>
      </w:r>
    </w:p>
    <w:p w14:paraId="52702972" w14:textId="77777777" w:rsidR="00AF2B4C" w:rsidRPr="007C440C" w:rsidRDefault="00000000">
      <w:pPr>
        <w:rPr>
          <w:rFonts w:ascii="Arial" w:hAnsi="Arial" w:cs="Arial"/>
        </w:rPr>
      </w:pPr>
      <w:r w:rsidRPr="007C440C">
        <w:rPr>
          <w:rFonts w:ascii="Arial" w:hAnsi="Arial" w:cs="Arial"/>
        </w:rPr>
        <w:t>Com base nos dados exportados do Mimosa, a topologia proposta é tecnicamente viável em nível de planejamento. Todos os enlaces apresentam 0% de obstrução de Fresnel, SNR acima de 40 dB e RSSI dentro de uma faixa forte para os parâmetros adotados. A utilização de repetidoras intermediárias foi o principal fator para viabilizar a conexão entre os pontos mais distantes.</w:t>
      </w:r>
    </w:p>
    <w:p w14:paraId="33F2DF6B" w14:textId="77777777" w:rsidR="00AF2B4C" w:rsidRPr="007C440C" w:rsidRDefault="00000000">
      <w:pPr>
        <w:rPr>
          <w:rFonts w:ascii="Arial" w:hAnsi="Arial" w:cs="Arial"/>
        </w:rPr>
      </w:pPr>
      <w:r w:rsidRPr="007C440C">
        <w:rPr>
          <w:rFonts w:ascii="Arial" w:hAnsi="Arial" w:cs="Arial"/>
        </w:rPr>
        <w:t>Os screenshots inseridos ao longo do relatório funcionam como evidência visual dos valores apresentados nas tabelas, especialmente quanto à topologia geral, ao perfil do terreno, à zona de Fresnel e aos indicadores de desempenho dos enlaces.</w:t>
      </w:r>
    </w:p>
    <w:p w14:paraId="0771E005" w14:textId="77777777" w:rsidR="00AF2B4C" w:rsidRPr="007C440C" w:rsidRDefault="00000000">
      <w:pPr>
        <w:pStyle w:val="Ttulo1"/>
        <w:rPr>
          <w:rFonts w:ascii="Arial" w:hAnsi="Arial" w:cs="Arial"/>
        </w:rPr>
      </w:pPr>
      <w:r w:rsidRPr="007C440C">
        <w:rPr>
          <w:rFonts w:ascii="Arial" w:hAnsi="Arial" w:cs="Arial"/>
          <w:color w:val="005C34"/>
        </w:rPr>
        <w:lastRenderedPageBreak/>
        <w:t>10. Anexos</w:t>
      </w:r>
    </w:p>
    <w:p w14:paraId="36ABD29E" w14:textId="77777777" w:rsidR="00AF2B4C" w:rsidRPr="007C440C" w:rsidRDefault="00000000">
      <w:pPr>
        <w:ind w:left="283"/>
        <w:rPr>
          <w:rFonts w:ascii="Arial" w:hAnsi="Arial" w:cs="Arial"/>
        </w:rPr>
      </w:pPr>
      <w:r w:rsidRPr="007C440C">
        <w:rPr>
          <w:rFonts w:ascii="Arial" w:hAnsi="Arial" w:cs="Arial"/>
        </w:rPr>
        <w:t>• Arquivo Extended-PTP.csv exportado do Mimosa;</w:t>
      </w:r>
    </w:p>
    <w:p w14:paraId="78BBD714" w14:textId="77777777" w:rsidR="00AF2B4C" w:rsidRPr="007C440C" w:rsidRDefault="00000000">
      <w:pPr>
        <w:ind w:left="283"/>
        <w:rPr>
          <w:rFonts w:ascii="Arial" w:hAnsi="Arial" w:cs="Arial"/>
        </w:rPr>
      </w:pPr>
      <w:r w:rsidRPr="007C440C">
        <w:rPr>
          <w:rFonts w:ascii="Arial" w:hAnsi="Arial" w:cs="Arial"/>
        </w:rPr>
        <w:t>• Arquivo Simple-PTP.csv exportado do Mimosa;</w:t>
      </w:r>
    </w:p>
    <w:p w14:paraId="593718BE" w14:textId="77777777" w:rsidR="00AF2B4C" w:rsidRPr="007C440C" w:rsidRDefault="00000000">
      <w:pPr>
        <w:ind w:left="283"/>
        <w:rPr>
          <w:rFonts w:ascii="Arial" w:hAnsi="Arial" w:cs="Arial"/>
        </w:rPr>
      </w:pPr>
      <w:r w:rsidRPr="007C440C">
        <w:rPr>
          <w:rFonts w:ascii="Arial" w:hAnsi="Arial" w:cs="Arial"/>
        </w:rPr>
        <w:t>• Screenshots adicionais do projeto;</w:t>
      </w:r>
    </w:p>
    <w:p w14:paraId="31BD223E" w14:textId="77777777" w:rsidR="00AF2B4C" w:rsidRPr="007C440C" w:rsidRDefault="00000000">
      <w:pPr>
        <w:ind w:left="283"/>
        <w:rPr>
          <w:rFonts w:ascii="Arial" w:hAnsi="Arial" w:cs="Arial"/>
        </w:rPr>
      </w:pPr>
      <w:r w:rsidRPr="007C440C">
        <w:rPr>
          <w:rFonts w:ascii="Arial" w:hAnsi="Arial" w:cs="Arial"/>
        </w:rPr>
        <w:t>• Prints do Mimosa Design Tool inseridos nas seções dos enlaces.</w:t>
      </w:r>
    </w:p>
    <w:sectPr w:rsidR="00AF2B4C" w:rsidRPr="007C440C" w:rsidSect="00034616">
      <w:headerReference w:type="default" r:id="rId23"/>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669086" w14:textId="77777777" w:rsidR="00D3241F" w:rsidRDefault="00D3241F">
      <w:pPr>
        <w:spacing w:after="0" w:line="240" w:lineRule="auto"/>
        <w:rPr>
          <w:rFonts w:hint="eastAsia"/>
        </w:rPr>
      </w:pPr>
      <w:r>
        <w:separator/>
      </w:r>
    </w:p>
  </w:endnote>
  <w:endnote w:type="continuationSeparator" w:id="0">
    <w:p w14:paraId="0E3EB83B" w14:textId="77777777" w:rsidR="00D3241F" w:rsidRDefault="00D3241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B2EB15" w14:textId="77777777" w:rsidR="00D3241F" w:rsidRDefault="00D3241F">
      <w:pPr>
        <w:spacing w:after="0" w:line="240" w:lineRule="auto"/>
        <w:rPr>
          <w:rFonts w:hint="eastAsia"/>
        </w:rPr>
      </w:pPr>
      <w:r>
        <w:separator/>
      </w:r>
    </w:p>
  </w:footnote>
  <w:footnote w:type="continuationSeparator" w:id="0">
    <w:p w14:paraId="71909302" w14:textId="77777777" w:rsidR="00D3241F" w:rsidRDefault="00D3241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9844C5" w14:textId="77777777" w:rsidR="00AF2B4C" w:rsidRDefault="00AF2B4C">
    <w:pPr>
      <w:pStyle w:val="Cabealho"/>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594391832">
    <w:abstractNumId w:val="8"/>
  </w:num>
  <w:num w:numId="2" w16cid:durableId="1039162697">
    <w:abstractNumId w:val="6"/>
  </w:num>
  <w:num w:numId="3" w16cid:durableId="349962853">
    <w:abstractNumId w:val="5"/>
  </w:num>
  <w:num w:numId="4" w16cid:durableId="1615480819">
    <w:abstractNumId w:val="4"/>
  </w:num>
  <w:num w:numId="5" w16cid:durableId="325062070">
    <w:abstractNumId w:val="7"/>
  </w:num>
  <w:num w:numId="6" w16cid:durableId="364334245">
    <w:abstractNumId w:val="3"/>
  </w:num>
  <w:num w:numId="7" w16cid:durableId="1150093411">
    <w:abstractNumId w:val="2"/>
  </w:num>
  <w:num w:numId="8" w16cid:durableId="7097564">
    <w:abstractNumId w:val="1"/>
  </w:num>
  <w:num w:numId="9" w16cid:durableId="1642610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DE3"/>
    <w:rsid w:val="000B03B6"/>
    <w:rsid w:val="00121324"/>
    <w:rsid w:val="0015074B"/>
    <w:rsid w:val="00155E48"/>
    <w:rsid w:val="0029639D"/>
    <w:rsid w:val="00326F90"/>
    <w:rsid w:val="003703D8"/>
    <w:rsid w:val="003D63D6"/>
    <w:rsid w:val="0074695B"/>
    <w:rsid w:val="007C440C"/>
    <w:rsid w:val="00AA1D8D"/>
    <w:rsid w:val="00AF2B4C"/>
    <w:rsid w:val="00B47730"/>
    <w:rsid w:val="00C05EB9"/>
    <w:rsid w:val="00C40880"/>
    <w:rsid w:val="00CB0664"/>
    <w:rsid w:val="00D3241F"/>
    <w:rsid w:val="00DF3F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14CC69"/>
  <w14:defaultImageDpi w14:val="300"/>
  <w15:docId w15:val="{FC43F794-E38C-4B08-92B0-F008B873C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hAnsi="Liberation Sans"/>
      <w:sz w:val="21"/>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2587</Words>
  <Characters>13972</Characters>
  <Application>Microsoft Office Word</Application>
  <DocSecurity>0</DocSecurity>
  <Lines>116</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2026-05-25T14:23:00Z</dcterms:created>
  <dcterms:modified xsi:type="dcterms:W3CDTF">2026-05-25T15:41:00Z</dcterms:modified>
  <cp:category/>
</cp:coreProperties>
</file>